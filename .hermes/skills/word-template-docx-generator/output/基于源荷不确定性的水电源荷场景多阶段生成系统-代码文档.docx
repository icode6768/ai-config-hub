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 w:cs="黑体"/>
          <w:b/>
          <w:sz w:val="44"/>
        </w:rPr>
        <w:t>基于源荷不确定性的水电源荷场景多阶段生成系统</w:t>
        <w:br/>
        <w:t>源代码文档</w:t>
      </w:r>
    </w:p>
    <w:p/>
    <w:p>
      <w:r>
        <w:rPr>
          <w:rFonts w:ascii="黑体" w:hAnsi="黑体" w:eastAsia="黑体" w:cs="黑体"/>
          <w:b/>
          <w:sz w:val="22"/>
        </w:rPr>
        <w:t>// backend/app/main.py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FastAPI 应用入口 - 水电源荷场景多阶段生成系统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import os</w:t>
      </w:r>
    </w:p>
    <w:p>
      <w:r>
        <w:rPr>
          <w:rFonts w:ascii="Courier New" w:hAnsi="Courier New"/>
          <w:sz w:val="18"/>
        </w:rPr>
        <w:t>from fastapi import FastAPI</w:t>
      </w:r>
    </w:p>
    <w:p>
      <w:r>
        <w:rPr>
          <w:rFonts w:ascii="Courier New" w:hAnsi="Courier New"/>
          <w:sz w:val="18"/>
        </w:rPr>
        <w:t>from fastapi.middleware.cors import CORSMiddleware</w:t>
      </w:r>
    </w:p>
    <w:p/>
    <w:p>
      <w:r>
        <w:rPr>
          <w:rFonts w:ascii="Courier New" w:hAnsi="Courier New"/>
          <w:sz w:val="18"/>
        </w:rPr>
        <w:t>from app.api import auth, health, users, data_collection, prediction_model, prediction_tasks, marl_config, marl_simulation, scenario_generation, scenario_management</w:t>
      </w:r>
    </w:p>
    <w:p>
      <w:r>
        <w:rPr>
          <w:rFonts w:ascii="Courier New" w:hAnsi="Courier New"/>
          <w:sz w:val="18"/>
        </w:rPr>
        <w:t>from app.middleware.run_log_middleware import RunLogMiddleware</w:t>
      </w:r>
    </w:p>
    <w:p/>
    <w:p>
      <w:r>
        <w:rPr>
          <w:rFonts w:ascii="Courier New" w:hAnsi="Courier New"/>
          <w:sz w:val="18"/>
        </w:rPr>
        <w:t>app = FastAPI(</w:t>
      </w:r>
    </w:p>
    <w:p>
      <w:r>
        <w:rPr>
          <w:rFonts w:ascii="Courier New" w:hAnsi="Courier New"/>
          <w:sz w:val="18"/>
        </w:rPr>
        <w:t xml:space="preserve">    title="水电源荷场景多阶段生成系统",</w:t>
      </w:r>
    </w:p>
    <w:p>
      <w:r>
        <w:rPr>
          <w:rFonts w:ascii="Courier New" w:hAnsi="Courier New"/>
          <w:sz w:val="18"/>
        </w:rPr>
        <w:t xml:space="preserve">    description="基于源荷不确定性的水电源荷场景多阶段生成系统 API",</w:t>
      </w:r>
    </w:p>
    <w:p>
      <w:r>
        <w:rPr>
          <w:rFonts w:ascii="Courier New" w:hAnsi="Courier New"/>
          <w:sz w:val="18"/>
        </w:rPr>
        <w:t xml:space="preserve">    version="1.0.0",</w:t>
      </w:r>
    </w:p>
    <w:p>
      <w:r>
        <w:rPr>
          <w:rFonts w:ascii="Courier New" w:hAnsi="Courier New"/>
          <w:sz w:val="18"/>
        </w:rPr>
        <w:t>)</w:t>
      </w:r>
    </w:p>
    <w:p/>
    <w:p>
      <w:r>
        <w:rPr>
          <w:rFonts w:ascii="Courier New" w:hAnsi="Courier New"/>
          <w:sz w:val="18"/>
        </w:rPr>
        <w:t>app.add_middleware(</w:t>
      </w:r>
    </w:p>
    <w:p>
      <w:r>
        <w:rPr>
          <w:rFonts w:ascii="Courier New" w:hAnsi="Courier New"/>
          <w:sz w:val="18"/>
        </w:rPr>
        <w:t xml:space="preserve">    CORSMiddleware,</w:t>
      </w:r>
    </w:p>
    <w:p>
      <w:r>
        <w:rPr>
          <w:rFonts w:ascii="Courier New" w:hAnsi="Courier New"/>
          <w:sz w:val="18"/>
        </w:rPr>
        <w:t xml:space="preserve">    allow_origins=["*"],</w:t>
      </w:r>
    </w:p>
    <w:p>
      <w:r>
        <w:rPr>
          <w:rFonts w:ascii="Courier New" w:hAnsi="Courier New"/>
          <w:sz w:val="18"/>
        </w:rPr>
        <w:t xml:space="preserve">    allow_credentials=True,</w:t>
      </w:r>
    </w:p>
    <w:p>
      <w:r>
        <w:rPr>
          <w:rFonts w:ascii="Courier New" w:hAnsi="Courier New"/>
          <w:sz w:val="18"/>
        </w:rPr>
        <w:t xml:space="preserve">    allow_methods=["*"],</w:t>
      </w:r>
    </w:p>
    <w:p>
      <w:r>
        <w:rPr>
          <w:rFonts w:ascii="Courier New" w:hAnsi="Courier New"/>
          <w:sz w:val="18"/>
        </w:rPr>
        <w:t xml:space="preserve">    allow_headers=["*"],</w:t>
      </w:r>
    </w:p>
    <w:p>
      <w:r>
        <w:rPr>
          <w:rFonts w:ascii="Courier New" w:hAnsi="Courier New"/>
          <w:sz w:val="18"/>
        </w:rPr>
        <w:t>)</w:t>
      </w:r>
    </w:p>
    <w:p/>
    <w:p>
      <w:r>
        <w:rPr>
          <w:rFonts w:ascii="Courier New" w:hAnsi="Courier New"/>
          <w:sz w:val="18"/>
        </w:rPr>
        <w:t>app.add_middleware(RunLogMiddleware)</w:t>
      </w:r>
    </w:p>
    <w:p/>
    <w:p>
      <w:r>
        <w:rPr>
          <w:rFonts w:ascii="Courier New" w:hAnsi="Courier New"/>
          <w:sz w:val="18"/>
        </w:rPr>
        <w:t>API_PREFIX = "/api/v1"</w:t>
      </w:r>
    </w:p>
    <w:p/>
    <w:p>
      <w:r>
        <w:rPr>
          <w:rFonts w:ascii="Courier New" w:hAnsi="Courier New"/>
          <w:sz w:val="18"/>
        </w:rPr>
        <w:t>app.include_router(health.router, prefix=API_PREFIX, tags=["健康检查"])</w:t>
      </w:r>
    </w:p>
    <w:p>
      <w:r>
        <w:rPr>
          <w:rFonts w:ascii="Courier New" w:hAnsi="Courier New"/>
          <w:sz w:val="18"/>
        </w:rPr>
        <w:t>app.include_router(auth.router, prefix=API_PREFIX, tags=["认证"])</w:t>
      </w:r>
    </w:p>
    <w:p>
      <w:r>
        <w:rPr>
          <w:rFonts w:ascii="Courier New" w:hAnsi="Courier New"/>
          <w:sz w:val="18"/>
        </w:rPr>
        <w:t>app.include_router(users.router, prefix=API_PREFIX, tags=["用户管理"])</w:t>
      </w:r>
    </w:p>
    <w:p>
      <w:r>
        <w:rPr>
          <w:rFonts w:ascii="Courier New" w:hAnsi="Courier New"/>
          <w:sz w:val="18"/>
        </w:rPr>
        <w:t>app.include_router(data_collection.router, prefix=API_PREFIX, tags=["实时数据采集"])</w:t>
      </w:r>
    </w:p>
    <w:p>
      <w:r>
        <w:rPr>
          <w:rFonts w:ascii="Courier New" w:hAnsi="Courier New"/>
          <w:sz w:val="18"/>
        </w:rPr>
        <w:t>app.include_router(prediction_model.router, prefix=API_PREFIX, tags=["预测模型配置"])</w:t>
      </w:r>
    </w:p>
    <w:p>
      <w:r>
        <w:rPr>
          <w:rFonts w:ascii="Courier New" w:hAnsi="Courier New"/>
          <w:sz w:val="18"/>
        </w:rPr>
        <w:t>app.include_router(prediction_tasks.router, prefix=API_PREFIX, tags=["预测任务执行"])</w:t>
      </w:r>
    </w:p>
    <w:p>
      <w:r>
        <w:rPr>
          <w:rFonts w:ascii="Courier New" w:hAnsi="Courier New"/>
          <w:sz w:val="18"/>
        </w:rPr>
        <w:t>app.include_router(marl_config.router, prefix=API_PREFIX, tags=["MARL环境与智能体"])</w:t>
      </w:r>
    </w:p>
    <w:p>
      <w:r>
        <w:rPr>
          <w:rFonts w:ascii="Courier New" w:hAnsi="Courier New"/>
          <w:sz w:val="18"/>
        </w:rPr>
        <w:t>app.include_router(marl_simulation.router, prefix=API_PREFIX, tags=["MARL仿真执行"])</w:t>
      </w:r>
    </w:p>
    <w:p>
      <w:r>
        <w:rPr>
          <w:rFonts w:ascii="Courier New" w:hAnsi="Courier New"/>
          <w:sz w:val="18"/>
        </w:rPr>
        <w:t>app.include_router(scenario_generation.router, prefix=API_PREFIX, tags=["场景生成"])</w:t>
      </w:r>
    </w:p>
    <w:p>
      <w:r>
        <w:rPr>
          <w:rFonts w:ascii="Courier New" w:hAnsi="Courier New"/>
          <w:sz w:val="18"/>
        </w:rPr>
        <w:t>app.include_router(scenario_management.router, prefix=API_PREFIX, tags=["场景管理"])</w:t>
      </w:r>
    </w:p>
    <w:p/>
    <w:p>
      <w:r>
        <w:rPr>
          <w:rFonts w:ascii="黑体" w:hAnsi="黑体" w:eastAsia="黑体" w:cs="黑体"/>
          <w:b/>
          <w:sz w:val="22"/>
        </w:rPr>
        <w:t>// backend/init_db.py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初始化数据库 - 创建所有表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import sys, os</w:t>
      </w:r>
    </w:p>
    <w:p>
      <w:r>
        <w:rPr>
          <w:rFonts w:ascii="Courier New" w:hAnsi="Courier New"/>
          <w:sz w:val="18"/>
        </w:rPr>
        <w:t>sys.path.insert(0, os.path.dirname(__file__))</w:t>
      </w:r>
    </w:p>
    <w:p/>
    <w:p>
      <w:r>
        <w:rPr>
          <w:rFonts w:ascii="Courier New" w:hAnsi="Courier New"/>
          <w:sz w:val="18"/>
        </w:rPr>
        <w:t>from app.services.database import engine, Base</w:t>
      </w:r>
    </w:p>
    <w:p>
      <w:r>
        <w:rPr>
          <w:rFonts w:ascii="Courier New" w:hAnsi="Courier New"/>
          <w:sz w:val="18"/>
        </w:rPr>
        <w:t>import app.models  # noqa: F401  触发所有模型注册</w:t>
      </w:r>
    </w:p>
    <w:p/>
    <w:p>
      <w:r>
        <w:rPr>
          <w:rFonts w:ascii="Courier New" w:hAnsi="Courier New"/>
          <w:sz w:val="18"/>
        </w:rPr>
        <w:t>def main():</w:t>
      </w:r>
    </w:p>
    <w:p>
      <w:r>
        <w:rPr>
          <w:rFonts w:ascii="Courier New" w:hAnsi="Courier New"/>
          <w:sz w:val="18"/>
        </w:rPr>
        <w:t xml:space="preserve">    Base.metadata.create_all(bind=engine)</w:t>
      </w:r>
    </w:p>
    <w:p>
      <w:r>
        <w:rPr>
          <w:rFonts w:ascii="Courier New" w:hAnsi="Courier New"/>
          <w:sz w:val="18"/>
        </w:rPr>
        <w:t xml:space="preserve">    print("数据库表创建成功 / Database tables created successfully")</w:t>
      </w:r>
    </w:p>
    <w:p/>
    <w:p>
      <w:r>
        <w:rPr>
          <w:rFonts w:ascii="Courier New" w:hAnsi="Courier New"/>
          <w:sz w:val="18"/>
        </w:rPr>
        <w:t>if __name__ == "__main__":</w:t>
      </w:r>
    </w:p>
    <w:p>
      <w:r>
        <w:rPr>
          <w:rFonts w:ascii="Courier New" w:hAnsi="Courier New"/>
          <w:sz w:val="18"/>
        </w:rPr>
        <w:t xml:space="preserve">    main()</w:t>
      </w:r>
    </w:p>
    <w:p/>
    <w:p>
      <w:r>
        <w:rPr>
          <w:rFonts w:ascii="黑体" w:hAnsi="黑体" w:eastAsia="黑体" w:cs="黑体"/>
          <w:b/>
          <w:sz w:val="22"/>
        </w:rPr>
        <w:t>// backend/seed_data.py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模拟数据注入脚本 - 每个功能模块注入10-15条数据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import sys, os, random</w:t>
      </w:r>
    </w:p>
    <w:p>
      <w:r>
        <w:rPr>
          <w:rFonts w:ascii="Courier New" w:hAnsi="Courier New"/>
          <w:sz w:val="18"/>
        </w:rPr>
        <w:t>from datetime import datetime, timedelta</w:t>
      </w:r>
    </w:p>
    <w:p/>
    <w:p>
      <w:r>
        <w:rPr>
          <w:rFonts w:ascii="Courier New" w:hAnsi="Courier New"/>
          <w:sz w:val="18"/>
        </w:rPr>
        <w:t>sys.path.insert(0, os.path.dirname(__file__))</w:t>
      </w:r>
    </w:p>
    <w:p/>
    <w:p>
      <w:r>
        <w:rPr>
          <w:rFonts w:ascii="Courier New" w:hAnsi="Courier New"/>
          <w:sz w:val="18"/>
        </w:rPr>
        <w:t>from app.services.database import SessionLocal, engine, Base</w:t>
      </w:r>
    </w:p>
    <w:p>
      <w:r>
        <w:rPr>
          <w:rFonts w:ascii="Courier New" w:hAnsi="Courier New"/>
          <w:sz w:val="18"/>
        </w:rPr>
        <w:t>import app.models  # noqa</w:t>
      </w:r>
    </w:p>
    <w:p/>
    <w:p>
      <w:r>
        <w:rPr>
          <w:rFonts w:ascii="Courier New" w:hAnsi="Courier New"/>
          <w:sz w:val="18"/>
        </w:rPr>
        <w:t>Base.metadata.create_all(bind=engine)</w:t>
      </w:r>
    </w:p>
    <w:p/>
    <w:p>
      <w:r>
        <w:rPr>
          <w:rFonts w:ascii="Courier New" w:hAnsi="Courier New"/>
          <w:sz w:val="18"/>
        </w:rPr>
        <w:t>from app.services.security import hash_password</w:t>
      </w:r>
    </w:p>
    <w:p>
      <w:r>
        <w:rPr>
          <w:rFonts w:ascii="Courier New" w:hAnsi="Courier New"/>
          <w:sz w:val="18"/>
        </w:rPr>
        <w:t>from app.models.user import User</w:t>
      </w:r>
    </w:p>
    <w:p>
      <w:r>
        <w:rPr>
          <w:rFonts w:ascii="Courier New" w:hAnsi="Courier New"/>
          <w:sz w:val="18"/>
        </w:rPr>
        <w:t>from app.models.real_time_data import RealTimeData</w:t>
      </w:r>
    </w:p>
    <w:p>
      <w:r>
        <w:rPr>
          <w:rFonts w:ascii="Courier New" w:hAnsi="Courier New"/>
          <w:sz w:val="18"/>
        </w:rPr>
        <w:t>from app.models.prediction_model import PredictionModel</w:t>
      </w:r>
    </w:p>
    <w:p>
      <w:r>
        <w:rPr>
          <w:rFonts w:ascii="Courier New" w:hAnsi="Courier New"/>
          <w:sz w:val="18"/>
        </w:rPr>
        <w:t>from app.models.prediction_task import PredictionTask</w:t>
      </w:r>
    </w:p>
    <w:p>
      <w:r>
        <w:rPr>
          <w:rFonts w:ascii="Courier New" w:hAnsi="Courier New"/>
          <w:sz w:val="18"/>
        </w:rPr>
        <w:t>from app.models.marl_environment import MarlEnvironment</w:t>
      </w:r>
    </w:p>
    <w:p>
      <w:r>
        <w:rPr>
          <w:rFonts w:ascii="Courier New" w:hAnsi="Courier New"/>
          <w:sz w:val="18"/>
        </w:rPr>
        <w:t>from app.models.marl_agent import MarlAgent</w:t>
      </w:r>
    </w:p>
    <w:p>
      <w:r>
        <w:rPr>
          <w:rFonts w:ascii="Courier New" w:hAnsi="Courier New"/>
          <w:sz w:val="18"/>
        </w:rPr>
        <w:t>from app.models.marl_simulation import MarlSimulation</w:t>
      </w:r>
    </w:p>
    <w:p>
      <w:r>
        <w:rPr>
          <w:rFonts w:ascii="Courier New" w:hAnsi="Courier New"/>
          <w:sz w:val="18"/>
        </w:rPr>
        <w:t>from app.models.scenario_set import ScenarioSet</w:t>
      </w:r>
    </w:p>
    <w:p>
      <w:r>
        <w:rPr>
          <w:rFonts w:ascii="Courier New" w:hAnsi="Courier New"/>
          <w:sz w:val="18"/>
        </w:rPr>
        <w:t>from app.models.scenario import Scenario</w:t>
      </w:r>
    </w:p>
    <w:p>
      <w:r>
        <w:rPr>
          <w:rFonts w:ascii="Courier New" w:hAnsi="Courier New"/>
          <w:sz w:val="18"/>
        </w:rPr>
        <w:t>from app.models.scenario_evaluation import ScenarioEvaluation</w:t>
      </w:r>
    </w:p>
    <w:p/>
    <w:p/>
    <w:p>
      <w:r>
        <w:rPr>
          <w:rFonts w:ascii="Courier New" w:hAnsi="Courier New"/>
          <w:sz w:val="18"/>
        </w:rPr>
        <w:t>def seed():</w:t>
      </w:r>
    </w:p>
    <w:p>
      <w:r>
        <w:rPr>
          <w:rFonts w:ascii="Courier New" w:hAnsi="Courier New"/>
          <w:sz w:val="18"/>
        </w:rPr>
        <w:t xml:space="preserve">    db = SessionLocal()</w:t>
      </w:r>
    </w:p>
    <w:p>
      <w:r>
        <w:rPr>
          <w:rFonts w:ascii="Courier New" w:hAnsi="Courier New"/>
          <w:sz w:val="18"/>
        </w:rPr>
        <w:t xml:space="preserve">    try:</w:t>
      </w:r>
    </w:p>
    <w:p>
      <w:r>
        <w:rPr>
          <w:rFonts w:ascii="Courier New" w:hAnsi="Courier New"/>
          <w:sz w:val="18"/>
        </w:rPr>
        <w:t xml:space="preserve">        # ---- 用户 ----</w:t>
      </w:r>
    </w:p>
    <w:p>
      <w:r>
        <w:rPr>
          <w:rFonts w:ascii="Courier New" w:hAnsi="Courier New"/>
          <w:sz w:val="18"/>
        </w:rPr>
        <w:t xml:space="preserve">        if not db.query(User).first():</w:t>
      </w:r>
    </w:p>
    <w:p>
      <w:r>
        <w:rPr>
          <w:rFonts w:ascii="Courier New" w:hAnsi="Courier New"/>
          <w:sz w:val="18"/>
        </w:rPr>
        <w:t xml:space="preserve">            users_data = [</w:t>
      </w:r>
    </w:p>
    <w:p>
      <w:r>
        <w:rPr>
          <w:rFonts w:ascii="Courier New" w:hAnsi="Courier New"/>
          <w:sz w:val="18"/>
        </w:rPr>
        <w:t xml:space="preserve">                ("admin", "admin@hydro.com", "Admin1234!", "系统管理员"),</w:t>
      </w:r>
    </w:p>
    <w:p>
      <w:r>
        <w:rPr>
          <w:rFonts w:ascii="Courier New" w:hAnsi="Courier New"/>
          <w:sz w:val="18"/>
        </w:rPr>
        <w:t xml:space="preserve">                ("dispatcher1", "dp1@hydro.com", "Pass1234!", "调度分析员"),</w:t>
      </w:r>
    </w:p>
    <w:p>
      <w:r>
        <w:rPr>
          <w:rFonts w:ascii="Courier New" w:hAnsi="Courier New"/>
          <w:sz w:val="18"/>
        </w:rPr>
        <w:t xml:space="preserve">                ("dispatcher2", "dp2@hydro.com", "Pass1234!", "调度分析员"),</w:t>
      </w:r>
    </w:p>
    <w:p>
      <w:r>
        <w:rPr>
          <w:rFonts w:ascii="Courier New" w:hAnsi="Courier New"/>
          <w:sz w:val="18"/>
        </w:rPr>
        <w:t xml:space="preserve">                ("analyst1", "an1@hydro.com", "Pass1234!", "数据分析员"),</w:t>
      </w:r>
    </w:p>
    <w:p>
      <w:r>
        <w:rPr>
          <w:rFonts w:ascii="Courier New" w:hAnsi="Courier New"/>
          <w:sz w:val="18"/>
        </w:rPr>
        <w:t xml:space="preserve">                ("analyst2", "an2@hydro.com", "Pass1234!", "数据分析员"),</w:t>
      </w:r>
    </w:p>
    <w:p>
      <w:r>
        <w:rPr>
          <w:rFonts w:ascii="Courier New" w:hAnsi="Courier New"/>
          <w:sz w:val="18"/>
        </w:rPr>
        <w:t xml:space="preserve">                ("operator1", "op1@hydro.com", "Pass1234!", "运维工程师"),</w:t>
      </w:r>
    </w:p>
    <w:p>
      <w:r>
        <w:rPr>
          <w:rFonts w:ascii="Courier New" w:hAnsi="Courier New"/>
          <w:sz w:val="18"/>
        </w:rPr>
        <w:t xml:space="preserve">                ("operator2", "op2@hydro.com", "Pass1234!", "运维工程师"),</w:t>
      </w:r>
    </w:p>
    <w:p>
      <w:r>
        <w:rPr>
          <w:rFonts w:ascii="Courier New" w:hAnsi="Courier New"/>
          <w:sz w:val="18"/>
        </w:rPr>
        <w:t xml:space="preserve">                ("manager1", "mg1@hydro.com", "Pass1234!", "系统管理员"),</w:t>
      </w:r>
    </w:p>
    <w:p>
      <w:r>
        <w:rPr>
          <w:rFonts w:ascii="Courier New" w:hAnsi="Courier New"/>
          <w:sz w:val="18"/>
        </w:rPr>
        <w:t xml:space="preserve">                ("viewer1", "vw1@hydro.com", "Pass1234!", "调度分析员"),</w:t>
      </w:r>
    </w:p>
    <w:p>
      <w:r>
        <w:rPr>
          <w:rFonts w:ascii="Courier New" w:hAnsi="Courier New"/>
          <w:sz w:val="18"/>
        </w:rPr>
        <w:t xml:space="preserve">                ("viewer2", "vw2@hydro.com", "Pass1234!", "调度分析员"),</w:t>
      </w:r>
    </w:p>
    <w:p>
      <w:r>
        <w:rPr>
          <w:rFonts w:ascii="Courier New" w:hAnsi="Courier New"/>
          <w:sz w:val="18"/>
        </w:rPr>
        <w:t xml:space="preserve">            ]</w:t>
      </w:r>
    </w:p>
    <w:p>
      <w:r>
        <w:rPr>
          <w:rFonts w:ascii="Courier New" w:hAnsi="Courier New"/>
          <w:sz w:val="18"/>
        </w:rPr>
        <w:t xml:space="preserve">            for uname, email, pwd, role in users_data:</w:t>
      </w:r>
    </w:p>
    <w:p>
      <w:r>
        <w:rPr>
          <w:rFonts w:ascii="Courier New" w:hAnsi="Courier New"/>
          <w:sz w:val="18"/>
        </w:rPr>
        <w:t xml:space="preserve">                db.add(User(username=uname, email=email, password_hash=hash_password(pwd), role=role))</w:t>
      </w:r>
    </w:p>
    <w:p>
      <w:r>
        <w:rPr>
          <w:rFonts w:ascii="Courier New" w:hAnsi="Courier New"/>
          <w:sz w:val="18"/>
        </w:rPr>
        <w:t xml:space="preserve">            db.commit()</w:t>
      </w:r>
    </w:p>
    <w:p>
      <w:r>
        <w:rPr>
          <w:rFonts w:ascii="Courier New" w:hAnsi="Courier New"/>
          <w:sz w:val="18"/>
        </w:rPr>
        <w:t xml:space="preserve">            print(f"  ✓ 用户数据注入 {len(users_data)} 条")</w:t>
      </w:r>
    </w:p>
    <w:p/>
    <w:p>
      <w:r>
        <w:rPr>
          <w:rFonts w:ascii="Courier New" w:hAnsi="Courier New"/>
          <w:sz w:val="18"/>
        </w:rPr>
        <w:t xml:space="preserve">        # ---- 实时源荷数据 ----</w:t>
      </w:r>
    </w:p>
    <w:p>
      <w:r>
        <w:rPr>
          <w:rFonts w:ascii="Courier New" w:hAnsi="Courier New"/>
          <w:sz w:val="18"/>
        </w:rPr>
        <w:t xml:space="preserve">        if not db.query(RealTimeData).first():</w:t>
      </w:r>
    </w:p>
    <w:p>
      <w:r>
        <w:rPr>
          <w:rFonts w:ascii="Courier New" w:hAnsi="Courier New"/>
          <w:sz w:val="18"/>
        </w:rPr>
        <w:t xml:space="preserve">            stations = [</w:t>
      </w:r>
    </w:p>
    <w:p>
      <w:r>
        <w:rPr>
          <w:rFonts w:ascii="Courier New" w:hAnsi="Courier New"/>
          <w:sz w:val="18"/>
        </w:rPr>
        <w:t xml:space="preserve">                ("hydro", "溪洛渡水电站", "XLD001"),</w:t>
      </w:r>
    </w:p>
    <w:p>
      <w:r>
        <w:rPr>
          <w:rFonts w:ascii="Courier New" w:hAnsi="Courier New"/>
          <w:sz w:val="18"/>
        </w:rPr>
        <w:t xml:space="preserve">                ("hydro", "向家坝水电站", "XJB002"),</w:t>
      </w:r>
    </w:p>
    <w:p>
      <w:r>
        <w:rPr>
          <w:rFonts w:ascii="Courier New" w:hAnsi="Courier New"/>
          <w:sz w:val="18"/>
        </w:rPr>
        <w:t xml:space="preserve">                ("wind", "四川风电场A", "WND001"),</w:t>
      </w:r>
    </w:p>
    <w:p>
      <w:r>
        <w:rPr>
          <w:rFonts w:ascii="Courier New" w:hAnsi="Courier New"/>
          <w:sz w:val="18"/>
        </w:rPr>
        <w:t xml:space="preserve">                ("wind", "四川风电场B", "WND002"),</w:t>
      </w:r>
    </w:p>
    <w:p>
      <w:r>
        <w:rPr>
          <w:rFonts w:ascii="Courier New" w:hAnsi="Courier New"/>
          <w:sz w:val="18"/>
        </w:rPr>
        <w:t xml:space="preserve">                ("solar", "成都光伏电站", "SOL001"),</w:t>
      </w:r>
    </w:p>
    <w:p>
      <w:r>
        <w:rPr>
          <w:rFonts w:ascii="Courier New" w:hAnsi="Courier New"/>
          <w:sz w:val="18"/>
        </w:rPr>
        <w:t xml:space="preserve">                ("load", "成都负荷区域A", "LD001"),</w:t>
      </w:r>
    </w:p>
    <w:p>
      <w:r>
        <w:rPr>
          <w:rFonts w:ascii="Courier New" w:hAnsi="Courier New"/>
          <w:sz w:val="18"/>
        </w:rPr>
        <w:t xml:space="preserve">                ("load", "重庆负荷区域B", "LD002"),</w:t>
      </w:r>
    </w:p>
    <w:p>
      <w:r>
        <w:rPr>
          <w:rFonts w:ascii="Courier New" w:hAnsi="Courier New"/>
          <w:sz w:val="18"/>
        </w:rPr>
        <w:t xml:space="preserve">            ]</w:t>
      </w:r>
    </w:p>
    <w:p>
      <w:r>
        <w:rPr>
          <w:rFonts w:ascii="Courier New" w:hAnsi="Courier New"/>
          <w:sz w:val="18"/>
        </w:rPr>
        <w:t xml:space="preserve">            base_time = datetime.now() - timedelta(hours=12)</w:t>
      </w:r>
    </w:p>
    <w:p>
      <w:r>
        <w:rPr>
          <w:rFonts w:ascii="Courier New" w:hAnsi="Courier New"/>
          <w:sz w:val="18"/>
        </w:rPr>
        <w:t xml:space="preserve">            for i in range(14):</w:t>
      </w:r>
    </w:p>
    <w:p>
      <w:r>
        <w:rPr>
          <w:rFonts w:ascii="Courier New" w:hAnsi="Courier New"/>
          <w:sz w:val="18"/>
        </w:rPr>
        <w:t xml:space="preserve">                s_type, s_name, s_code = random.choice(stations)</w:t>
      </w:r>
    </w:p>
    <w:p>
      <w:r>
        <w:rPr>
          <w:rFonts w:ascii="Courier New" w:hAnsi="Courier New"/>
          <w:sz w:val="18"/>
        </w:rPr>
        <w:t xml:space="preserve">                values = {"hydro": (200, 600), "wind": (50, 300), "solar": (20, 180), "load": (400, 900)}</w:t>
      </w:r>
    </w:p>
    <w:p>
      <w:r>
        <w:rPr>
          <w:rFonts w:ascii="Courier New" w:hAnsi="Courier New"/>
          <w:sz w:val="18"/>
        </w:rPr>
        <w:t xml:space="preserve">                lo, hi = values[s_type]</w:t>
      </w:r>
    </w:p>
    <w:p>
      <w:r>
        <w:rPr>
          <w:rFonts w:ascii="Courier New" w:hAnsi="Courier New"/>
          <w:sz w:val="18"/>
        </w:rPr>
        <w:t xml:space="preserve">                qf = random.choice(["normal", "normal", "normal", "warning"])</w:t>
      </w:r>
    </w:p>
    <w:p>
      <w:r>
        <w:rPr>
          <w:rFonts w:ascii="Courier New" w:hAnsi="Courier New"/>
          <w:sz w:val="18"/>
        </w:rPr>
        <w:t xml:space="preserve">                db.add(RealTimeData(</w:t>
      </w:r>
    </w:p>
    <w:p>
      <w:r>
        <w:rPr>
          <w:rFonts w:ascii="Courier New" w:hAnsi="Courier New"/>
          <w:sz w:val="18"/>
        </w:rPr>
        <w:t xml:space="preserve">                    data_type=s_type,</w:t>
      </w:r>
    </w:p>
    <w:p>
      <w:r>
        <w:rPr>
          <w:rFonts w:ascii="Courier New" w:hAnsi="Courier New"/>
          <w:sz w:val="18"/>
        </w:rPr>
        <w:t xml:space="preserve">                    station_name=s_name,</w:t>
      </w:r>
    </w:p>
    <w:p>
      <w:r>
        <w:rPr>
          <w:rFonts w:ascii="Courier New" w:hAnsi="Courier New"/>
          <w:sz w:val="18"/>
        </w:rPr>
        <w:t xml:space="preserve">                    station_code=s_code,</w:t>
      </w:r>
    </w:p>
    <w:p>
      <w:r>
        <w:rPr>
          <w:rFonts w:ascii="Courier New" w:hAnsi="Courier New"/>
          <w:sz w:val="18"/>
        </w:rPr>
        <w:t xml:space="preserve">                    record_time=base_time + timedelta(hours=i),</w:t>
      </w:r>
    </w:p>
    <w:p>
      <w:r>
        <w:rPr>
          <w:rFonts w:ascii="Courier New" w:hAnsi="Courier New"/>
          <w:sz w:val="18"/>
        </w:rPr>
        <w:t xml:space="preserve">                    value=round(random.uniform(lo, hi), 2),</w:t>
      </w:r>
    </w:p>
    <w:p>
      <w:r>
        <w:rPr>
          <w:rFonts w:ascii="Courier New" w:hAnsi="Courier New"/>
          <w:sz w:val="18"/>
        </w:rPr>
        <w:t xml:space="preserve">                    unit="MW",</w:t>
      </w:r>
    </w:p>
    <w:p>
      <w:r>
        <w:rPr>
          <w:rFonts w:ascii="Courier New" w:hAnsi="Courier New"/>
          <w:sz w:val="18"/>
        </w:rPr>
        <w:t xml:space="preserve">                    quality_flag=qf,</w:t>
      </w:r>
    </w:p>
    <w:p>
      <w:r>
        <w:rPr>
          <w:rFonts w:ascii="Courier New" w:hAnsi="Courier New"/>
          <w:sz w:val="18"/>
        </w:rPr>
        <w:t xml:space="preserve">                    is_cleaned=qf == "warning" and random.random() &gt; 0.5,</w:t>
      </w:r>
    </w:p>
    <w:p>
      <w:r>
        <w:rPr>
          <w:rFonts w:ascii="Courier New" w:hAnsi="Courier New"/>
          <w:sz w:val="18"/>
        </w:rPr>
        <w:t xml:space="preserve">                ))</w:t>
      </w:r>
    </w:p>
    <w:p>
      <w:r>
        <w:rPr>
          <w:rFonts w:ascii="Courier New" w:hAnsi="Courier New"/>
          <w:sz w:val="18"/>
        </w:rPr>
        <w:t xml:space="preserve">            db.commit()</w:t>
      </w:r>
    </w:p>
    <w:p>
      <w:r>
        <w:rPr>
          <w:rFonts w:ascii="Courier New" w:hAnsi="Courier New"/>
          <w:sz w:val="18"/>
        </w:rPr>
        <w:t xml:space="preserve">            print("  ✓ 实时源荷数据注入 14 条")</w:t>
      </w:r>
    </w:p>
    <w:p/>
    <w:p>
      <w:r>
        <w:rPr>
          <w:rFonts w:ascii="Courier New" w:hAnsi="Courier New"/>
          <w:sz w:val="18"/>
        </w:rPr>
        <w:t xml:space="preserve">        # ---- 预测模型 ----</w:t>
      </w:r>
    </w:p>
    <w:p>
      <w:r>
        <w:rPr>
          <w:rFonts w:ascii="Courier New" w:hAnsi="Courier New"/>
          <w:sz w:val="18"/>
        </w:rPr>
        <w:t xml:space="preserve">        if not db.query(PredictionModel).first():</w:t>
      </w:r>
    </w:p>
    <w:p>
      <w:r>
        <w:rPr>
          <w:rFonts w:ascii="Courier New" w:hAnsi="Courier New"/>
          <w:sz w:val="18"/>
        </w:rPr>
        <w:t xml:space="preserve">            model_configs = [</w:t>
      </w:r>
    </w:p>
    <w:p>
      <w:r>
        <w:rPr>
          <w:rFonts w:ascii="Courier New" w:hAnsi="Courier New"/>
          <w:sz w:val="18"/>
        </w:rPr>
        <w:t xml:space="preserve">                ("T-LSTM-短期v1", "MODEL001", "active"),</w:t>
      </w:r>
    </w:p>
    <w:p>
      <w:r>
        <w:rPr>
          <w:rFonts w:ascii="Courier New" w:hAnsi="Courier New"/>
          <w:sz w:val="18"/>
        </w:rPr>
        <w:t xml:space="preserve">                ("T-LSTM-中期v1", "MODEL002", "archived"),</w:t>
      </w:r>
    </w:p>
    <w:p>
      <w:r>
        <w:rPr>
          <w:rFonts w:ascii="Courier New" w:hAnsi="Courier New"/>
          <w:sz w:val="18"/>
        </w:rPr>
        <w:t xml:space="preserve">                ("T-LSTM-长期v1", "MODEL003", "archived"),</w:t>
      </w:r>
    </w:p>
    <w:p>
      <w:r>
        <w:rPr>
          <w:rFonts w:ascii="Courier New" w:hAnsi="Courier New"/>
          <w:sz w:val="18"/>
        </w:rPr>
        <w:t xml:space="preserve">                ("Tucker-LSTM-v2", "MODEL004", "draft"),</w:t>
      </w:r>
    </w:p>
    <w:p>
      <w:r>
        <w:rPr>
          <w:rFonts w:ascii="Courier New" w:hAnsi="Courier New"/>
          <w:sz w:val="18"/>
        </w:rPr>
        <w:t xml:space="preserve">                ("Tucker-LSTM-v3", "MODEL005", "draft"),</w:t>
      </w:r>
    </w:p>
    <w:p>
      <w:r>
        <w:rPr>
          <w:rFonts w:ascii="Courier New" w:hAnsi="Courier New"/>
          <w:sz w:val="18"/>
        </w:rPr>
        <w:t xml:space="preserve">            ]</w:t>
      </w:r>
    </w:p>
    <w:p>
      <w:r>
        <w:rPr>
          <w:rFonts w:ascii="Courier New" w:hAnsi="Courier New"/>
          <w:sz w:val="18"/>
        </w:rPr>
        <w:t xml:space="preserve">            for mname, mcode, mstatus in model_configs:</w:t>
      </w:r>
    </w:p>
    <w:p>
      <w:r>
        <w:rPr>
          <w:rFonts w:ascii="Courier New" w:hAnsi="Courier New"/>
          <w:sz w:val="18"/>
        </w:rPr>
        <w:t xml:space="preserve">                db.add(PredictionModel(</w:t>
      </w:r>
    </w:p>
    <w:p>
      <w:r>
        <w:rPr>
          <w:rFonts w:ascii="Courier New" w:hAnsi="Courier New"/>
          <w:sz w:val="18"/>
        </w:rPr>
        <w:t xml:space="preserve">                    model_name=mname, model_code=mcode, status=mstatus,</w:t>
      </w:r>
    </w:p>
    <w:p>
      <w:r>
        <w:rPr>
          <w:rFonts w:ascii="Courier New" w:hAnsi="Courier New"/>
          <w:sz w:val="18"/>
        </w:rPr>
        <w:t xml:space="preserve">                    lstm_layers=random.choice([2, 3]),</w:t>
      </w:r>
    </w:p>
    <w:p>
      <w:r>
        <w:rPr>
          <w:rFonts w:ascii="Courier New" w:hAnsi="Courier New"/>
          <w:sz w:val="18"/>
        </w:rPr>
        <w:t xml:space="preserve">                    hidden_dim=random.choice([64, 128, 256]),</w:t>
      </w:r>
    </w:p>
    <w:p>
      <w:r>
        <w:rPr>
          <w:rFonts w:ascii="Courier New" w:hAnsi="Courier New"/>
          <w:sz w:val="18"/>
        </w:rPr>
        <w:t xml:space="preserve">                    input_window=24,</w:t>
      </w:r>
    </w:p>
    <w:p>
      <w:r>
        <w:rPr>
          <w:rFonts w:ascii="Courier New" w:hAnsi="Courier New"/>
          <w:sz w:val="18"/>
        </w:rPr>
        <w:t xml:space="preserve">                    tucker_rank_r1=8, tucker_rank_r2=8, tucker_rank_r3=8,</w:t>
      </w:r>
    </w:p>
    <w:p>
      <w:r>
        <w:rPr>
          <w:rFonts w:ascii="Courier New" w:hAnsi="Courier New"/>
          <w:sz w:val="18"/>
        </w:rPr>
        <w:t xml:space="preserve">                    lambda1=0.1, lambda2=0.1, lambda3=0.1,</w:t>
      </w:r>
    </w:p>
    <w:p>
      <w:r>
        <w:rPr>
          <w:rFonts w:ascii="Courier New" w:hAnsi="Courier New"/>
          <w:sz w:val="18"/>
        </w:rPr>
        <w:t xml:space="preserve">                    mu1=1.0, mu2=1.0, mu3=1.0, period_tp=24,</w:t>
      </w:r>
    </w:p>
    <w:p>
      <w:r>
        <w:rPr>
          <w:rFonts w:ascii="Courier New" w:hAnsi="Courier New"/>
          <w:sz w:val="18"/>
        </w:rPr>
        <w:t xml:space="preserve">                    alpha_mse=0.5, beta_picp=0.3, gamma_crps=0.2,</w:t>
      </w:r>
    </w:p>
    <w:p>
      <w:r>
        <w:rPr>
          <w:rFonts w:ascii="Courier New" w:hAnsi="Courier New"/>
          <w:sz w:val="18"/>
        </w:rPr>
        <w:t xml:space="preserve">                    train_rmse=round(random.uniform(10, 40), 2),</w:t>
      </w:r>
    </w:p>
    <w:p>
      <w:r>
        <w:rPr>
          <w:rFonts w:ascii="Courier New" w:hAnsi="Courier New"/>
          <w:sz w:val="18"/>
        </w:rPr>
        <w:t xml:space="preserve">                    train_picp=round(random.uniform(0.88, 0.97), 4),</w:t>
      </w:r>
    </w:p>
    <w:p>
      <w:r>
        <w:rPr>
          <w:rFonts w:ascii="Courier New" w:hAnsi="Courier New"/>
          <w:sz w:val="18"/>
        </w:rPr>
        <w:t xml:space="preserve">                    train_crps=round(random.uniform(0.06, 0.15), 4),</w:t>
      </w:r>
    </w:p>
    <w:p>
      <w:r>
        <w:rPr>
          <w:rFonts w:ascii="Courier New" w:hAnsi="Courier New"/>
          <w:sz w:val="18"/>
        </w:rPr>
        <w:t xml:space="preserve">                ))</w:t>
      </w:r>
    </w:p>
    <w:p>
      <w:r>
        <w:rPr>
          <w:rFonts w:ascii="Courier New" w:hAnsi="Courier New"/>
          <w:sz w:val="18"/>
        </w:rPr>
        <w:t xml:space="preserve">            db.commit()</w:t>
      </w:r>
    </w:p>
    <w:p>
      <w:r>
        <w:rPr>
          <w:rFonts w:ascii="Courier New" w:hAnsi="Courier New"/>
          <w:sz w:val="18"/>
        </w:rPr>
        <w:t xml:space="preserve">            print(f"  ✓ 预测模型注入 {len(model_configs)} 条")</w:t>
      </w:r>
    </w:p>
    <w:p/>
    <w:p>
      <w:r>
        <w:rPr>
          <w:rFonts w:ascii="Courier New" w:hAnsi="Courier New"/>
          <w:sz w:val="18"/>
        </w:rPr>
        <w:t xml:space="preserve">        # ---- 预测任务 ----</w:t>
      </w:r>
    </w:p>
    <w:p>
      <w:r>
        <w:rPr>
          <w:rFonts w:ascii="Courier New" w:hAnsi="Courier New"/>
          <w:sz w:val="18"/>
        </w:rPr>
        <w:t xml:space="preserve">        if not db.query(PredictionTask).first():</w:t>
      </w:r>
    </w:p>
    <w:p>
      <w:r>
        <w:rPr>
          <w:rFonts w:ascii="Courier New" w:hAnsi="Courier New"/>
          <w:sz w:val="18"/>
        </w:rPr>
        <w:t xml:space="preserve">            model_id = db.query(PredictionModel).first().id</w:t>
      </w:r>
    </w:p>
    <w:p>
      <w:r>
        <w:rPr>
          <w:rFonts w:ascii="Courier New" w:hAnsi="Courier New"/>
          <w:sz w:val="18"/>
        </w:rPr>
        <w:t xml:space="preserve">            for i in range(12):</w:t>
      </w:r>
    </w:p>
    <w:p>
      <w:r>
        <w:rPr>
          <w:rFonts w:ascii="Courier New" w:hAnsi="Courier New"/>
          <w:sz w:val="18"/>
        </w:rPr>
        <w:t xml:space="preserve">                ts = random.choice(["short", "medium", "long"])</w:t>
      </w:r>
    </w:p>
    <w:p>
      <w:r>
        <w:rPr>
          <w:rFonts w:ascii="Courier New" w:hAnsi="Courier New"/>
          <w:sz w:val="18"/>
        </w:rPr>
        <w:t xml:space="preserve">                db.add(PredictionTask(</w:t>
      </w:r>
    </w:p>
    <w:p>
      <w:r>
        <w:rPr>
          <w:rFonts w:ascii="Courier New" w:hAnsi="Courier New"/>
          <w:sz w:val="18"/>
        </w:rPr>
        <w:t xml:space="preserve">                    task_name=f"预测任务-{ts}-{i+1:02d}",</w:t>
      </w:r>
    </w:p>
    <w:p>
      <w:r>
        <w:rPr>
          <w:rFonts w:ascii="Courier New" w:hAnsi="Courier New"/>
          <w:sz w:val="18"/>
        </w:rPr>
        <w:t xml:space="preserve">                    model_id=model_id,</w:t>
      </w:r>
    </w:p>
    <w:p>
      <w:r>
        <w:rPr>
          <w:rFonts w:ascii="Courier New" w:hAnsi="Courier New"/>
          <w:sz w:val="18"/>
        </w:rPr>
        <w:t xml:space="preserve">                    time_scale=ts,</w:t>
      </w:r>
    </w:p>
    <w:p>
      <w:r>
        <w:rPr>
          <w:rFonts w:ascii="Courier New" w:hAnsi="Courier New"/>
          <w:sz w:val="18"/>
        </w:rPr>
        <w:t xml:space="preserve">                    status=random.choice(["completed", "completed", "failed", "pending"]),</w:t>
      </w:r>
    </w:p>
    <w:p>
      <w:r>
        <w:rPr>
          <w:rFonts w:ascii="Courier New" w:hAnsi="Courier New"/>
          <w:sz w:val="18"/>
        </w:rPr>
        <w:t xml:space="preserve">                    start_time=datetime.now() - timedelta(hours=random.randint(1, 48)),</w:t>
      </w:r>
    </w:p>
    <w:p>
      <w:r>
        <w:rPr>
          <w:rFonts w:ascii="Courier New" w:hAnsi="Courier New"/>
          <w:sz w:val="18"/>
        </w:rPr>
        <w:t xml:space="preserve">                    end_time=datetime.now() - timedelta(minutes=random.randint(5, 60)),</w:t>
      </w:r>
    </w:p>
    <w:p>
      <w:r>
        <w:rPr>
          <w:rFonts w:ascii="Courier New" w:hAnsi="Courier New"/>
          <w:sz w:val="18"/>
        </w:rPr>
        <w:t xml:space="preserve">                    picp_score=round(random.uniform(0.85, 0.97), 4),</w:t>
      </w:r>
    </w:p>
    <w:p>
      <w:r>
        <w:rPr>
          <w:rFonts w:ascii="Courier New" w:hAnsi="Courier New"/>
          <w:sz w:val="18"/>
        </w:rPr>
        <w:t xml:space="preserve">                    crps_score=round(random.uniform(0.05, 0.18), 4),</w:t>
      </w:r>
    </w:p>
    <w:p>
      <w:r>
        <w:rPr>
          <w:rFonts w:ascii="Courier New" w:hAnsi="Courier New"/>
          <w:sz w:val="18"/>
        </w:rPr>
        <w:t xml:space="preserve">                    rmse_score=round(random.uniform(10, 45), 4),</w:t>
      </w:r>
    </w:p>
    <w:p>
      <w:r>
        <w:rPr>
          <w:rFonts w:ascii="Courier New" w:hAnsi="Courier New"/>
          <w:sz w:val="18"/>
        </w:rPr>
        <w:t xml:space="preserve">                    short_pred_hours=24, medium_pred_days=7, long_pred_months=3,</w:t>
      </w:r>
    </w:p>
    <w:p>
      <w:r>
        <w:rPr>
          <w:rFonts w:ascii="Courier New" w:hAnsi="Courier New"/>
          <w:sz w:val="18"/>
        </w:rPr>
        <w:t xml:space="preserve">                ))</w:t>
      </w:r>
    </w:p>
    <w:p>
      <w:r>
        <w:rPr>
          <w:rFonts w:ascii="Courier New" w:hAnsi="Courier New"/>
          <w:sz w:val="18"/>
        </w:rPr>
        <w:t xml:space="preserve">            db.commit()</w:t>
      </w:r>
    </w:p>
    <w:p>
      <w:r>
        <w:rPr>
          <w:rFonts w:ascii="Courier New" w:hAnsi="Courier New"/>
          <w:sz w:val="18"/>
        </w:rPr>
        <w:t xml:space="preserve">            print("  ✓ 预测任务注入 12 条")</w:t>
      </w:r>
    </w:p>
    <w:p/>
    <w:p>
      <w:r>
        <w:rPr>
          <w:rFonts w:ascii="Courier New" w:hAnsi="Courier New"/>
          <w:sz w:val="18"/>
        </w:rPr>
        <w:t xml:space="preserve">        # ---- MARL 环境 ----</w:t>
      </w:r>
    </w:p>
    <w:p>
      <w:r>
        <w:rPr>
          <w:rFonts w:ascii="Courier New" w:hAnsi="Courier New"/>
          <w:sz w:val="18"/>
        </w:rPr>
        <w:t xml:space="preserve">        if not db.query(MarlEnvironment).first():</w:t>
      </w:r>
    </w:p>
    <w:p>
      <w:r>
        <w:rPr>
          <w:rFonts w:ascii="Courier New" w:hAnsi="Courier New"/>
          <w:sz w:val="18"/>
        </w:rPr>
        <w:t xml:space="preserve">            envs = [</w:t>
      </w:r>
    </w:p>
    <w:p>
      <w:r>
        <w:rPr>
          <w:rFonts w:ascii="Courier New" w:hAnsi="Courier New"/>
          <w:sz w:val="18"/>
        </w:rPr>
        <w:t xml:space="preserve">                ("金沙江梯级水电系统", "ENV001"),</w:t>
      </w:r>
    </w:p>
    <w:p>
      <w:r>
        <w:rPr>
          <w:rFonts w:ascii="Courier New" w:hAnsi="Courier New"/>
          <w:sz w:val="18"/>
        </w:rPr>
        <w:t xml:space="preserve">                ("四川综合能源系统", "ENV002"),</w:t>
      </w:r>
    </w:p>
    <w:p>
      <w:r>
        <w:rPr>
          <w:rFonts w:ascii="Courier New" w:hAnsi="Courier New"/>
          <w:sz w:val="18"/>
        </w:rPr>
        <w:t xml:space="preserve">                ("西南电网优化环境", "ENV003"),</w:t>
      </w:r>
    </w:p>
    <w:p>
      <w:r>
        <w:rPr>
          <w:rFonts w:ascii="Courier New" w:hAnsi="Courier New"/>
          <w:sz w:val="18"/>
        </w:rPr>
        <w:t xml:space="preserve">            ]</w:t>
      </w:r>
    </w:p>
    <w:p>
      <w:r>
        <w:rPr>
          <w:rFonts w:ascii="Courier New" w:hAnsi="Courier New"/>
          <w:sz w:val="18"/>
        </w:rPr>
        <w:t xml:space="preserve">            for ename, ecode in envs:</w:t>
      </w:r>
    </w:p>
    <w:p>
      <w:r>
        <w:rPr>
          <w:rFonts w:ascii="Courier New" w:hAnsi="Courier New"/>
          <w:sz w:val="18"/>
        </w:rPr>
        <w:t xml:space="preserve">                db.add(MarlEnvironment(</w:t>
      </w:r>
    </w:p>
    <w:p>
      <w:r>
        <w:rPr>
          <w:rFonts w:ascii="Courier New" w:hAnsi="Courier New"/>
          <w:sz w:val="18"/>
        </w:rPr>
        <w:t xml:space="preserve">                    env_name=ename, env_code=ecode,</w:t>
      </w:r>
    </w:p>
    <w:p>
      <w:r>
        <w:rPr>
          <w:rFonts w:ascii="Courier New" w:hAnsi="Courier New"/>
          <w:sz w:val="18"/>
        </w:rPr>
        <w:t xml:space="preserve">                    hydro_units_count=random.randint(2, 5),</w:t>
      </w:r>
    </w:p>
    <w:p>
      <w:r>
        <w:rPr>
          <w:rFonts w:ascii="Courier New" w:hAnsi="Courier New"/>
          <w:sz w:val="18"/>
        </w:rPr>
        <w:t xml:space="preserve">                    thermal_units_count=random.randint(0, 3),</w:t>
      </w:r>
    </w:p>
    <w:p>
      <w:r>
        <w:rPr>
          <w:rFonts w:ascii="Courier New" w:hAnsi="Courier New"/>
          <w:sz w:val="18"/>
        </w:rPr>
        <w:t xml:space="preserve">                    wind_farms_count=random.randint(1, 4),</w:t>
      </w:r>
    </w:p>
    <w:p>
      <w:r>
        <w:rPr>
          <w:rFonts w:ascii="Courier New" w:hAnsi="Courier New"/>
          <w:sz w:val="18"/>
        </w:rPr>
        <w:t xml:space="preserve">                    solar_stations_count=random.randint(1, 3),</w:t>
      </w:r>
    </w:p>
    <w:p>
      <w:r>
        <w:rPr>
          <w:rFonts w:ascii="Courier New" w:hAnsi="Courier New"/>
          <w:sz w:val="18"/>
        </w:rPr>
        <w:t xml:space="preserve">                    storage_units_count=random.randint(0, 2),</w:t>
      </w:r>
    </w:p>
    <w:p>
      <w:r>
        <w:rPr>
          <w:rFonts w:ascii="Courier New" w:hAnsi="Courier New"/>
          <w:sz w:val="18"/>
        </w:rPr>
        <w:t xml:space="preserve">                    max_transmission_capacity=random.uniform(800, 2000),</w:t>
      </w:r>
    </w:p>
    <w:p>
      <w:r>
        <w:rPr>
          <w:rFonts w:ascii="Courier New" w:hAnsi="Courier New"/>
          <w:sz w:val="18"/>
        </w:rPr>
        <w:t xml:space="preserve">                    voltage_limit_min=0.95, voltage_limit_max=1.05,</w:t>
      </w:r>
    </w:p>
    <w:p>
      <w:r>
        <w:rPr>
          <w:rFonts w:ascii="Courier New" w:hAnsi="Courier New"/>
          <w:sz w:val="18"/>
        </w:rPr>
        <w:t xml:space="preserve">                    eco_flow_min=round(random.uniform(30, 80), 1),</w:t>
      </w:r>
    </w:p>
    <w:p>
      <w:r>
        <w:rPr>
          <w:rFonts w:ascii="Courier New" w:hAnsi="Courier New"/>
          <w:sz w:val="18"/>
        </w:rPr>
        <w:t xml:space="preserve">                    reservoir_capacity=round(random.uniform(3000, 8000), 0),</w:t>
      </w:r>
    </w:p>
    <w:p>
      <w:r>
        <w:rPr>
          <w:rFonts w:ascii="Courier New" w:hAnsi="Courier New"/>
          <w:sz w:val="18"/>
        </w:rPr>
        <w:t xml:space="preserve">                    status="active",</w:t>
      </w:r>
    </w:p>
    <w:p>
      <w:r>
        <w:rPr>
          <w:rFonts w:ascii="Courier New" w:hAnsi="Courier New"/>
          <w:sz w:val="18"/>
        </w:rPr>
        <w:t xml:space="preserve">                ))</w:t>
      </w:r>
    </w:p>
    <w:p>
      <w:r>
        <w:rPr>
          <w:rFonts w:ascii="Courier New" w:hAnsi="Courier New"/>
          <w:sz w:val="18"/>
        </w:rPr>
        <w:t xml:space="preserve">            db.commit()</w:t>
      </w:r>
    </w:p>
    <w:p>
      <w:r>
        <w:rPr>
          <w:rFonts w:ascii="Courier New" w:hAnsi="Courier New"/>
          <w:sz w:val="18"/>
        </w:rPr>
        <w:t xml:space="preserve">            print(f"  ✓ MARL 环境注入 {len(envs)} 条")</w:t>
      </w:r>
    </w:p>
    <w:p/>
    <w:p>
      <w:r>
        <w:rPr>
          <w:rFonts w:ascii="Courier New" w:hAnsi="Courier New"/>
          <w:sz w:val="18"/>
        </w:rPr>
        <w:t xml:space="preserve">        # ---- MARL 智能体 ----</w:t>
      </w:r>
    </w:p>
    <w:p>
      <w:r>
        <w:rPr>
          <w:rFonts w:ascii="Courier New" w:hAnsi="Courier New"/>
          <w:sz w:val="18"/>
        </w:rPr>
        <w:t xml:space="preserve">        if not db.query(MarlAgent).first():</w:t>
      </w:r>
    </w:p>
    <w:p>
      <w:r>
        <w:rPr>
          <w:rFonts w:ascii="Courier New" w:hAnsi="Courier New"/>
          <w:sz w:val="18"/>
        </w:rPr>
        <w:t xml:space="preserve">            env_id = db.query(MarlEnvironment).first().id</w:t>
      </w:r>
    </w:p>
    <w:p>
      <w:r>
        <w:rPr>
          <w:rFonts w:ascii="Courier New" w:hAnsi="Courier New"/>
          <w:sz w:val="18"/>
        </w:rPr>
        <w:t xml:space="preserve">            agent_types = [</w:t>
      </w:r>
    </w:p>
    <w:p>
      <w:r>
        <w:rPr>
          <w:rFonts w:ascii="Courier New" w:hAnsi="Courier New"/>
          <w:sz w:val="18"/>
        </w:rPr>
        <w:t xml:space="preserve">                ("水电机组智能体", "hydro"),</w:t>
      </w:r>
    </w:p>
    <w:p>
      <w:r>
        <w:rPr>
          <w:rFonts w:ascii="Courier New" w:hAnsi="Courier New"/>
          <w:sz w:val="18"/>
        </w:rPr>
        <w:t xml:space="preserve">                ("火电机组智能体", "thermal"),</w:t>
      </w:r>
    </w:p>
    <w:p>
      <w:r>
        <w:rPr>
          <w:rFonts w:ascii="Courier New" w:hAnsi="Courier New"/>
          <w:sz w:val="18"/>
        </w:rPr>
        <w:t xml:space="preserve">                ("风电场智能体", "wind"),</w:t>
      </w:r>
    </w:p>
    <w:p>
      <w:r>
        <w:rPr>
          <w:rFonts w:ascii="Courier New" w:hAnsi="Courier New"/>
          <w:sz w:val="18"/>
        </w:rPr>
        <w:t xml:space="preserve">                ("光伏电站智能体", "solar"),</w:t>
      </w:r>
    </w:p>
    <w:p>
      <w:r>
        <w:rPr>
          <w:rFonts w:ascii="Courier New" w:hAnsi="Courier New"/>
          <w:sz w:val="18"/>
        </w:rPr>
        <w:t xml:space="preserve">                ("储能系统智能体", "storage"),</w:t>
      </w:r>
    </w:p>
    <w:p>
      <w:r>
        <w:rPr>
          <w:rFonts w:ascii="Courier New" w:hAnsi="Courier New"/>
          <w:sz w:val="18"/>
        </w:rPr>
        <w:t xml:space="preserve">                ("负荷调度智能体", "load"),</w:t>
      </w:r>
    </w:p>
    <w:p>
      <w:r>
        <w:rPr>
          <w:rFonts w:ascii="Courier New" w:hAnsi="Courier New"/>
          <w:sz w:val="18"/>
        </w:rPr>
        <w:t xml:space="preserve">            ]</w:t>
      </w:r>
    </w:p>
    <w:p>
      <w:r>
        <w:rPr>
          <w:rFonts w:ascii="Courier New" w:hAnsi="Courier New"/>
          <w:sz w:val="18"/>
        </w:rPr>
        <w:t xml:space="preserve">            for aname, atype in agent_types:</w:t>
      </w:r>
    </w:p>
    <w:p>
      <w:r>
        <w:rPr>
          <w:rFonts w:ascii="Courier New" w:hAnsi="Courier New"/>
          <w:sz w:val="18"/>
        </w:rPr>
        <w:t xml:space="preserve">                db.add(MarlAgent(</w:t>
      </w:r>
    </w:p>
    <w:p>
      <w:r>
        <w:rPr>
          <w:rFonts w:ascii="Courier New" w:hAnsi="Courier New"/>
          <w:sz w:val="18"/>
        </w:rPr>
        <w:t xml:space="preserve">                    env_id=env_id, agent_name=aname, agent_type=atype,</w:t>
      </w:r>
    </w:p>
    <w:p>
      <w:r>
        <w:rPr>
          <w:rFonts w:ascii="Courier New" w:hAnsi="Courier New"/>
          <w:sz w:val="18"/>
        </w:rPr>
        <w:t xml:space="preserve">                    action_space_min=0.0, action_space_max=100.0,</w:t>
      </w:r>
    </w:p>
    <w:p>
      <w:r>
        <w:rPr>
          <w:rFonts w:ascii="Courier New" w:hAnsi="Courier New"/>
          <w:sz w:val="18"/>
        </w:rPr>
        <w:t xml:space="preserve">                    w1_economic=0.3, w2_safety=0.2, w3_renewable=0.2,</w:t>
      </w:r>
    </w:p>
    <w:p>
      <w:r>
        <w:rPr>
          <w:rFonts w:ascii="Courier New" w:hAnsi="Courier New"/>
          <w:sz w:val="18"/>
        </w:rPr>
        <w:t xml:space="preserve">                    w4_balance=0.2, w5_prediction=0.1, status="active",</w:t>
      </w:r>
    </w:p>
    <w:p>
      <w:r>
        <w:rPr>
          <w:rFonts w:ascii="Courier New" w:hAnsi="Courier New"/>
          <w:sz w:val="18"/>
        </w:rPr>
        <w:t xml:space="preserve">                ))</w:t>
      </w:r>
    </w:p>
    <w:p>
      <w:r>
        <w:rPr>
          <w:rFonts w:ascii="Courier New" w:hAnsi="Courier New"/>
          <w:sz w:val="18"/>
        </w:rPr>
        <w:t xml:space="preserve">            db.commit()</w:t>
      </w:r>
    </w:p>
    <w:p>
      <w:r>
        <w:rPr>
          <w:rFonts w:ascii="Courier New" w:hAnsi="Courier New"/>
          <w:sz w:val="18"/>
        </w:rPr>
        <w:t xml:space="preserve">            print(f"  ✓ MARL 智能体注入 {len(agent_types)} 条")</w:t>
      </w:r>
    </w:p>
    <w:p/>
    <w:p>
      <w:r>
        <w:rPr>
          <w:rFonts w:ascii="Courier New" w:hAnsi="Courier New"/>
          <w:sz w:val="18"/>
        </w:rPr>
        <w:t xml:space="preserve">        # ---- MARL 仿真 ----</w:t>
      </w:r>
    </w:p>
    <w:p>
      <w:r>
        <w:rPr>
          <w:rFonts w:ascii="Courier New" w:hAnsi="Courier New"/>
          <w:sz w:val="18"/>
        </w:rPr>
        <w:t xml:space="preserve">        if not db.query(MarlSimulation).first():</w:t>
      </w:r>
    </w:p>
    <w:p>
      <w:r>
        <w:rPr>
          <w:rFonts w:ascii="Courier New" w:hAnsi="Courier New"/>
          <w:sz w:val="18"/>
        </w:rPr>
        <w:t xml:space="preserve">            env_id = db.query(MarlEnvironment).first().id</w:t>
      </w:r>
    </w:p>
    <w:p>
      <w:r>
        <w:rPr>
          <w:rFonts w:ascii="Courier New" w:hAnsi="Courier New"/>
          <w:sz w:val="18"/>
        </w:rPr>
        <w:t xml:space="preserve">            for i in range(12):</w:t>
      </w:r>
    </w:p>
    <w:p>
      <w:r>
        <w:rPr>
          <w:rFonts w:ascii="Courier New" w:hAnsi="Courier New"/>
          <w:sz w:val="18"/>
        </w:rPr>
        <w:t xml:space="preserve">                ts = random.choice(["short", "medium", "long"])</w:t>
      </w:r>
    </w:p>
    <w:p>
      <w:r>
        <w:rPr>
          <w:rFonts w:ascii="Courier New" w:hAnsi="Courier New"/>
          <w:sz w:val="18"/>
        </w:rPr>
        <w:t xml:space="preserve">                completed = random.random() &gt; 0.3</w:t>
      </w:r>
    </w:p>
    <w:p>
      <w:r>
        <w:rPr>
          <w:rFonts w:ascii="Courier New" w:hAnsi="Courier New"/>
          <w:sz w:val="18"/>
        </w:rPr>
        <w:t xml:space="preserve">                db.add(MarlSimulation(</w:t>
      </w:r>
    </w:p>
    <w:p>
      <w:r>
        <w:rPr>
          <w:rFonts w:ascii="Courier New" w:hAnsi="Courier New"/>
          <w:sz w:val="18"/>
        </w:rPr>
        <w:t xml:space="preserve">                    task_name=f"MARL仿真-{ts}-{i+1:02d}",</w:t>
      </w:r>
    </w:p>
    <w:p>
      <w:r>
        <w:rPr>
          <w:rFonts w:ascii="Courier New" w:hAnsi="Courier New"/>
          <w:sz w:val="18"/>
        </w:rPr>
        <w:t xml:space="preserve">                    env_id=env_id, time_scale=ts,</w:t>
      </w:r>
    </w:p>
    <w:p>
      <w:r>
        <w:rPr>
          <w:rFonts w:ascii="Courier New" w:hAnsi="Courier New"/>
          <w:sz w:val="18"/>
        </w:rPr>
        <w:t xml:space="preserve">                    status="completed" if completed else "failed",</w:t>
      </w:r>
    </w:p>
    <w:p>
      <w:r>
        <w:rPr>
          <w:rFonts w:ascii="Courier New" w:hAnsi="Courier New"/>
          <w:sz w:val="18"/>
        </w:rPr>
        <w:t xml:space="preserve">                    total_steps=random.choice([500, 1000, 2000]),</w:t>
      </w:r>
    </w:p>
    <w:p>
      <w:r>
        <w:rPr>
          <w:rFonts w:ascii="Courier New" w:hAnsi="Courier New"/>
          <w:sz w:val="18"/>
        </w:rPr>
        <w:t xml:space="preserve">                    current_step=random.randint(500, 2000) if completed else random.randint(0, 499),</w:t>
      </w:r>
    </w:p>
    <w:p>
      <w:r>
        <w:rPr>
          <w:rFonts w:ascii="Courier New" w:hAnsi="Courier New"/>
          <w:sz w:val="18"/>
        </w:rPr>
        <w:t xml:space="preserve">                    reward_economic=round(random.uniform(100, 500), 2) if completed else None,</w:t>
      </w:r>
    </w:p>
    <w:p>
      <w:r>
        <w:rPr>
          <w:rFonts w:ascii="Courier New" w:hAnsi="Courier New"/>
          <w:sz w:val="18"/>
        </w:rPr>
        <w:t xml:space="preserve">                    reward_safety=round(random.uniform(80, 300), 2) if completed else None,</w:t>
      </w:r>
    </w:p>
    <w:p>
      <w:r>
        <w:rPr>
          <w:rFonts w:ascii="Courier New" w:hAnsi="Courier New"/>
          <w:sz w:val="18"/>
        </w:rPr>
        <w:t xml:space="preserve">                    reward_renewable=round(random.uniform(60, 250), 2) if completed else None,</w:t>
      </w:r>
    </w:p>
    <w:p>
      <w:r>
        <w:rPr>
          <w:rFonts w:ascii="Courier New" w:hAnsi="Courier New"/>
          <w:sz w:val="18"/>
        </w:rPr>
        <w:t xml:space="preserve">                    reward_balance=round(random.uniform(70, 280), 2) if completed else None,</w:t>
      </w:r>
    </w:p>
    <w:p>
      <w:r>
        <w:rPr>
          <w:rFonts w:ascii="Courier New" w:hAnsi="Courier New"/>
          <w:sz w:val="18"/>
        </w:rPr>
        <w:t xml:space="preserve">                    reward_total=round(random.uniform(300, 1300), 2) if completed else None,</w:t>
      </w:r>
    </w:p>
    <w:p>
      <w:r>
        <w:rPr>
          <w:rFonts w:ascii="Courier New" w:hAnsi="Courier New"/>
          <w:sz w:val="18"/>
        </w:rPr>
        <w:t xml:space="preserve">                    start_time=datetime.now() - timedelta(hours=random.randint(2, 72)),</w:t>
      </w:r>
    </w:p>
    <w:p>
      <w:r>
        <w:rPr>
          <w:rFonts w:ascii="Courier New" w:hAnsi="Courier New"/>
          <w:sz w:val="18"/>
        </w:rPr>
        <w:t xml:space="preserve">                    end_time=datetime.now() - timedelta(minutes=random.randint(10, 120)) if completed else None,</w:t>
      </w:r>
    </w:p>
    <w:p>
      <w:r>
        <w:rPr>
          <w:rFonts w:ascii="Courier New" w:hAnsi="Courier New"/>
          <w:sz w:val="18"/>
        </w:rPr>
        <w:t xml:space="preserve">                    result_summary='{"convergence": true, "avg_renewable_rate": 0.87}' if completed else None,</w:t>
      </w:r>
    </w:p>
    <w:p>
      <w:r>
        <w:rPr>
          <w:rFonts w:ascii="Courier New" w:hAnsi="Courier New"/>
          <w:sz w:val="18"/>
        </w:rPr>
        <w:t xml:space="preserve">                ))</w:t>
      </w:r>
    </w:p>
    <w:p>
      <w:r>
        <w:rPr>
          <w:rFonts w:ascii="Courier New" w:hAnsi="Courier New"/>
          <w:sz w:val="18"/>
        </w:rPr>
        <w:t xml:space="preserve">            db.commit()</w:t>
      </w:r>
    </w:p>
    <w:p>
      <w:r>
        <w:rPr>
          <w:rFonts w:ascii="Courier New" w:hAnsi="Courier New"/>
          <w:sz w:val="18"/>
        </w:rPr>
        <w:t xml:space="preserve">            print("  ✓ MARL 仿真注入 12 条")</w:t>
      </w:r>
    </w:p>
    <w:p/>
    <w:p>
      <w:r>
        <w:rPr>
          <w:rFonts w:ascii="Courier New" w:hAnsi="Courier New"/>
          <w:sz w:val="18"/>
        </w:rPr>
        <w:t xml:space="preserve">        # ---- 场景集合 ----</w:t>
      </w:r>
    </w:p>
    <w:p>
      <w:r>
        <w:rPr>
          <w:rFonts w:ascii="Courier New" w:hAnsi="Courier New"/>
          <w:sz w:val="18"/>
        </w:rPr>
        <w:t xml:space="preserve">        if not db.query(ScenarioSet).first():</w:t>
      </w:r>
    </w:p>
    <w:p>
      <w:r>
        <w:rPr>
          <w:rFonts w:ascii="Courier New" w:hAnsi="Courier New"/>
          <w:sz w:val="18"/>
        </w:rPr>
        <w:t xml:space="preserve">            sim_id = db.query(MarlSimulation).filter(MarlSimulation.status == "completed").first()</w:t>
      </w:r>
    </w:p>
    <w:p>
      <w:r>
        <w:rPr>
          <w:rFonts w:ascii="Courier New" w:hAnsi="Courier New"/>
          <w:sz w:val="18"/>
        </w:rPr>
        <w:t xml:space="preserve">            sim_id = sim_id.id if sim_id else None</w:t>
      </w:r>
    </w:p>
    <w:p>
      <w:r>
        <w:rPr>
          <w:rFonts w:ascii="Courier New" w:hAnsi="Courier New"/>
          <w:sz w:val="18"/>
        </w:rPr>
        <w:t xml:space="preserve">            sets_data = [</w:t>
      </w:r>
    </w:p>
    <w:p>
      <w:r>
        <w:rPr>
          <w:rFonts w:ascii="Courier New" w:hAnsi="Courier New"/>
          <w:sz w:val="18"/>
        </w:rPr>
        <w:t xml:space="preserve">                ("短期场景集-2026Q1", "SET001", "short"),</w:t>
      </w:r>
    </w:p>
    <w:p>
      <w:r>
        <w:rPr>
          <w:rFonts w:ascii="Courier New" w:hAnsi="Courier New"/>
          <w:sz w:val="18"/>
        </w:rPr>
        <w:t xml:space="preserve">                ("短期场景集-2026Q2", "SET002", "short"),</w:t>
      </w:r>
    </w:p>
    <w:p>
      <w:r>
        <w:rPr>
          <w:rFonts w:ascii="Courier New" w:hAnsi="Courier New"/>
          <w:sz w:val="18"/>
        </w:rPr>
        <w:t xml:space="preserve">                ("中期场景集-2026H1", "SET003", "medium"),</w:t>
      </w:r>
    </w:p>
    <w:p>
      <w:r>
        <w:rPr>
          <w:rFonts w:ascii="Courier New" w:hAnsi="Courier New"/>
          <w:sz w:val="18"/>
        </w:rPr>
        <w:t xml:space="preserve">                ("中期场景集-2026H2", "SET004", "medium"),</w:t>
      </w:r>
    </w:p>
    <w:p>
      <w:r>
        <w:rPr>
          <w:rFonts w:ascii="Courier New" w:hAnsi="Courier New"/>
          <w:sz w:val="18"/>
        </w:rPr>
        <w:t xml:space="preserve">                ("长期场景集-2026", "SET005", "long"),</w:t>
      </w:r>
    </w:p>
    <w:p>
      <w:r>
        <w:rPr>
          <w:rFonts w:ascii="Courier New" w:hAnsi="Courier New"/>
          <w:sz w:val="18"/>
        </w:rPr>
        <w:t xml:space="preserve">                ("极端天气场景集", "SET006", "short"),</w:t>
      </w:r>
    </w:p>
    <w:p>
      <w:r>
        <w:rPr>
          <w:rFonts w:ascii="Courier New" w:hAnsi="Courier New"/>
          <w:sz w:val="18"/>
        </w:rPr>
        <w:t xml:space="preserve">            ]</w:t>
      </w:r>
    </w:p>
    <w:p>
      <w:r>
        <w:rPr>
          <w:rFonts w:ascii="Courier New" w:hAnsi="Courier New"/>
          <w:sz w:val="18"/>
        </w:rPr>
        <w:t xml:space="preserve">            for sname, scode, ts in sets_data:</w:t>
      </w:r>
    </w:p>
    <w:p>
      <w:r>
        <w:rPr>
          <w:rFonts w:ascii="Courier New" w:hAnsi="Courier New"/>
          <w:sz w:val="18"/>
        </w:rPr>
        <w:t xml:space="preserve">                sc = random.choice(["A", "B", "B", "C"])</w:t>
      </w:r>
    </w:p>
    <w:p>
      <w:r>
        <w:rPr>
          <w:rFonts w:ascii="Courier New" w:hAnsi="Courier New"/>
          <w:sz w:val="18"/>
        </w:rPr>
        <w:t xml:space="preserve">                s = ScenarioSet(</w:t>
      </w:r>
    </w:p>
    <w:p>
      <w:r>
        <w:rPr>
          <w:rFonts w:ascii="Courier New" w:hAnsi="Courier New"/>
          <w:sz w:val="18"/>
        </w:rPr>
        <w:t xml:space="preserve">                    set_name=sname, set_code=scode, simulation_id=sim_id,</w:t>
      </w:r>
    </w:p>
    <w:p>
      <w:r>
        <w:rPr>
          <w:rFonts w:ascii="Courier New" w:hAnsi="Courier New"/>
          <w:sz w:val="18"/>
        </w:rPr>
        <w:t xml:space="preserve">                    scenario_count=100, time_scale=ts, status="completed",</w:t>
      </w:r>
    </w:p>
    <w:p>
      <w:r>
        <w:rPr>
          <w:rFonts w:ascii="Courier New" w:hAnsi="Courier New"/>
          <w:sz w:val="18"/>
        </w:rPr>
        <w:t xml:space="preserve">                    picp_score=round(random.uniform(0.85, 0.97), 4),</w:t>
      </w:r>
    </w:p>
    <w:p>
      <w:r>
        <w:rPr>
          <w:rFonts w:ascii="Courier New" w:hAnsi="Courier New"/>
          <w:sz w:val="18"/>
        </w:rPr>
        <w:t xml:space="preserve">                    crps_score=round(random.uniform(0.05, 0.18), 4),</w:t>
      </w:r>
    </w:p>
    <w:p>
      <w:r>
        <w:rPr>
          <w:rFonts w:ascii="Courier New" w:hAnsi="Courier New"/>
          <w:sz w:val="18"/>
        </w:rPr>
        <w:t xml:space="preserve">                    diversity_score=round(random.uniform(0.70, 0.95), 4),</w:t>
      </w:r>
    </w:p>
    <w:p>
      <w:r>
        <w:rPr>
          <w:rFonts w:ascii="Courier New" w:hAnsi="Courier New"/>
          <w:sz w:val="18"/>
        </w:rPr>
        <w:t xml:space="preserve">                    physical_feasibility_rate=round(random.uniform(0.90, 1.0), 4),</w:t>
      </w:r>
    </w:p>
    <w:p>
      <w:r>
        <w:rPr>
          <w:rFonts w:ascii="Courier New" w:hAnsi="Courier New"/>
          <w:sz w:val="18"/>
        </w:rPr>
        <w:t xml:space="preserve">                    quality_grade=sc,</w:t>
      </w:r>
    </w:p>
    <w:p>
      <w:r>
        <w:rPr>
          <w:rFonts w:ascii="Courier New" w:hAnsi="Courier New"/>
          <w:sz w:val="18"/>
        </w:rPr>
        <w:t xml:space="preserve">                )</w:t>
      </w:r>
    </w:p>
    <w:p>
      <w:r>
        <w:rPr>
          <w:rFonts w:ascii="Courier New" w:hAnsi="Courier New"/>
          <w:sz w:val="18"/>
        </w:rPr>
        <w:t xml:space="preserve">                db.add(s)</w:t>
      </w:r>
    </w:p>
    <w:p>
      <w:r>
        <w:rPr>
          <w:rFonts w:ascii="Courier New" w:hAnsi="Courier New"/>
          <w:sz w:val="18"/>
        </w:rPr>
        <w:t xml:space="preserve">            db.commit()</w:t>
      </w:r>
    </w:p>
    <w:p>
      <w:r>
        <w:rPr>
          <w:rFonts w:ascii="Courier New" w:hAnsi="Courier New"/>
          <w:sz w:val="18"/>
        </w:rPr>
        <w:t xml:space="preserve">            print(f"  ✓ 场景集合注入 {len(sets_data)} 条")</w:t>
      </w:r>
    </w:p>
    <w:p/>
    <w:p>
      <w:r>
        <w:rPr>
          <w:rFonts w:ascii="Courier New" w:hAnsi="Courier New"/>
          <w:sz w:val="18"/>
        </w:rPr>
        <w:t xml:space="preserve">        # ---- 单个场景 ----</w:t>
      </w:r>
    </w:p>
    <w:p>
      <w:r>
        <w:rPr>
          <w:rFonts w:ascii="Courier New" w:hAnsi="Courier New"/>
          <w:sz w:val="18"/>
        </w:rPr>
        <w:t xml:space="preserve">        if not db.query(Scenario).first():</w:t>
      </w:r>
    </w:p>
    <w:p>
      <w:r>
        <w:rPr>
          <w:rFonts w:ascii="Courier New" w:hAnsi="Courier New"/>
          <w:sz w:val="18"/>
        </w:rPr>
        <w:t xml:space="preserve">            first_set = db.query(ScenarioSet).first()</w:t>
      </w:r>
    </w:p>
    <w:p>
      <w:r>
        <w:rPr>
          <w:rFonts w:ascii="Courier New" w:hAnsi="Courier New"/>
          <w:sz w:val="18"/>
        </w:rPr>
        <w:t xml:space="preserve">            if first_set:</w:t>
      </w:r>
    </w:p>
    <w:p>
      <w:r>
        <w:rPr>
          <w:rFonts w:ascii="Courier New" w:hAnsi="Courier New"/>
          <w:sz w:val="18"/>
        </w:rPr>
        <w:t xml:space="preserve">                for i in range(1, 13):</w:t>
      </w:r>
    </w:p>
    <w:p>
      <w:r>
        <w:rPr>
          <w:rFonts w:ascii="Courier New" w:hAnsi="Courier New"/>
          <w:sz w:val="18"/>
        </w:rPr>
        <w:t xml:space="preserve">                    db.add(Scenario(</w:t>
      </w:r>
    </w:p>
    <w:p>
      <w:r>
        <w:rPr>
          <w:rFonts w:ascii="Courier New" w:hAnsi="Courier New"/>
          <w:sz w:val="18"/>
        </w:rPr>
        <w:t xml:space="preserve">                        set_id=first_set.id, scenario_index=i,</w:t>
      </w:r>
    </w:p>
    <w:p>
      <w:r>
        <w:rPr>
          <w:rFonts w:ascii="Courier New" w:hAnsi="Courier New"/>
          <w:sz w:val="18"/>
        </w:rPr>
        <w:t xml:space="preserve">                        probability_weight=round(1.0 / 12, 4),</w:t>
      </w:r>
    </w:p>
    <w:p>
      <w:r>
        <w:rPr>
          <w:rFonts w:ascii="Courier New" w:hAnsi="Courier New"/>
          <w:sz w:val="18"/>
        </w:rPr>
        <w:t xml:space="preserve">                        scenario_type=random.choice(["normal", "normal", "extreme_high", "extreme_low"]),</w:t>
      </w:r>
    </w:p>
    <w:p>
      <w:r>
        <w:rPr>
          <w:rFonts w:ascii="Courier New" w:hAnsi="Courier New"/>
          <w:sz w:val="18"/>
        </w:rPr>
        <w:t xml:space="preserve">                        hydro_output_avg=round(random.uniform(200, 600), 2),</w:t>
      </w:r>
    </w:p>
    <w:p>
      <w:r>
        <w:rPr>
          <w:rFonts w:ascii="Courier New" w:hAnsi="Courier New"/>
          <w:sz w:val="18"/>
        </w:rPr>
        <w:t xml:space="preserve">                        wind_output_avg=round(random.uniform(50, 300), 2),</w:t>
      </w:r>
    </w:p>
    <w:p>
      <w:r>
        <w:rPr>
          <w:rFonts w:ascii="Courier New" w:hAnsi="Courier New"/>
          <w:sz w:val="18"/>
        </w:rPr>
        <w:t xml:space="preserve">                        solar_output_avg=round(random.uniform(30, 200), 2),</w:t>
      </w:r>
    </w:p>
    <w:p>
      <w:r>
        <w:rPr>
          <w:rFonts w:ascii="Courier New" w:hAnsi="Courier New"/>
          <w:sz w:val="18"/>
        </w:rPr>
        <w:t xml:space="preserve">                        load_avg=round(random.uniform(400, 900), 2),</w:t>
      </w:r>
    </w:p>
    <w:p>
      <w:r>
        <w:rPr>
          <w:rFonts w:ascii="Courier New" w:hAnsi="Courier New"/>
          <w:sz w:val="18"/>
        </w:rPr>
        <w:t xml:space="preserve">                        reservoir_level_end=round(random.uniform(500, 800), 2),</w:t>
      </w:r>
    </w:p>
    <w:p>
      <w:r>
        <w:rPr>
          <w:rFonts w:ascii="Courier New" w:hAnsi="Courier New"/>
          <w:sz w:val="18"/>
        </w:rPr>
        <w:t xml:space="preserve">                        is_physical_feasible=random.random() &gt; 0.05,</w:t>
      </w:r>
    </w:p>
    <w:p>
      <w:r>
        <w:rPr>
          <w:rFonts w:ascii="Courier New" w:hAnsi="Courier New"/>
          <w:sz w:val="18"/>
        </w:rPr>
        <w:t xml:space="preserve">                        data_json='{"time_series": []}',</w:t>
      </w:r>
    </w:p>
    <w:p>
      <w:r>
        <w:rPr>
          <w:rFonts w:ascii="Courier New" w:hAnsi="Courier New"/>
          <w:sz w:val="18"/>
        </w:rPr>
        <w:t xml:space="preserve">                    ))</w:t>
      </w:r>
    </w:p>
    <w:p>
      <w:r>
        <w:rPr>
          <w:rFonts w:ascii="Courier New" w:hAnsi="Courier New"/>
          <w:sz w:val="18"/>
        </w:rPr>
        <w:t xml:space="preserve">                db.commit()</w:t>
      </w:r>
    </w:p>
    <w:p>
      <w:r>
        <w:rPr>
          <w:rFonts w:ascii="Courier New" w:hAnsi="Courier New"/>
          <w:sz w:val="18"/>
        </w:rPr>
        <w:t xml:space="preserve">                print("  ✓ 单个场景注入 12 条")</w:t>
      </w:r>
    </w:p>
    <w:p/>
    <w:p>
      <w:r>
        <w:rPr>
          <w:rFonts w:ascii="Courier New" w:hAnsi="Courier New"/>
          <w:sz w:val="18"/>
        </w:rPr>
        <w:t xml:space="preserve">        # ---- 场景评估 ----</w:t>
      </w:r>
    </w:p>
    <w:p>
      <w:r>
        <w:rPr>
          <w:rFonts w:ascii="Courier New" w:hAnsi="Courier New"/>
          <w:sz w:val="18"/>
        </w:rPr>
        <w:t xml:space="preserve">        if not db.query(ScenarioEvaluation).first():</w:t>
      </w:r>
    </w:p>
    <w:p>
      <w:r>
        <w:rPr>
          <w:rFonts w:ascii="Courier New" w:hAnsi="Courier New"/>
          <w:sz w:val="18"/>
        </w:rPr>
        <w:t xml:space="preserve">            first_set = db.query(ScenarioSet).first()</w:t>
      </w:r>
    </w:p>
    <w:p>
      <w:r>
        <w:rPr>
          <w:rFonts w:ascii="Courier New" w:hAnsi="Courier New"/>
          <w:sz w:val="18"/>
        </w:rPr>
        <w:t xml:space="preserve">            if first_set:</w:t>
      </w:r>
    </w:p>
    <w:p>
      <w:r>
        <w:rPr>
          <w:rFonts w:ascii="Courier New" w:hAnsi="Courier New"/>
          <w:sz w:val="18"/>
        </w:rPr>
        <w:t xml:space="preserve">                eval_types = [</w:t>
      </w:r>
    </w:p>
    <w:p>
      <w:r>
        <w:rPr>
          <w:rFonts w:ascii="Courier New" w:hAnsi="Courier New"/>
          <w:sz w:val="18"/>
        </w:rPr>
        <w:t xml:space="preserve">                    ("risk", "CVaR风险评估"),</w:t>
      </w:r>
    </w:p>
    <w:p>
      <w:r>
        <w:rPr>
          <w:rFonts w:ascii="Courier New" w:hAnsi="Courier New"/>
          <w:sz w:val="18"/>
        </w:rPr>
        <w:t xml:space="preserve">                    ("renewable", "可再生能源渗透率评估"),</w:t>
      </w:r>
    </w:p>
    <w:p>
      <w:r>
        <w:rPr>
          <w:rFonts w:ascii="Courier New" w:hAnsi="Courier New"/>
          <w:sz w:val="18"/>
        </w:rPr>
        <w:t xml:space="preserve">                    ("physical", "物理可行性评估"),</w:t>
      </w:r>
    </w:p>
    <w:p>
      <w:r>
        <w:rPr>
          <w:rFonts w:ascii="Courier New" w:hAnsi="Courier New"/>
          <w:sz w:val="18"/>
        </w:rPr>
        <w:t xml:space="preserve">                    ("diversity", "场景多样性评估"),</w:t>
      </w:r>
    </w:p>
    <w:p>
      <w:r>
        <w:rPr>
          <w:rFonts w:ascii="Courier New" w:hAnsi="Courier New"/>
          <w:sz w:val="18"/>
        </w:rPr>
        <w:t xml:space="preserve">                ]</w:t>
      </w:r>
    </w:p>
    <w:p>
      <w:r>
        <w:rPr>
          <w:rFonts w:ascii="Courier New" w:hAnsi="Courier New"/>
          <w:sz w:val="18"/>
        </w:rPr>
        <w:t xml:space="preserve">                for etype, ename in eval_types:</w:t>
      </w:r>
    </w:p>
    <w:p>
      <w:r>
        <w:rPr>
          <w:rFonts w:ascii="Courier New" w:hAnsi="Courier New"/>
          <w:sz w:val="18"/>
        </w:rPr>
        <w:t xml:space="preserve">                    db.add(ScenarioEvaluation(</w:t>
      </w:r>
    </w:p>
    <w:p>
      <w:r>
        <w:rPr>
          <w:rFonts w:ascii="Courier New" w:hAnsi="Courier New"/>
          <w:sz w:val="18"/>
        </w:rPr>
        <w:t xml:space="preserve">                        set_id=first_set.id, eval_type=etype, eval_name=ename,</w:t>
      </w:r>
    </w:p>
    <w:p>
      <w:r>
        <w:rPr>
          <w:rFonts w:ascii="Courier New" w:hAnsi="Courier New"/>
          <w:sz w:val="18"/>
        </w:rPr>
        <w:t xml:space="preserve">                        var_95=round(random.uniform(50, 200), 2),</w:t>
      </w:r>
    </w:p>
    <w:p>
      <w:r>
        <w:rPr>
          <w:rFonts w:ascii="Courier New" w:hAnsi="Courier New"/>
          <w:sz w:val="18"/>
        </w:rPr>
        <w:t xml:space="preserve">                        cvar_95=round(random.uniform(100, 300), 2),</w:t>
      </w:r>
    </w:p>
    <w:p>
      <w:r>
        <w:rPr>
          <w:rFonts w:ascii="Courier New" w:hAnsi="Courier New"/>
          <w:sz w:val="18"/>
        </w:rPr>
        <w:t xml:space="preserve">                        expected_renewable_rate=round(random.uniform(0.3, 0.8), 4),</w:t>
      </w:r>
    </w:p>
    <w:p>
      <w:r>
        <w:rPr>
          <w:rFonts w:ascii="Courier New" w:hAnsi="Courier New"/>
          <w:sz w:val="18"/>
        </w:rPr>
        <w:t xml:space="preserve">                        expected_curtailment_rate=round(random.uniform(0.01, 0.1), 4),</w:t>
      </w:r>
    </w:p>
    <w:p>
      <w:r>
        <w:rPr>
          <w:rFonts w:ascii="Courier New" w:hAnsi="Courier New"/>
          <w:sz w:val="18"/>
        </w:rPr>
        <w:t xml:space="preserve">                        weak_time_slots='[2, 3, 14, 15]',</w:t>
      </w:r>
    </w:p>
    <w:p>
      <w:r>
        <w:rPr>
          <w:rFonts w:ascii="Courier New" w:hAnsi="Courier New"/>
          <w:sz w:val="18"/>
        </w:rPr>
        <w:t xml:space="preserve">                        eval_result_json='{"pass": true}',</w:t>
      </w:r>
    </w:p>
    <w:p>
      <w:r>
        <w:rPr>
          <w:rFonts w:ascii="Courier New" w:hAnsi="Courier New"/>
          <w:sz w:val="18"/>
        </w:rPr>
        <w:t xml:space="preserve">                    ))</w:t>
      </w:r>
    </w:p>
    <w:p>
      <w:r>
        <w:rPr>
          <w:rFonts w:ascii="Courier New" w:hAnsi="Courier New"/>
          <w:sz w:val="18"/>
        </w:rPr>
        <w:t xml:space="preserve">                db.commit()</w:t>
      </w:r>
    </w:p>
    <w:p>
      <w:r>
        <w:rPr>
          <w:rFonts w:ascii="Courier New" w:hAnsi="Courier New"/>
          <w:sz w:val="18"/>
        </w:rPr>
        <w:t xml:space="preserve">                print(f"  ✓ 场景评估注入 {len(eval_types)} 条")</w:t>
      </w:r>
    </w:p>
    <w:p/>
    <w:p>
      <w:r>
        <w:rPr>
          <w:rFonts w:ascii="Courier New" w:hAnsi="Courier New"/>
          <w:sz w:val="18"/>
        </w:rPr>
        <w:t xml:space="preserve">        print("\n✅ 模拟数据注入完成!")</w:t>
      </w:r>
    </w:p>
    <w:p/>
    <w:p>
      <w:r>
        <w:rPr>
          <w:rFonts w:ascii="Courier New" w:hAnsi="Courier New"/>
          <w:sz w:val="18"/>
        </w:rPr>
        <w:t xml:space="preserve">    except Exception as e:</w:t>
      </w:r>
    </w:p>
    <w:p>
      <w:r>
        <w:rPr>
          <w:rFonts w:ascii="Courier New" w:hAnsi="Courier New"/>
          <w:sz w:val="18"/>
        </w:rPr>
        <w:t xml:space="preserve">        db.rollback()</w:t>
      </w:r>
    </w:p>
    <w:p>
      <w:r>
        <w:rPr>
          <w:rFonts w:ascii="Courier New" w:hAnsi="Courier New"/>
          <w:sz w:val="18"/>
        </w:rPr>
        <w:t xml:space="preserve">        print(f"❌ 数据注入失败: {e}")</w:t>
      </w:r>
    </w:p>
    <w:p>
      <w:r>
        <w:rPr>
          <w:rFonts w:ascii="Courier New" w:hAnsi="Courier New"/>
          <w:sz w:val="18"/>
        </w:rPr>
        <w:t xml:space="preserve">        raise</w:t>
      </w:r>
    </w:p>
    <w:p>
      <w:r>
        <w:rPr>
          <w:rFonts w:ascii="Courier New" w:hAnsi="Courier New"/>
          <w:sz w:val="18"/>
        </w:rPr>
        <w:t xml:space="preserve">    finally:</w:t>
      </w:r>
    </w:p>
    <w:p>
      <w:r>
        <w:rPr>
          <w:rFonts w:ascii="Courier New" w:hAnsi="Courier New"/>
          <w:sz w:val="18"/>
        </w:rPr>
        <w:t xml:space="preserve">        db.close()</w:t>
      </w:r>
    </w:p>
    <w:p/>
    <w:p/>
    <w:p>
      <w:r>
        <w:rPr>
          <w:rFonts w:ascii="Courier New" w:hAnsi="Courier New"/>
          <w:sz w:val="18"/>
        </w:rPr>
        <w:t>if __name__ == "__main__":</w:t>
      </w:r>
    </w:p>
    <w:p>
      <w:r>
        <w:rPr>
          <w:rFonts w:ascii="Courier New" w:hAnsi="Courier New"/>
          <w:sz w:val="18"/>
        </w:rPr>
        <w:t xml:space="preserve">    seed()</w:t>
      </w:r>
    </w:p>
    <w:p/>
    <w:p>
      <w:r>
        <w:rPr>
          <w:rFonts w:ascii="黑体" w:hAnsi="黑体" w:eastAsia="黑体" w:cs="黑体"/>
          <w:b/>
          <w:sz w:val="22"/>
        </w:rPr>
        <w:t>// backend/app/api/auth.py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认证接口 - 注册与登录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fastapi import APIRouter, Depends, HTTPException</w:t>
      </w:r>
    </w:p>
    <w:p>
      <w:r>
        <w:rPr>
          <w:rFonts w:ascii="Courier New" w:hAnsi="Courier New"/>
          <w:sz w:val="18"/>
        </w:rPr>
        <w:t>from sqlalchemy.orm import Session</w:t>
      </w:r>
    </w:p>
    <w:p/>
    <w:p>
      <w:r>
        <w:rPr>
          <w:rFonts w:ascii="Courier New" w:hAnsi="Courier New"/>
          <w:sz w:val="18"/>
        </w:rPr>
        <w:t>from app.api.response import ok, fail</w:t>
      </w:r>
    </w:p>
    <w:p>
      <w:r>
        <w:rPr>
          <w:rFonts w:ascii="Courier New" w:hAnsi="Courier New"/>
          <w:sz w:val="18"/>
        </w:rPr>
        <w:t>from app.services import crud, schemas</w:t>
      </w:r>
    </w:p>
    <w:p>
      <w:r>
        <w:rPr>
          <w:rFonts w:ascii="Courier New" w:hAnsi="Courier New"/>
          <w:sz w:val="18"/>
        </w:rPr>
        <w:t>from app.services.deps import get_db</w:t>
      </w:r>
    </w:p>
    <w:p>
      <w:r>
        <w:rPr>
          <w:rFonts w:ascii="Courier New" w:hAnsi="Courier New"/>
          <w:sz w:val="18"/>
        </w:rPr>
        <w:t>from app.services.security import verify_password, create_access_token</w:t>
      </w:r>
    </w:p>
    <w:p>
      <w:r>
        <w:rPr>
          <w:rFonts w:ascii="Courier New" w:hAnsi="Courier New"/>
          <w:sz w:val="18"/>
        </w:rPr>
        <w:t>from app.services.i18n import t</w:t>
      </w:r>
    </w:p>
    <w:p/>
    <w:p>
      <w:r>
        <w:rPr>
          <w:rFonts w:ascii="Courier New" w:hAnsi="Courier New"/>
          <w:sz w:val="18"/>
        </w:rPr>
        <w:t>router = APIRouter(prefix="/auth")</w:t>
      </w:r>
    </w:p>
    <w:p/>
    <w:p/>
    <w:p>
      <w:r>
        <w:rPr>
          <w:rFonts w:ascii="Courier New" w:hAnsi="Courier New"/>
          <w:sz w:val="18"/>
        </w:rPr>
        <w:t>@router.post("/register")</w:t>
      </w:r>
    </w:p>
    <w:p>
      <w:r>
        <w:rPr>
          <w:rFonts w:ascii="Courier New" w:hAnsi="Courier New"/>
          <w:sz w:val="18"/>
        </w:rPr>
        <w:t>def register(data: schemas.UserCreate, db: Session = Depends(get_db)):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用户注册 / User registration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if crud.get_user_by_username(db, data.username):</w:t>
      </w:r>
    </w:p>
    <w:p>
      <w:r>
        <w:rPr>
          <w:rFonts w:ascii="Courier New" w:hAnsi="Courier New"/>
          <w:sz w:val="18"/>
        </w:rPr>
        <w:t xml:space="preserve">        return fail(t("user_exists"), code=0)</w:t>
      </w:r>
    </w:p>
    <w:p>
      <w:r>
        <w:rPr>
          <w:rFonts w:ascii="Courier New" w:hAnsi="Courier New"/>
          <w:sz w:val="18"/>
        </w:rPr>
        <w:t xml:space="preserve">    if crud.get_user_by_email(db, data.email):</w:t>
      </w:r>
    </w:p>
    <w:p>
      <w:r>
        <w:rPr>
          <w:rFonts w:ascii="Courier New" w:hAnsi="Courier New"/>
          <w:sz w:val="18"/>
        </w:rPr>
        <w:t xml:space="preserve">        return fail(t("email_exists"), code=0)</w:t>
      </w:r>
    </w:p>
    <w:p>
      <w:r>
        <w:rPr>
          <w:rFonts w:ascii="Courier New" w:hAnsi="Courier New"/>
          <w:sz w:val="18"/>
        </w:rPr>
        <w:t xml:space="preserve">    user = crud.create_user(db, data)</w:t>
      </w:r>
    </w:p>
    <w:p>
      <w:r>
        <w:rPr>
          <w:rFonts w:ascii="Courier New" w:hAnsi="Courier New"/>
          <w:sz w:val="18"/>
        </w:rPr>
        <w:t xml:space="preserve">    return ok(</w:t>
      </w:r>
    </w:p>
    <w:p>
      <w:r>
        <w:rPr>
          <w:rFonts w:ascii="Courier New" w:hAnsi="Courier New"/>
          <w:sz w:val="18"/>
        </w:rPr>
        <w:t xml:space="preserve">        data=schemas.UserOut.model_validate(user).model_dump(),</w:t>
      </w:r>
    </w:p>
    <w:p>
      <w:r>
        <w:rPr>
          <w:rFonts w:ascii="Courier New" w:hAnsi="Courier New"/>
          <w:sz w:val="18"/>
        </w:rPr>
        <w:t xml:space="preserve">        message=t("register_success")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@router.post("/login")</w:t>
      </w:r>
    </w:p>
    <w:p>
      <w:r>
        <w:rPr>
          <w:rFonts w:ascii="Courier New" w:hAnsi="Courier New"/>
          <w:sz w:val="18"/>
        </w:rPr>
        <w:t>def login(data: schemas.LoginRequest, db: Session = Depends(get_db)):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用户登录，返回 JWT token / User login, returns JWT token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user = crud.get_user_by_username(db, data.username)</w:t>
      </w:r>
    </w:p>
    <w:p>
      <w:r>
        <w:rPr>
          <w:rFonts w:ascii="Courier New" w:hAnsi="Courier New"/>
          <w:sz w:val="18"/>
        </w:rPr>
        <w:t xml:space="preserve">    if not user or not verify_password(data.password, user.password_hash):</w:t>
      </w:r>
    </w:p>
    <w:p>
      <w:r>
        <w:rPr>
          <w:rFonts w:ascii="Courier New" w:hAnsi="Courier New"/>
          <w:sz w:val="18"/>
        </w:rPr>
        <w:t xml:space="preserve">        return fail(t("login_fail"), code=0)</w:t>
      </w:r>
    </w:p>
    <w:p>
      <w:r>
        <w:rPr>
          <w:rFonts w:ascii="Courier New" w:hAnsi="Courier New"/>
          <w:sz w:val="18"/>
        </w:rPr>
        <w:t xml:space="preserve">    if not user.is_active:</w:t>
      </w:r>
    </w:p>
    <w:p>
      <w:r>
        <w:rPr>
          <w:rFonts w:ascii="Courier New" w:hAnsi="Courier New"/>
          <w:sz w:val="18"/>
        </w:rPr>
        <w:t xml:space="preserve">        return fail(t("forbidden"), code=0)</w:t>
      </w:r>
    </w:p>
    <w:p>
      <w:r>
        <w:rPr>
          <w:rFonts w:ascii="Courier New" w:hAnsi="Courier New"/>
          <w:sz w:val="18"/>
        </w:rPr>
        <w:t xml:space="preserve">    token = create_access_token({"sub": str(user.id)})</w:t>
      </w:r>
    </w:p>
    <w:p>
      <w:r>
        <w:rPr>
          <w:rFonts w:ascii="Courier New" w:hAnsi="Courier New"/>
          <w:sz w:val="18"/>
        </w:rPr>
        <w:t xml:space="preserve">    return ok(</w:t>
      </w:r>
    </w:p>
    <w:p>
      <w:r>
        <w:rPr>
          <w:rFonts w:ascii="Courier New" w:hAnsi="Courier New"/>
          <w:sz w:val="18"/>
        </w:rPr>
        <w:t xml:space="preserve">        data={</w:t>
      </w:r>
    </w:p>
    <w:p>
      <w:r>
        <w:rPr>
          <w:rFonts w:ascii="Courier New" w:hAnsi="Courier New"/>
          <w:sz w:val="18"/>
        </w:rPr>
        <w:t xml:space="preserve">            "token": token,</w:t>
      </w:r>
    </w:p>
    <w:p>
      <w:r>
        <w:rPr>
          <w:rFonts w:ascii="Courier New" w:hAnsi="Courier New"/>
          <w:sz w:val="18"/>
        </w:rPr>
        <w:t xml:space="preserve">            "user": schemas.UserOut.model_validate(user).model_dump(),</w:t>
      </w:r>
    </w:p>
    <w:p>
      <w:r>
        <w:rPr>
          <w:rFonts w:ascii="Courier New" w:hAnsi="Courier New"/>
          <w:sz w:val="18"/>
        </w:rPr>
        <w:t xml:space="preserve">        },</w:t>
      </w:r>
    </w:p>
    <w:p>
      <w:r>
        <w:rPr>
          <w:rFonts w:ascii="Courier New" w:hAnsi="Courier New"/>
          <w:sz w:val="18"/>
        </w:rPr>
        <w:t xml:space="preserve">        message=t("login_success")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rFonts w:ascii="黑体" w:hAnsi="黑体" w:eastAsia="黑体" w:cs="黑体"/>
          <w:b/>
          <w:sz w:val="22"/>
        </w:rPr>
        <w:t>// backend/app/api/users.py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用户管理接口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fastapi import APIRouter, Depends, Query</w:t>
      </w:r>
    </w:p>
    <w:p>
      <w:r>
        <w:rPr>
          <w:rFonts w:ascii="Courier New" w:hAnsi="Courier New"/>
          <w:sz w:val="18"/>
        </w:rPr>
        <w:t>from sqlalchemy.orm import Session</w:t>
      </w:r>
    </w:p>
    <w:p/>
    <w:p>
      <w:r>
        <w:rPr>
          <w:rFonts w:ascii="Courier New" w:hAnsi="Courier New"/>
          <w:sz w:val="18"/>
        </w:rPr>
        <w:t>from app.api.response import ok, ok_list, fail</w:t>
      </w:r>
    </w:p>
    <w:p>
      <w:r>
        <w:rPr>
          <w:rFonts w:ascii="Courier New" w:hAnsi="Courier New"/>
          <w:sz w:val="18"/>
        </w:rPr>
        <w:t>from app.services import crud, schemas</w:t>
      </w:r>
    </w:p>
    <w:p>
      <w:r>
        <w:rPr>
          <w:rFonts w:ascii="Courier New" w:hAnsi="Courier New"/>
          <w:sz w:val="18"/>
        </w:rPr>
        <w:t>from app.services.deps import get_db, get_current_user</w:t>
      </w:r>
    </w:p>
    <w:p>
      <w:r>
        <w:rPr>
          <w:rFonts w:ascii="Courier New" w:hAnsi="Courier New"/>
          <w:sz w:val="18"/>
        </w:rPr>
        <w:t>from app.services.i18n import t</w:t>
      </w:r>
    </w:p>
    <w:p/>
    <w:p>
      <w:r>
        <w:rPr>
          <w:rFonts w:ascii="Courier New" w:hAnsi="Courier New"/>
          <w:sz w:val="18"/>
        </w:rPr>
        <w:t>router = APIRouter(prefix="/users")</w:t>
      </w:r>
    </w:p>
    <w:p/>
    <w:p/>
    <w:p>
      <w:r>
        <w:rPr>
          <w:rFonts w:ascii="Courier New" w:hAnsi="Courier New"/>
          <w:sz w:val="18"/>
        </w:rPr>
        <w:t>@router.get("")</w:t>
      </w:r>
    </w:p>
    <w:p>
      <w:r>
        <w:rPr>
          <w:rFonts w:ascii="Courier New" w:hAnsi="Courier New"/>
          <w:sz w:val="18"/>
        </w:rPr>
        <w:t>def list_users(</w:t>
      </w:r>
    </w:p>
    <w:p>
      <w:r>
        <w:rPr>
          <w:rFonts w:ascii="Courier New" w:hAnsi="Courier New"/>
          <w:sz w:val="18"/>
        </w:rPr>
        <w:t xml:space="preserve">    page: int = Query(1, ge=1),</w:t>
      </w:r>
    </w:p>
    <w:p>
      <w:r>
        <w:rPr>
          <w:rFonts w:ascii="Courier New" w:hAnsi="Courier New"/>
          <w:sz w:val="18"/>
        </w:rPr>
        <w:t xml:space="preserve">    per_page: int = Query(20, ge=1, le=100),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"""获取用户列表 / List users"""</w:t>
      </w:r>
    </w:p>
    <w:p>
      <w:r>
        <w:rPr>
          <w:rFonts w:ascii="Courier New" w:hAnsi="Courier New"/>
          <w:sz w:val="18"/>
        </w:rPr>
        <w:t xml:space="preserve">    items, total = crud.get_users(db, page=page, per_page=per_page)</w:t>
      </w:r>
    </w:p>
    <w:p>
      <w:r>
        <w:rPr>
          <w:rFonts w:ascii="Courier New" w:hAnsi="Courier New"/>
          <w:sz w:val="18"/>
        </w:rPr>
        <w:t xml:space="preserve">    return ok_list(</w:t>
      </w:r>
    </w:p>
    <w:p>
      <w:r>
        <w:rPr>
          <w:rFonts w:ascii="Courier New" w:hAnsi="Courier New"/>
          <w:sz w:val="18"/>
        </w:rPr>
        <w:t xml:space="preserve">        items=[schemas.UserOut.model_validate(u).model_dump() for u in items],</w:t>
      </w:r>
    </w:p>
    <w:p>
      <w:r>
        <w:rPr>
          <w:rFonts w:ascii="Courier New" w:hAnsi="Courier New"/>
          <w:sz w:val="18"/>
        </w:rPr>
        <w:t xml:space="preserve">        total=total,</w:t>
      </w:r>
    </w:p>
    <w:p>
      <w:r>
        <w:rPr>
          <w:rFonts w:ascii="Courier New" w:hAnsi="Courier New"/>
          <w:sz w:val="18"/>
        </w:rPr>
        <w:t xml:space="preserve">        page=page,</w:t>
      </w:r>
    </w:p>
    <w:p>
      <w:r>
        <w:rPr>
          <w:rFonts w:ascii="Courier New" w:hAnsi="Courier New"/>
          <w:sz w:val="18"/>
        </w:rPr>
        <w:t xml:space="preserve">        per_page=per_page,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@router.post("")</w:t>
      </w:r>
    </w:p>
    <w:p>
      <w:r>
        <w:rPr>
          <w:rFonts w:ascii="Courier New" w:hAnsi="Courier New"/>
          <w:sz w:val="18"/>
        </w:rPr>
        <w:t>def create_user(</w:t>
      </w:r>
    </w:p>
    <w:p>
      <w:r>
        <w:rPr>
          <w:rFonts w:ascii="Courier New" w:hAnsi="Courier New"/>
          <w:sz w:val="18"/>
        </w:rPr>
        <w:t xml:space="preserve">    data: schemas.UserCreate,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"""创建用户 / Create user"""</w:t>
      </w:r>
    </w:p>
    <w:p>
      <w:r>
        <w:rPr>
          <w:rFonts w:ascii="Courier New" w:hAnsi="Courier New"/>
          <w:sz w:val="18"/>
        </w:rPr>
        <w:t xml:space="preserve">    if crud.get_user_by_username(db, data.username):</w:t>
      </w:r>
    </w:p>
    <w:p>
      <w:r>
        <w:rPr>
          <w:rFonts w:ascii="Courier New" w:hAnsi="Courier New"/>
          <w:sz w:val="18"/>
        </w:rPr>
        <w:t xml:space="preserve">        return fail(t("user_exists"))</w:t>
      </w:r>
    </w:p>
    <w:p>
      <w:r>
        <w:rPr>
          <w:rFonts w:ascii="Courier New" w:hAnsi="Courier New"/>
          <w:sz w:val="18"/>
        </w:rPr>
        <w:t xml:space="preserve">    if crud.get_user_by_email(db, data.email):</w:t>
      </w:r>
    </w:p>
    <w:p>
      <w:r>
        <w:rPr>
          <w:rFonts w:ascii="Courier New" w:hAnsi="Courier New"/>
          <w:sz w:val="18"/>
        </w:rPr>
        <w:t xml:space="preserve">        return fail(t("email_exists"))</w:t>
      </w:r>
    </w:p>
    <w:p>
      <w:r>
        <w:rPr>
          <w:rFonts w:ascii="Courier New" w:hAnsi="Courier New"/>
          <w:sz w:val="18"/>
        </w:rPr>
        <w:t xml:space="preserve">    user = crud.create_user(db, data)</w:t>
      </w:r>
    </w:p>
    <w:p>
      <w:r>
        <w:rPr>
          <w:rFonts w:ascii="Courier New" w:hAnsi="Courier New"/>
          <w:sz w:val="18"/>
        </w:rPr>
        <w:t xml:space="preserve">    return ok(schemas.UserOut.model_validate(user).model_dump(), message=t("user_created"))</w:t>
      </w:r>
    </w:p>
    <w:p/>
    <w:p/>
    <w:p>
      <w:r>
        <w:rPr>
          <w:rFonts w:ascii="Courier New" w:hAnsi="Courier New"/>
          <w:sz w:val="18"/>
        </w:rPr>
        <w:t>@router.get("/{user_id}")</w:t>
      </w:r>
    </w:p>
    <w:p>
      <w:r>
        <w:rPr>
          <w:rFonts w:ascii="Courier New" w:hAnsi="Courier New"/>
          <w:sz w:val="18"/>
        </w:rPr>
        <w:t>def get_user(</w:t>
      </w:r>
    </w:p>
    <w:p>
      <w:r>
        <w:rPr>
          <w:rFonts w:ascii="Courier New" w:hAnsi="Courier New"/>
          <w:sz w:val="18"/>
        </w:rPr>
        <w:t xml:space="preserve">    user_id: int,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"""获取用户详情 / Get user detail"""</w:t>
      </w:r>
    </w:p>
    <w:p>
      <w:r>
        <w:rPr>
          <w:rFonts w:ascii="Courier New" w:hAnsi="Courier New"/>
          <w:sz w:val="18"/>
        </w:rPr>
        <w:t xml:space="preserve">    user = crud.get_user_by_id(db, user_id)</w:t>
      </w:r>
    </w:p>
    <w:p>
      <w:r>
        <w:rPr>
          <w:rFonts w:ascii="Courier New" w:hAnsi="Courier New"/>
          <w:sz w:val="18"/>
        </w:rPr>
        <w:t xml:space="preserve">    if not user:</w:t>
      </w:r>
    </w:p>
    <w:p>
      <w:r>
        <w:rPr>
          <w:rFonts w:ascii="Courier New" w:hAnsi="Courier New"/>
          <w:sz w:val="18"/>
        </w:rPr>
        <w:t xml:space="preserve">        return fail(t("user_not_found"))</w:t>
      </w:r>
    </w:p>
    <w:p>
      <w:r>
        <w:rPr>
          <w:rFonts w:ascii="Courier New" w:hAnsi="Courier New"/>
          <w:sz w:val="18"/>
        </w:rPr>
        <w:t xml:space="preserve">    return ok(schemas.UserOut.model_validate(user).model_dump())</w:t>
      </w:r>
    </w:p>
    <w:p/>
    <w:p/>
    <w:p>
      <w:r>
        <w:rPr>
          <w:rFonts w:ascii="Courier New" w:hAnsi="Courier New"/>
          <w:sz w:val="18"/>
        </w:rPr>
        <w:t>@router.put("/{user_id}")</w:t>
      </w:r>
    </w:p>
    <w:p>
      <w:r>
        <w:rPr>
          <w:rFonts w:ascii="Courier New" w:hAnsi="Courier New"/>
          <w:sz w:val="18"/>
        </w:rPr>
        <w:t>def update_user(</w:t>
      </w:r>
    </w:p>
    <w:p>
      <w:r>
        <w:rPr>
          <w:rFonts w:ascii="Courier New" w:hAnsi="Courier New"/>
          <w:sz w:val="18"/>
        </w:rPr>
        <w:t xml:space="preserve">    user_id: int,</w:t>
      </w:r>
    </w:p>
    <w:p>
      <w:r>
        <w:rPr>
          <w:rFonts w:ascii="Courier New" w:hAnsi="Courier New"/>
          <w:sz w:val="18"/>
        </w:rPr>
        <w:t xml:space="preserve">    data: dict,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"""更新用户 / Update user"""</w:t>
      </w:r>
    </w:p>
    <w:p>
      <w:r>
        <w:rPr>
          <w:rFonts w:ascii="Courier New" w:hAnsi="Courier New"/>
          <w:sz w:val="18"/>
        </w:rPr>
        <w:t xml:space="preserve">    user = crud.get_user_by_id(db, user_id)</w:t>
      </w:r>
    </w:p>
    <w:p>
      <w:r>
        <w:rPr>
          <w:rFonts w:ascii="Courier New" w:hAnsi="Courier New"/>
          <w:sz w:val="18"/>
        </w:rPr>
        <w:t xml:space="preserve">    if not user:</w:t>
      </w:r>
    </w:p>
    <w:p>
      <w:r>
        <w:rPr>
          <w:rFonts w:ascii="Courier New" w:hAnsi="Courier New"/>
          <w:sz w:val="18"/>
        </w:rPr>
        <w:t xml:space="preserve">        return fail(t("user_not_found"))</w:t>
      </w:r>
    </w:p>
    <w:p>
      <w:r>
        <w:rPr>
          <w:rFonts w:ascii="Courier New" w:hAnsi="Courier New"/>
          <w:sz w:val="18"/>
        </w:rPr>
        <w:t xml:space="preserve">    user = crud.update_user(db, user, data)</w:t>
      </w:r>
    </w:p>
    <w:p>
      <w:r>
        <w:rPr>
          <w:rFonts w:ascii="Courier New" w:hAnsi="Courier New"/>
          <w:sz w:val="18"/>
        </w:rPr>
        <w:t xml:space="preserve">    return ok(schemas.UserOut.model_validate(user).model_dump(), message=t("user_updated"))</w:t>
      </w:r>
    </w:p>
    <w:p/>
    <w:p/>
    <w:p>
      <w:r>
        <w:rPr>
          <w:rFonts w:ascii="Courier New" w:hAnsi="Courier New"/>
          <w:sz w:val="18"/>
        </w:rPr>
        <w:t>@router.delete("/{user_id}")</w:t>
      </w:r>
    </w:p>
    <w:p>
      <w:r>
        <w:rPr>
          <w:rFonts w:ascii="Courier New" w:hAnsi="Courier New"/>
          <w:sz w:val="18"/>
        </w:rPr>
        <w:t>def delete_user(</w:t>
      </w:r>
    </w:p>
    <w:p>
      <w:r>
        <w:rPr>
          <w:rFonts w:ascii="Courier New" w:hAnsi="Courier New"/>
          <w:sz w:val="18"/>
        </w:rPr>
        <w:t xml:space="preserve">    user_id: int,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"""删除用户 / Delete user"""</w:t>
      </w:r>
    </w:p>
    <w:p>
      <w:r>
        <w:rPr>
          <w:rFonts w:ascii="Courier New" w:hAnsi="Courier New"/>
          <w:sz w:val="18"/>
        </w:rPr>
        <w:t xml:space="preserve">    user = crud.get_user_by_id(db, user_id)</w:t>
      </w:r>
    </w:p>
    <w:p>
      <w:r>
        <w:rPr>
          <w:rFonts w:ascii="Courier New" w:hAnsi="Courier New"/>
          <w:sz w:val="18"/>
        </w:rPr>
        <w:t xml:space="preserve">    if not user:</w:t>
      </w:r>
    </w:p>
    <w:p>
      <w:r>
        <w:rPr>
          <w:rFonts w:ascii="Courier New" w:hAnsi="Courier New"/>
          <w:sz w:val="18"/>
        </w:rPr>
        <w:t xml:space="preserve">        return fail(t("user_not_found"))</w:t>
      </w:r>
    </w:p>
    <w:p>
      <w:r>
        <w:rPr>
          <w:rFonts w:ascii="Courier New" w:hAnsi="Courier New"/>
          <w:sz w:val="18"/>
        </w:rPr>
        <w:t xml:space="preserve">    crud.delete_user(db, user)</w:t>
      </w:r>
    </w:p>
    <w:p>
      <w:r>
        <w:rPr>
          <w:rFonts w:ascii="Courier New" w:hAnsi="Courier New"/>
          <w:sz w:val="18"/>
        </w:rPr>
        <w:t xml:space="preserve">    return ok(message=t("user_deleted"))</w:t>
      </w:r>
    </w:p>
    <w:p/>
    <w:p>
      <w:r>
        <w:rPr>
          <w:rFonts w:ascii="黑体" w:hAnsi="黑体" w:eastAsia="黑体" w:cs="黑体"/>
          <w:b/>
          <w:sz w:val="22"/>
        </w:rPr>
        <w:t>// backend/app/api/data_collection.py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实时源荷数据采集接口 - 模块1.1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fastapi import APIRouter, Depends, Query</w:t>
      </w:r>
    </w:p>
    <w:p>
      <w:r>
        <w:rPr>
          <w:rFonts w:ascii="Courier New" w:hAnsi="Courier New"/>
          <w:sz w:val="18"/>
        </w:rPr>
        <w:t>from sqlalchemy.orm import Session</w:t>
      </w:r>
    </w:p>
    <w:p>
      <w:r>
        <w:rPr>
          <w:rFonts w:ascii="Courier New" w:hAnsi="Courier New"/>
          <w:sz w:val="18"/>
        </w:rPr>
        <w:t>from typing import Optional</w:t>
      </w:r>
    </w:p>
    <w:p/>
    <w:p>
      <w:r>
        <w:rPr>
          <w:rFonts w:ascii="Courier New" w:hAnsi="Courier New"/>
          <w:sz w:val="18"/>
        </w:rPr>
        <w:t>from app.api.response import ok, ok_list, fail</w:t>
      </w:r>
    </w:p>
    <w:p>
      <w:r>
        <w:rPr>
          <w:rFonts w:ascii="Courier New" w:hAnsi="Courier New"/>
          <w:sz w:val="18"/>
        </w:rPr>
        <w:t>from app.services import crud, schemas</w:t>
      </w:r>
    </w:p>
    <w:p>
      <w:r>
        <w:rPr>
          <w:rFonts w:ascii="Courier New" w:hAnsi="Courier New"/>
          <w:sz w:val="18"/>
        </w:rPr>
        <w:t>from app.services.deps import get_db, get_current_user</w:t>
      </w:r>
    </w:p>
    <w:p>
      <w:r>
        <w:rPr>
          <w:rFonts w:ascii="Courier New" w:hAnsi="Courier New"/>
          <w:sz w:val="18"/>
        </w:rPr>
        <w:t>from app.services.i18n import t</w:t>
      </w:r>
    </w:p>
    <w:p/>
    <w:p>
      <w:r>
        <w:rPr>
          <w:rFonts w:ascii="Courier New" w:hAnsi="Courier New"/>
          <w:sz w:val="18"/>
        </w:rPr>
        <w:t>router = APIRouter(prefix="/data-collection")</w:t>
      </w:r>
    </w:p>
    <w:p/>
    <w:p/>
    <w:p>
      <w:r>
        <w:rPr>
          <w:rFonts w:ascii="Courier New" w:hAnsi="Courier New"/>
          <w:sz w:val="18"/>
        </w:rPr>
        <w:t>@router.get("")</w:t>
      </w:r>
    </w:p>
    <w:p>
      <w:r>
        <w:rPr>
          <w:rFonts w:ascii="Courier New" w:hAnsi="Courier New"/>
          <w:sz w:val="18"/>
        </w:rPr>
        <w:t>def list_data(</w:t>
      </w:r>
    </w:p>
    <w:p>
      <w:r>
        <w:rPr>
          <w:rFonts w:ascii="Courier New" w:hAnsi="Courier New"/>
          <w:sz w:val="18"/>
        </w:rPr>
        <w:t xml:space="preserve">    page: int = Query(1, ge=1),</w:t>
      </w:r>
    </w:p>
    <w:p>
      <w:r>
        <w:rPr>
          <w:rFonts w:ascii="Courier New" w:hAnsi="Courier New"/>
          <w:sz w:val="18"/>
        </w:rPr>
        <w:t xml:space="preserve">    per_page: int = Query(20, ge=1, le=100),</w:t>
      </w:r>
    </w:p>
    <w:p>
      <w:r>
        <w:rPr>
          <w:rFonts w:ascii="Courier New" w:hAnsi="Courier New"/>
          <w:sz w:val="18"/>
        </w:rPr>
        <w:t xml:space="preserve">    data_type: Optional[str] = Query(None),</w:t>
      </w:r>
    </w:p>
    <w:p>
      <w:r>
        <w:rPr>
          <w:rFonts w:ascii="Courier New" w:hAnsi="Courier New"/>
          <w:sz w:val="18"/>
        </w:rPr>
        <w:t xml:space="preserve">    station_name: Optional[str] = Query(None),</w:t>
      </w:r>
    </w:p>
    <w:p>
      <w:r>
        <w:rPr>
          <w:rFonts w:ascii="Courier New" w:hAnsi="Courier New"/>
          <w:sz w:val="18"/>
        </w:rPr>
        <w:t xml:space="preserve">    quality_flag: Optional[str] = Query(None),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"""获取实时源荷数据列表（支持过滤）/ List real-time data with optional filters"""</w:t>
      </w:r>
    </w:p>
    <w:p>
      <w:r>
        <w:rPr>
          <w:rFonts w:ascii="Courier New" w:hAnsi="Courier New"/>
          <w:sz w:val="18"/>
        </w:rPr>
        <w:t xml:space="preserve">    items, total = crud.get_real_time_data_list(</w:t>
      </w:r>
    </w:p>
    <w:p>
      <w:r>
        <w:rPr>
          <w:rFonts w:ascii="Courier New" w:hAnsi="Courier New"/>
          <w:sz w:val="18"/>
        </w:rPr>
        <w:t xml:space="preserve">        db, page=page, per_page=per_page,</w:t>
      </w:r>
    </w:p>
    <w:p>
      <w:r>
        <w:rPr>
          <w:rFonts w:ascii="Courier New" w:hAnsi="Courier New"/>
          <w:sz w:val="18"/>
        </w:rPr>
        <w:t xml:space="preserve">        data_type=data_type, station_name=station_name, quality_flag=quality_flag,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return ok_list(</w:t>
      </w:r>
    </w:p>
    <w:p>
      <w:r>
        <w:rPr>
          <w:rFonts w:ascii="Courier New" w:hAnsi="Courier New"/>
          <w:sz w:val="18"/>
        </w:rPr>
        <w:t xml:space="preserve">        items=[schemas.RealTimeDataOut.model_validate(d).model_dump() for d in items],</w:t>
      </w:r>
    </w:p>
    <w:p>
      <w:r>
        <w:rPr>
          <w:rFonts w:ascii="Courier New" w:hAnsi="Courier New"/>
          <w:sz w:val="18"/>
        </w:rPr>
        <w:t xml:space="preserve">        total=total,</w:t>
      </w:r>
    </w:p>
    <w:p>
      <w:r>
        <w:rPr>
          <w:rFonts w:ascii="Courier New" w:hAnsi="Courier New"/>
          <w:sz w:val="18"/>
        </w:rPr>
        <w:t xml:space="preserve">        page=page,</w:t>
      </w:r>
    </w:p>
    <w:p>
      <w:r>
        <w:rPr>
          <w:rFonts w:ascii="Courier New" w:hAnsi="Courier New"/>
          <w:sz w:val="18"/>
        </w:rPr>
        <w:t xml:space="preserve">        per_page=per_page,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@router.post("")</w:t>
      </w:r>
    </w:p>
    <w:p>
      <w:r>
        <w:rPr>
          <w:rFonts w:ascii="Courier New" w:hAnsi="Courier New"/>
          <w:sz w:val="18"/>
        </w:rPr>
        <w:t>def create_data(</w:t>
      </w:r>
    </w:p>
    <w:p>
      <w:r>
        <w:rPr>
          <w:rFonts w:ascii="Courier New" w:hAnsi="Courier New"/>
          <w:sz w:val="18"/>
        </w:rPr>
        <w:t xml:space="preserve">    data: schemas.RealTimeDataCreate,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"""新增实时源荷数据 / Create real-time data"""</w:t>
      </w:r>
    </w:p>
    <w:p>
      <w:r>
        <w:rPr>
          <w:rFonts w:ascii="Courier New" w:hAnsi="Courier New"/>
          <w:sz w:val="18"/>
        </w:rPr>
        <w:t xml:space="preserve">    item = crud.create_real_time_data(db, data)</w:t>
      </w:r>
    </w:p>
    <w:p>
      <w:r>
        <w:rPr>
          <w:rFonts w:ascii="Courier New" w:hAnsi="Courier New"/>
          <w:sz w:val="18"/>
        </w:rPr>
        <w:t xml:space="preserve">    return ok(schemas.RealTimeDataOut.model_validate(item).model_dump(), message=t("data_created"))</w:t>
      </w:r>
    </w:p>
    <w:p/>
    <w:p/>
    <w:p>
      <w:r>
        <w:rPr>
          <w:rFonts w:ascii="Courier New" w:hAnsi="Courier New"/>
          <w:sz w:val="18"/>
        </w:rPr>
        <w:t>@router.get("/stats")</w:t>
      </w:r>
    </w:p>
    <w:p>
      <w:r>
        <w:rPr>
          <w:rFonts w:ascii="Courier New" w:hAnsi="Courier New"/>
          <w:sz w:val="18"/>
        </w:rPr>
        <w:t>def data_stats(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"""统计各类型数据数量 / Get data count stats by type"""</w:t>
      </w:r>
    </w:p>
    <w:p>
      <w:r>
        <w:rPr>
          <w:rFonts w:ascii="Courier New" w:hAnsi="Courier New"/>
          <w:sz w:val="18"/>
        </w:rPr>
        <w:t xml:space="preserve">    stats = crud.get_real_time_data_stats(db)</w:t>
      </w:r>
    </w:p>
    <w:p>
      <w:r>
        <w:rPr>
          <w:rFonts w:ascii="Courier New" w:hAnsi="Courier New"/>
          <w:sz w:val="18"/>
        </w:rPr>
        <w:t xml:space="preserve">    return ok(data=stats, message=t("data_stats_success"))</w:t>
      </w:r>
    </w:p>
    <w:p/>
    <w:p/>
    <w:p>
      <w:r>
        <w:rPr>
          <w:rFonts w:ascii="Courier New" w:hAnsi="Courier New"/>
          <w:sz w:val="18"/>
        </w:rPr>
        <w:t>@router.post("/batch-clean")</w:t>
      </w:r>
    </w:p>
    <w:p>
      <w:r>
        <w:rPr>
          <w:rFonts w:ascii="Courier New" w:hAnsi="Courier New"/>
          <w:sz w:val="18"/>
        </w:rPr>
        <w:t>def batch_clean(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"""批量清洗告警数据 / Batch clean all warning-flagged data"""</w:t>
      </w:r>
    </w:p>
    <w:p>
      <w:r>
        <w:rPr>
          <w:rFonts w:ascii="Courier New" w:hAnsi="Courier New"/>
          <w:sz w:val="18"/>
        </w:rPr>
        <w:t xml:space="preserve">    count = crud.batch_clean_warning_data(db)</w:t>
      </w:r>
    </w:p>
    <w:p>
      <w:r>
        <w:rPr>
          <w:rFonts w:ascii="Courier New" w:hAnsi="Courier New"/>
          <w:sz w:val="18"/>
        </w:rPr>
        <w:t xml:space="preserve">    return ok(data={"cleaned_count": count}, message=t("batch_clean_success"))</w:t>
      </w:r>
    </w:p>
    <w:p/>
    <w:p/>
    <w:p>
      <w:r>
        <w:rPr>
          <w:rFonts w:ascii="Courier New" w:hAnsi="Courier New"/>
          <w:sz w:val="18"/>
        </w:rPr>
        <w:t>@router.get("/{item_id}")</w:t>
      </w:r>
    </w:p>
    <w:p>
      <w:r>
        <w:rPr>
          <w:rFonts w:ascii="Courier New" w:hAnsi="Courier New"/>
          <w:sz w:val="18"/>
        </w:rPr>
        <w:t>def get_data(</w:t>
      </w:r>
    </w:p>
    <w:p>
      <w:r>
        <w:rPr>
          <w:rFonts w:ascii="Courier New" w:hAnsi="Courier New"/>
          <w:sz w:val="18"/>
        </w:rPr>
        <w:t xml:space="preserve">    item_id: int,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"""获取单条实时数据 / Get single data record"""</w:t>
      </w:r>
    </w:p>
    <w:p>
      <w:r>
        <w:rPr>
          <w:rFonts w:ascii="Courier New" w:hAnsi="Courier New"/>
          <w:sz w:val="18"/>
        </w:rPr>
        <w:t xml:space="preserve">    item = crud.get_real_time_data_by_id(db, item_id)</w:t>
      </w:r>
    </w:p>
    <w:p>
      <w:r>
        <w:rPr>
          <w:rFonts w:ascii="Courier New" w:hAnsi="Courier New"/>
          <w:sz w:val="18"/>
        </w:rPr>
        <w:t xml:space="preserve">    if not item:</w:t>
      </w:r>
    </w:p>
    <w:p>
      <w:r>
        <w:rPr>
          <w:rFonts w:ascii="Courier New" w:hAnsi="Courier New"/>
          <w:sz w:val="18"/>
        </w:rPr>
        <w:t xml:space="preserve">        return fail(t("data_not_found"))</w:t>
      </w:r>
    </w:p>
    <w:p>
      <w:r>
        <w:rPr>
          <w:rFonts w:ascii="Courier New" w:hAnsi="Courier New"/>
          <w:sz w:val="18"/>
        </w:rPr>
        <w:t xml:space="preserve">    return ok(schemas.RealTimeDataOut.model_validate(item).model_dump())</w:t>
      </w:r>
    </w:p>
    <w:p/>
    <w:p/>
    <w:p>
      <w:r>
        <w:rPr>
          <w:rFonts w:ascii="Courier New" w:hAnsi="Courier New"/>
          <w:sz w:val="18"/>
        </w:rPr>
        <w:t>@router.put("/{item_id}")</w:t>
      </w:r>
    </w:p>
    <w:p>
      <w:r>
        <w:rPr>
          <w:rFonts w:ascii="Courier New" w:hAnsi="Courier New"/>
          <w:sz w:val="18"/>
        </w:rPr>
        <w:t>def update_data(</w:t>
      </w:r>
    </w:p>
    <w:p>
      <w:r>
        <w:rPr>
          <w:rFonts w:ascii="Courier New" w:hAnsi="Courier New"/>
          <w:sz w:val="18"/>
        </w:rPr>
        <w:t xml:space="preserve">    item_id: int,</w:t>
      </w:r>
    </w:p>
    <w:p>
      <w:r>
        <w:rPr>
          <w:rFonts w:ascii="Courier New" w:hAnsi="Courier New"/>
          <w:sz w:val="18"/>
        </w:rPr>
        <w:t xml:space="preserve">    data: schemas.RealTimeDataUpdate,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"""更新实时数据 / Update real-time data"""</w:t>
      </w:r>
    </w:p>
    <w:p>
      <w:r>
        <w:rPr>
          <w:rFonts w:ascii="Courier New" w:hAnsi="Courier New"/>
          <w:sz w:val="18"/>
        </w:rPr>
        <w:t xml:space="preserve">    item = crud.get_real_time_data_by_id(db, item_id)</w:t>
      </w:r>
    </w:p>
    <w:p>
      <w:r>
        <w:rPr>
          <w:rFonts w:ascii="Courier New" w:hAnsi="Courier New"/>
          <w:sz w:val="18"/>
        </w:rPr>
        <w:t xml:space="preserve">    if not item:</w:t>
      </w:r>
    </w:p>
    <w:p>
      <w:r>
        <w:rPr>
          <w:rFonts w:ascii="Courier New" w:hAnsi="Courier New"/>
          <w:sz w:val="18"/>
        </w:rPr>
        <w:t xml:space="preserve">        return fail(t("data_not_found"))</w:t>
      </w:r>
    </w:p>
    <w:p>
      <w:r>
        <w:rPr>
          <w:rFonts w:ascii="Courier New" w:hAnsi="Courier New"/>
          <w:sz w:val="18"/>
        </w:rPr>
        <w:t xml:space="preserve">    item = crud.update_real_time_data(db, item, data)</w:t>
      </w:r>
    </w:p>
    <w:p>
      <w:r>
        <w:rPr>
          <w:rFonts w:ascii="Courier New" w:hAnsi="Courier New"/>
          <w:sz w:val="18"/>
        </w:rPr>
        <w:t xml:space="preserve">    return ok(schemas.RealTimeDataOut.model_validate(item).model_dump(), message=t("data_updated"))</w:t>
      </w:r>
    </w:p>
    <w:p/>
    <w:p/>
    <w:p>
      <w:r>
        <w:rPr>
          <w:rFonts w:ascii="Courier New" w:hAnsi="Courier New"/>
          <w:sz w:val="18"/>
        </w:rPr>
        <w:t>@router.delete("/{item_id}")</w:t>
      </w:r>
    </w:p>
    <w:p>
      <w:r>
        <w:rPr>
          <w:rFonts w:ascii="Courier New" w:hAnsi="Courier New"/>
          <w:sz w:val="18"/>
        </w:rPr>
        <w:t>def delete_data(</w:t>
      </w:r>
    </w:p>
    <w:p>
      <w:r>
        <w:rPr>
          <w:rFonts w:ascii="Courier New" w:hAnsi="Courier New"/>
          <w:sz w:val="18"/>
        </w:rPr>
        <w:t xml:space="preserve">    item_id: int,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 xml:space="preserve">    current_user=Depends(get_current_user),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"""删除实时数据 / Delete real-time data"""</w:t>
      </w:r>
    </w:p>
    <w:p>
      <w:r>
        <w:rPr>
          <w:rFonts w:ascii="Courier New" w:hAnsi="Courier New"/>
          <w:sz w:val="18"/>
        </w:rPr>
        <w:t xml:space="preserve">    item = crud.get_real_time_data_by_id(db, item_id)</w:t>
      </w:r>
    </w:p>
    <w:p>
      <w:r>
        <w:rPr>
          <w:rFonts w:ascii="Courier New" w:hAnsi="Courier New"/>
          <w:sz w:val="18"/>
        </w:rPr>
        <w:t xml:space="preserve">    if not item:</w:t>
      </w:r>
    </w:p>
    <w:p>
      <w:r>
        <w:rPr>
          <w:rFonts w:ascii="Courier New" w:hAnsi="Courier New"/>
          <w:sz w:val="18"/>
        </w:rPr>
        <w:t xml:space="preserve">        return fail(t("data_not_found"))</w:t>
      </w:r>
    </w:p>
    <w:p>
      <w:r>
        <w:rPr>
          <w:rFonts w:ascii="Courier New" w:hAnsi="Courier New"/>
          <w:sz w:val="18"/>
        </w:rPr>
        <w:t xml:space="preserve">    crud.delete_real_time_data(db, item)</w:t>
      </w:r>
    </w:p>
    <w:p>
      <w:r>
        <w:rPr>
          <w:rFonts w:ascii="Courier New" w:hAnsi="Courier New"/>
          <w:sz w:val="18"/>
        </w:rPr>
        <w:t xml:space="preserve">    return ok(message=t("data_deleted"))</w:t>
      </w:r>
    </w:p>
    <w:p/>
    <w:p>
      <w:r>
        <w:rPr>
          <w:rFonts w:ascii="黑体" w:hAnsi="黑体" w:eastAsia="黑体" w:cs="黑体"/>
          <w:b/>
          <w:sz w:val="22"/>
        </w:rPr>
        <w:t>// backend/app/api/prediction_model.py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预测模型配置接口 - T-LSTM 模型的增删改查与激活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fastapi import APIRouter, Depends, HTTPException</w:t>
      </w:r>
    </w:p>
    <w:p>
      <w:r>
        <w:rPr>
          <w:rFonts w:ascii="Courier New" w:hAnsi="Courier New"/>
          <w:sz w:val="18"/>
        </w:rPr>
        <w:t>from sqlalchemy.orm import Session</w:t>
      </w:r>
    </w:p>
    <w:p/>
    <w:p>
      <w:r>
        <w:rPr>
          <w:rFonts w:ascii="Courier New" w:hAnsi="Courier New"/>
          <w:sz w:val="18"/>
        </w:rPr>
        <w:t>from app.api.response import ok, ok_list, fail</w:t>
      </w:r>
    </w:p>
    <w:p>
      <w:r>
        <w:rPr>
          <w:rFonts w:ascii="Courier New" w:hAnsi="Courier New"/>
          <w:sz w:val="18"/>
        </w:rPr>
        <w:t>from app.services import crud, schemas</w:t>
      </w:r>
    </w:p>
    <w:p>
      <w:r>
        <w:rPr>
          <w:rFonts w:ascii="Courier New" w:hAnsi="Courier New"/>
          <w:sz w:val="18"/>
        </w:rPr>
        <w:t>from app.services.deps import get_db, get_current_user</w:t>
      </w:r>
    </w:p>
    <w:p>
      <w:r>
        <w:rPr>
          <w:rFonts w:ascii="Courier New" w:hAnsi="Courier New"/>
          <w:sz w:val="18"/>
        </w:rPr>
        <w:t>from app.services.i18n import t</w:t>
      </w:r>
    </w:p>
    <w:p/>
    <w:p>
      <w:r>
        <w:rPr>
          <w:rFonts w:ascii="Courier New" w:hAnsi="Courier New"/>
          <w:sz w:val="18"/>
        </w:rPr>
        <w:t>router = APIRouter(prefix="/prediction-models")</w:t>
      </w:r>
    </w:p>
    <w:p/>
    <w:p/>
    <w:p>
      <w:r>
        <w:rPr>
          <w:rFonts w:ascii="Courier New" w:hAnsi="Courier New"/>
          <w:sz w:val="18"/>
        </w:rPr>
        <w:t>@router.get("")</w:t>
      </w:r>
    </w:p>
    <w:p>
      <w:r>
        <w:rPr>
          <w:rFonts w:ascii="Courier New" w:hAnsi="Courier New"/>
          <w:sz w:val="18"/>
        </w:rPr>
        <w:t>def list_models(page: int = 1, per_page: int = 20,</w:t>
      </w:r>
    </w:p>
    <w:p>
      <w:r>
        <w:rPr>
          <w:rFonts w:ascii="Courier New" w:hAnsi="Courier New"/>
          <w:sz w:val="18"/>
        </w:rPr>
        <w:t xml:space="preserve">                db: Session = Depends(get_db),</w:t>
      </w:r>
    </w:p>
    <w:p>
      <w:r>
        <w:rPr>
          <w:rFonts w:ascii="Courier New" w:hAnsi="Courier New"/>
          <w:sz w:val="18"/>
        </w:rPr>
        <w:t xml:space="preserve">                _=Depends(get_current_user)):</w:t>
      </w:r>
    </w:p>
    <w:p>
      <w:r>
        <w:rPr>
          <w:rFonts w:ascii="Courier New" w:hAnsi="Courier New"/>
          <w:sz w:val="18"/>
        </w:rPr>
        <w:t xml:space="preserve">    items, total = crud.get_prediction_models(db, page, per_page)</w:t>
      </w:r>
    </w:p>
    <w:p>
      <w:r>
        <w:rPr>
          <w:rFonts w:ascii="Courier New" w:hAnsi="Courier New"/>
          <w:sz w:val="18"/>
        </w:rPr>
        <w:t xml:space="preserve">    return ok_list(</w:t>
      </w:r>
    </w:p>
    <w:p>
      <w:r>
        <w:rPr>
          <w:rFonts w:ascii="Courier New" w:hAnsi="Courier New"/>
          <w:sz w:val="18"/>
        </w:rPr>
        <w:t xml:space="preserve">        items=[schemas.PredictionModelOut.model_validate(m).model_dump() for m in items],</w:t>
      </w:r>
    </w:p>
    <w:p>
      <w:r>
        <w:rPr>
          <w:rFonts w:ascii="Courier New" w:hAnsi="Courier New"/>
          <w:sz w:val="18"/>
        </w:rPr>
        <w:t xml:space="preserve">        total=total, page=page, per_page=per_page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@router.post("")</w:t>
      </w:r>
    </w:p>
    <w:p>
      <w:r>
        <w:rPr>
          <w:rFonts w:ascii="Courier New" w:hAnsi="Courier New"/>
          <w:sz w:val="18"/>
        </w:rPr>
        <w:t>def create_model(data: schemas.PredictionModelCreate,</w:t>
      </w:r>
    </w:p>
    <w:p>
      <w:r>
        <w:rPr>
          <w:rFonts w:ascii="Courier New" w:hAnsi="Courier New"/>
          <w:sz w:val="18"/>
        </w:rPr>
        <w:t xml:space="preserve">                 db: Session = Depends(get_db),</w:t>
      </w:r>
    </w:p>
    <w:p>
      <w:r>
        <w:rPr>
          <w:rFonts w:ascii="Courier New" w:hAnsi="Courier New"/>
          <w:sz w:val="18"/>
        </w:rPr>
        <w:t xml:space="preserve">                 _=Depends(get_current_user)):</w:t>
      </w:r>
    </w:p>
    <w:p>
      <w:r>
        <w:rPr>
          <w:rFonts w:ascii="Courier New" w:hAnsi="Courier New"/>
          <w:sz w:val="18"/>
        </w:rPr>
        <w:t xml:space="preserve">    model = crud.create_prediction_model(db, data)</w:t>
      </w:r>
    </w:p>
    <w:p>
      <w:r>
        <w:rPr>
          <w:rFonts w:ascii="Courier New" w:hAnsi="Courier New"/>
          <w:sz w:val="18"/>
        </w:rPr>
        <w:t xml:space="preserve">    return ok(data=schemas.PredictionModelOut.model_validate(model).model_dump(),</w:t>
      </w:r>
    </w:p>
    <w:p>
      <w:r>
        <w:rPr>
          <w:rFonts w:ascii="Courier New" w:hAnsi="Courier New"/>
          <w:sz w:val="18"/>
        </w:rPr>
        <w:t xml:space="preserve">              message=t("create_success"))</w:t>
      </w:r>
    </w:p>
    <w:p/>
    <w:p/>
    <w:p>
      <w:r>
        <w:rPr>
          <w:rFonts w:ascii="Courier New" w:hAnsi="Courier New"/>
          <w:sz w:val="18"/>
        </w:rPr>
        <w:t>@router.get("/{model_id}")</w:t>
      </w:r>
    </w:p>
    <w:p>
      <w:r>
        <w:rPr>
          <w:rFonts w:ascii="Courier New" w:hAnsi="Courier New"/>
          <w:sz w:val="18"/>
        </w:rPr>
        <w:t>def get_model(model_id: int, db: Session = Depends(get_db),</w:t>
      </w:r>
    </w:p>
    <w:p>
      <w:r>
        <w:rPr>
          <w:rFonts w:ascii="Courier New" w:hAnsi="Courier New"/>
          <w:sz w:val="18"/>
        </w:rPr>
        <w:t xml:space="preserve">              _=Depends(get_current_user)):</w:t>
      </w:r>
    </w:p>
    <w:p>
      <w:r>
        <w:rPr>
          <w:rFonts w:ascii="Courier New" w:hAnsi="Courier New"/>
          <w:sz w:val="18"/>
        </w:rPr>
        <w:t xml:space="preserve">    model = crud.get_prediction_model_by_id(db, model_id)</w:t>
      </w:r>
    </w:p>
    <w:p>
      <w:r>
        <w:rPr>
          <w:rFonts w:ascii="Courier New" w:hAnsi="Courier New"/>
          <w:sz w:val="18"/>
        </w:rPr>
        <w:t xml:space="preserve">    if not model: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return ok(data=schemas.PredictionModelOut.model_validate(model).model_dump())</w:t>
      </w:r>
    </w:p>
    <w:p/>
    <w:p/>
    <w:p>
      <w:r>
        <w:rPr>
          <w:rFonts w:ascii="Courier New" w:hAnsi="Courier New"/>
          <w:sz w:val="18"/>
        </w:rPr>
        <w:t>@router.put("/{model_id}")</w:t>
      </w:r>
    </w:p>
    <w:p>
      <w:r>
        <w:rPr>
          <w:rFonts w:ascii="Courier New" w:hAnsi="Courier New"/>
          <w:sz w:val="18"/>
        </w:rPr>
        <w:t>def update_model(model_id: int, data: schemas.PredictionModelUpdate,</w:t>
      </w:r>
    </w:p>
    <w:p>
      <w:r>
        <w:rPr>
          <w:rFonts w:ascii="Courier New" w:hAnsi="Courier New"/>
          <w:sz w:val="18"/>
        </w:rPr>
        <w:t xml:space="preserve">                 db: Session = Depends(get_db),</w:t>
      </w:r>
    </w:p>
    <w:p>
      <w:r>
        <w:rPr>
          <w:rFonts w:ascii="Courier New" w:hAnsi="Courier New"/>
          <w:sz w:val="18"/>
        </w:rPr>
        <w:t xml:space="preserve">                 _=Depends(get_current_user)):</w:t>
      </w:r>
    </w:p>
    <w:p>
      <w:r>
        <w:rPr>
          <w:rFonts w:ascii="Courier New" w:hAnsi="Courier New"/>
          <w:sz w:val="18"/>
        </w:rPr>
        <w:t xml:space="preserve">    model = crud.get_prediction_model_by_id(db, model_id)</w:t>
      </w:r>
    </w:p>
    <w:p>
      <w:r>
        <w:rPr>
          <w:rFonts w:ascii="Courier New" w:hAnsi="Courier New"/>
          <w:sz w:val="18"/>
        </w:rPr>
        <w:t xml:space="preserve">    if not model: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model = crud.update_prediction_model(db, model, data)</w:t>
      </w:r>
    </w:p>
    <w:p>
      <w:r>
        <w:rPr>
          <w:rFonts w:ascii="Courier New" w:hAnsi="Courier New"/>
          <w:sz w:val="18"/>
        </w:rPr>
        <w:t xml:space="preserve">    return ok(data=schemas.PredictionModelOut.model_validate(model).model_dump(),</w:t>
      </w:r>
    </w:p>
    <w:p>
      <w:r>
        <w:rPr>
          <w:rFonts w:ascii="Courier New" w:hAnsi="Courier New"/>
          <w:sz w:val="18"/>
        </w:rPr>
        <w:t xml:space="preserve">              message=t("update_success"))</w:t>
      </w:r>
    </w:p>
    <w:p/>
    <w:p/>
    <w:p>
      <w:r>
        <w:rPr>
          <w:rFonts w:ascii="Courier New" w:hAnsi="Courier New"/>
          <w:sz w:val="18"/>
        </w:rPr>
        <w:t>@router.delete("/{model_id}")</w:t>
      </w:r>
    </w:p>
    <w:p>
      <w:r>
        <w:rPr>
          <w:rFonts w:ascii="Courier New" w:hAnsi="Courier New"/>
          <w:sz w:val="18"/>
        </w:rPr>
        <w:t>def delete_model(model_id: int, db: Session = Depends(get_db),</w:t>
      </w:r>
    </w:p>
    <w:p>
      <w:r>
        <w:rPr>
          <w:rFonts w:ascii="Courier New" w:hAnsi="Courier New"/>
          <w:sz w:val="18"/>
        </w:rPr>
        <w:t xml:space="preserve">                 _=Depends(get_current_user)):</w:t>
      </w:r>
    </w:p>
    <w:p>
      <w:r>
        <w:rPr>
          <w:rFonts w:ascii="Courier New" w:hAnsi="Courier New"/>
          <w:sz w:val="18"/>
        </w:rPr>
        <w:t xml:space="preserve">    model = crud.get_prediction_model_by_id(db, model_id)</w:t>
      </w:r>
    </w:p>
    <w:p>
      <w:r>
        <w:rPr>
          <w:rFonts w:ascii="Courier New" w:hAnsi="Courier New"/>
          <w:sz w:val="18"/>
        </w:rPr>
        <w:t xml:space="preserve">    if not model: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crud.delete_prediction_model(db, model)</w:t>
      </w:r>
    </w:p>
    <w:p>
      <w:r>
        <w:rPr>
          <w:rFonts w:ascii="Courier New" w:hAnsi="Courier New"/>
          <w:sz w:val="18"/>
        </w:rPr>
        <w:t xml:space="preserve">    return ok(message=t("delete_success"))</w:t>
      </w:r>
    </w:p>
    <w:p/>
    <w:p/>
    <w:p>
      <w:r>
        <w:rPr>
          <w:rFonts w:ascii="Courier New" w:hAnsi="Courier New"/>
          <w:sz w:val="18"/>
        </w:rPr>
        <w:t>@router.post("/{model_id}/activate")</w:t>
      </w:r>
    </w:p>
    <w:p>
      <w:r>
        <w:rPr>
          <w:rFonts w:ascii="Courier New" w:hAnsi="Courier New"/>
          <w:sz w:val="18"/>
        </w:rPr>
        <w:t>def activate_model(model_id: int, db: Session = Depends(get_db),</w:t>
      </w:r>
    </w:p>
    <w:p>
      <w:r>
        <w:rPr>
          <w:rFonts w:ascii="Courier New" w:hAnsi="Courier New"/>
          <w:sz w:val="18"/>
        </w:rPr>
        <w:t xml:space="preserve">                   _=Depends(get_current_user)):</w:t>
      </w:r>
    </w:p>
    <w:p>
      <w:r>
        <w:rPr>
          <w:rFonts w:ascii="Courier New" w:hAnsi="Courier New"/>
          <w:sz w:val="18"/>
        </w:rPr>
        <w:t xml:space="preserve">    model = crud.activate_prediction_model(db, model_id)</w:t>
      </w:r>
    </w:p>
    <w:p>
      <w:r>
        <w:rPr>
          <w:rFonts w:ascii="Courier New" w:hAnsi="Courier New"/>
          <w:sz w:val="18"/>
        </w:rPr>
        <w:t xml:space="preserve">    if not model: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return ok(data=schemas.PredictionModelOut.model_validate(model).model_dump(),</w:t>
      </w:r>
    </w:p>
    <w:p>
      <w:r>
        <w:rPr>
          <w:rFonts w:ascii="Courier New" w:hAnsi="Courier New"/>
          <w:sz w:val="18"/>
        </w:rPr>
        <w:t xml:space="preserve">              message=t("update_success"))</w:t>
      </w:r>
    </w:p>
    <w:p/>
    <w:p>
      <w:r>
        <w:rPr>
          <w:rFonts w:ascii="黑体" w:hAnsi="黑体" w:eastAsia="黑体" w:cs="黑体"/>
          <w:b/>
          <w:sz w:val="22"/>
        </w:rPr>
        <w:t>// backend/app/api/prediction_tasks.py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预测任务执行接口 - 创建、启动、删除预测任务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fastapi import APIRouter, Depends, HTTPException</w:t>
      </w:r>
    </w:p>
    <w:p>
      <w:r>
        <w:rPr>
          <w:rFonts w:ascii="Courier New" w:hAnsi="Courier New"/>
          <w:sz w:val="18"/>
        </w:rPr>
        <w:t>from sqlalchemy.orm import Session</w:t>
      </w:r>
    </w:p>
    <w:p/>
    <w:p>
      <w:r>
        <w:rPr>
          <w:rFonts w:ascii="Courier New" w:hAnsi="Courier New"/>
          <w:sz w:val="18"/>
        </w:rPr>
        <w:t>from app.api.response import ok, ok_list, fail</w:t>
      </w:r>
    </w:p>
    <w:p>
      <w:r>
        <w:rPr>
          <w:rFonts w:ascii="Courier New" w:hAnsi="Courier New"/>
          <w:sz w:val="18"/>
        </w:rPr>
        <w:t>from app.services import crud, schemas</w:t>
      </w:r>
    </w:p>
    <w:p>
      <w:r>
        <w:rPr>
          <w:rFonts w:ascii="Courier New" w:hAnsi="Courier New"/>
          <w:sz w:val="18"/>
        </w:rPr>
        <w:t>from app.services.deps import get_db, get_current_user</w:t>
      </w:r>
    </w:p>
    <w:p>
      <w:r>
        <w:rPr>
          <w:rFonts w:ascii="Courier New" w:hAnsi="Courier New"/>
          <w:sz w:val="18"/>
        </w:rPr>
        <w:t>from app.services.i18n import t</w:t>
      </w:r>
    </w:p>
    <w:p/>
    <w:p>
      <w:r>
        <w:rPr>
          <w:rFonts w:ascii="Courier New" w:hAnsi="Courier New"/>
          <w:sz w:val="18"/>
        </w:rPr>
        <w:t>router = APIRouter(prefix="/prediction-tasks")</w:t>
      </w:r>
    </w:p>
    <w:p/>
    <w:p/>
    <w:p>
      <w:r>
        <w:rPr>
          <w:rFonts w:ascii="Courier New" w:hAnsi="Courier New"/>
          <w:sz w:val="18"/>
        </w:rPr>
        <w:t>@router.get("")</w:t>
      </w:r>
    </w:p>
    <w:p>
      <w:r>
        <w:rPr>
          <w:rFonts w:ascii="Courier New" w:hAnsi="Courier New"/>
          <w:sz w:val="18"/>
        </w:rPr>
        <w:t>def list_tasks(page: int = 1, per_page: int = 20,</w:t>
      </w:r>
    </w:p>
    <w:p>
      <w:r>
        <w:rPr>
          <w:rFonts w:ascii="Courier New" w:hAnsi="Courier New"/>
          <w:sz w:val="18"/>
        </w:rPr>
        <w:t xml:space="preserve">               db: Session = Depends(get_db),</w:t>
      </w:r>
    </w:p>
    <w:p>
      <w:r>
        <w:rPr>
          <w:rFonts w:ascii="Courier New" w:hAnsi="Courier New"/>
          <w:sz w:val="18"/>
        </w:rPr>
        <w:t xml:space="preserve">               _=Depends(get_current_user)):</w:t>
      </w:r>
    </w:p>
    <w:p>
      <w:r>
        <w:rPr>
          <w:rFonts w:ascii="Courier New" w:hAnsi="Courier New"/>
          <w:sz w:val="18"/>
        </w:rPr>
        <w:t xml:space="preserve">    items, total = crud.get_prediction_tasks(db, page, per_page)</w:t>
      </w:r>
    </w:p>
    <w:p>
      <w:r>
        <w:rPr>
          <w:rFonts w:ascii="Courier New" w:hAnsi="Courier New"/>
          <w:sz w:val="18"/>
        </w:rPr>
        <w:t xml:space="preserve">    return ok_list(</w:t>
      </w:r>
    </w:p>
    <w:p>
      <w:r>
        <w:rPr>
          <w:rFonts w:ascii="Courier New" w:hAnsi="Courier New"/>
          <w:sz w:val="18"/>
        </w:rPr>
        <w:t xml:space="preserve">        items=[schemas.PredictionTaskOut.model_validate(t_).model_dump() for t_ in items],</w:t>
      </w:r>
    </w:p>
    <w:p>
      <w:r>
        <w:rPr>
          <w:rFonts w:ascii="Courier New" w:hAnsi="Courier New"/>
          <w:sz w:val="18"/>
        </w:rPr>
        <w:t xml:space="preserve">        total=total, page=page, per_page=per_page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@router.post("")</w:t>
      </w:r>
    </w:p>
    <w:p>
      <w:r>
        <w:rPr>
          <w:rFonts w:ascii="Courier New" w:hAnsi="Courier New"/>
          <w:sz w:val="18"/>
        </w:rPr>
        <w:t>def create_task(data: schemas.PredictionTaskCreate,</w:t>
      </w:r>
    </w:p>
    <w:p>
      <w:r>
        <w:rPr>
          <w:rFonts w:ascii="Courier New" w:hAnsi="Courier New"/>
          <w:sz w:val="18"/>
        </w:rPr>
        <w:t xml:space="preserve">                db: Session = Depends(get_db),</w:t>
      </w:r>
    </w:p>
    <w:p>
      <w:r>
        <w:rPr>
          <w:rFonts w:ascii="Courier New" w:hAnsi="Courier New"/>
          <w:sz w:val="18"/>
        </w:rPr>
        <w:t xml:space="preserve">                _=Depends(get_current_user)):</w:t>
      </w:r>
    </w:p>
    <w:p>
      <w:r>
        <w:rPr>
          <w:rFonts w:ascii="Courier New" w:hAnsi="Courier New"/>
          <w:sz w:val="18"/>
        </w:rPr>
        <w:t xml:space="preserve">    task = crud.create_prediction_task(db, data)</w:t>
      </w:r>
    </w:p>
    <w:p>
      <w:r>
        <w:rPr>
          <w:rFonts w:ascii="Courier New" w:hAnsi="Courier New"/>
          <w:sz w:val="18"/>
        </w:rPr>
        <w:t xml:space="preserve">    return ok(data=schemas.PredictionTaskOut.model_validate(task).model_dump(),</w:t>
      </w:r>
    </w:p>
    <w:p>
      <w:r>
        <w:rPr>
          <w:rFonts w:ascii="Courier New" w:hAnsi="Courier New"/>
          <w:sz w:val="18"/>
        </w:rPr>
        <w:t xml:space="preserve">              message=t("create_success"))</w:t>
      </w:r>
    </w:p>
    <w:p/>
    <w:p/>
    <w:p>
      <w:r>
        <w:rPr>
          <w:rFonts w:ascii="Courier New" w:hAnsi="Courier New"/>
          <w:sz w:val="18"/>
        </w:rPr>
        <w:t>@router.get("/{task_id}")</w:t>
      </w:r>
    </w:p>
    <w:p>
      <w:r>
        <w:rPr>
          <w:rFonts w:ascii="Courier New" w:hAnsi="Courier New"/>
          <w:sz w:val="18"/>
        </w:rPr>
        <w:t>def get_task(task_id: int, db: Session = Depends(get_db),</w:t>
      </w:r>
    </w:p>
    <w:p>
      <w:r>
        <w:rPr>
          <w:rFonts w:ascii="Courier New" w:hAnsi="Courier New"/>
          <w:sz w:val="18"/>
        </w:rPr>
        <w:t xml:space="preserve">             _=Depends(get_current_user)):</w:t>
      </w:r>
    </w:p>
    <w:p>
      <w:r>
        <w:rPr>
          <w:rFonts w:ascii="Courier New" w:hAnsi="Courier New"/>
          <w:sz w:val="18"/>
        </w:rPr>
        <w:t xml:space="preserve">    task = crud.get_prediction_task_by_id(db, task_id)</w:t>
      </w:r>
    </w:p>
    <w:p>
      <w:r>
        <w:rPr>
          <w:rFonts w:ascii="Courier New" w:hAnsi="Courier New"/>
          <w:sz w:val="18"/>
        </w:rPr>
        <w:t xml:space="preserve">    if not task: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return ok(data=schemas.PredictionTaskOut.model_validate(task).model_dump())</w:t>
      </w:r>
    </w:p>
    <w:p/>
    <w:p/>
    <w:p>
      <w:r>
        <w:rPr>
          <w:rFonts w:ascii="Courier New" w:hAnsi="Courier New"/>
          <w:sz w:val="18"/>
        </w:rPr>
        <w:t>@router.post("/{task_id}/start")</w:t>
      </w:r>
    </w:p>
    <w:p>
      <w:r>
        <w:rPr>
          <w:rFonts w:ascii="Courier New" w:hAnsi="Courier New"/>
          <w:sz w:val="18"/>
        </w:rPr>
        <w:t>def start_task(task_id: int, db: Session = Depends(get_db),</w:t>
      </w:r>
    </w:p>
    <w:p>
      <w:r>
        <w:rPr>
          <w:rFonts w:ascii="Courier New" w:hAnsi="Courier New"/>
          <w:sz w:val="18"/>
        </w:rPr>
        <w:t xml:space="preserve">               _=Depends(get_current_user)):</w:t>
      </w:r>
    </w:p>
    <w:p>
      <w:r>
        <w:rPr>
          <w:rFonts w:ascii="Courier New" w:hAnsi="Courier New"/>
          <w:sz w:val="18"/>
        </w:rPr>
        <w:t xml:space="preserve">    task = crud.get_prediction_task_by_id(db, task_id)</w:t>
      </w:r>
    </w:p>
    <w:p>
      <w:r>
        <w:rPr>
          <w:rFonts w:ascii="Courier New" w:hAnsi="Courier New"/>
          <w:sz w:val="18"/>
        </w:rPr>
        <w:t xml:space="preserve">    if not task: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task = crud.start_prediction_task(db, task)</w:t>
      </w:r>
    </w:p>
    <w:p>
      <w:r>
        <w:rPr>
          <w:rFonts w:ascii="Courier New" w:hAnsi="Courier New"/>
          <w:sz w:val="18"/>
        </w:rPr>
        <w:t xml:space="preserve">    return ok(data=schemas.PredictionTaskOut.model_validate(task).model_dump(),</w:t>
      </w:r>
    </w:p>
    <w:p>
      <w:r>
        <w:rPr>
          <w:rFonts w:ascii="Courier New" w:hAnsi="Courier New"/>
          <w:sz w:val="18"/>
        </w:rPr>
        <w:t xml:space="preserve">              message=t("task_started"))</w:t>
      </w:r>
    </w:p>
    <w:p/>
    <w:p/>
    <w:p>
      <w:r>
        <w:rPr>
          <w:rFonts w:ascii="Courier New" w:hAnsi="Courier New"/>
          <w:sz w:val="18"/>
        </w:rPr>
        <w:t>@router.delete("/{task_id}")</w:t>
      </w:r>
    </w:p>
    <w:p>
      <w:r>
        <w:rPr>
          <w:rFonts w:ascii="Courier New" w:hAnsi="Courier New"/>
          <w:sz w:val="18"/>
        </w:rPr>
        <w:t>def delete_task(task_id: int, db: Session = Depends(get_db),</w:t>
      </w:r>
    </w:p>
    <w:p>
      <w:r>
        <w:rPr>
          <w:rFonts w:ascii="Courier New" w:hAnsi="Courier New"/>
          <w:sz w:val="18"/>
        </w:rPr>
        <w:t xml:space="preserve">                _=Depends(get_current_user)):</w:t>
      </w:r>
    </w:p>
    <w:p>
      <w:r>
        <w:rPr>
          <w:rFonts w:ascii="Courier New" w:hAnsi="Courier New"/>
          <w:sz w:val="18"/>
        </w:rPr>
        <w:t xml:space="preserve">    task = crud.get_prediction_task_by_id(db, task_id)</w:t>
      </w:r>
    </w:p>
    <w:p>
      <w:r>
        <w:rPr>
          <w:rFonts w:ascii="Courier New" w:hAnsi="Courier New"/>
          <w:sz w:val="18"/>
        </w:rPr>
        <w:t xml:space="preserve">    if not task: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crud.delete_prediction_task(db, task)</w:t>
      </w:r>
    </w:p>
    <w:p>
      <w:r>
        <w:rPr>
          <w:rFonts w:ascii="Courier New" w:hAnsi="Courier New"/>
          <w:sz w:val="18"/>
        </w:rPr>
        <w:t xml:space="preserve">    return ok(message=t("delete_success"))</w:t>
      </w:r>
    </w:p>
    <w:p/>
    <w:p>
      <w:r>
        <w:rPr>
          <w:rFonts w:ascii="黑体" w:hAnsi="黑体" w:eastAsia="黑体" w:cs="黑体"/>
          <w:b/>
          <w:sz w:val="22"/>
        </w:rPr>
        <w:t>// backend/app/api/marl_config.py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MARL 环境与智能体配置接口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fastapi import APIRouter, Depends, HTTPException</w:t>
      </w:r>
    </w:p>
    <w:p>
      <w:r>
        <w:rPr>
          <w:rFonts w:ascii="Courier New" w:hAnsi="Courier New"/>
          <w:sz w:val="18"/>
        </w:rPr>
        <w:t>from sqlalchemy.orm import Session</w:t>
      </w:r>
    </w:p>
    <w:p/>
    <w:p>
      <w:r>
        <w:rPr>
          <w:rFonts w:ascii="Courier New" w:hAnsi="Courier New"/>
          <w:sz w:val="18"/>
        </w:rPr>
        <w:t>from app.api.response import ok, ok_list, fail</w:t>
      </w:r>
    </w:p>
    <w:p>
      <w:r>
        <w:rPr>
          <w:rFonts w:ascii="Courier New" w:hAnsi="Courier New"/>
          <w:sz w:val="18"/>
        </w:rPr>
        <w:t>from app.services import crud, schemas</w:t>
      </w:r>
    </w:p>
    <w:p>
      <w:r>
        <w:rPr>
          <w:rFonts w:ascii="Courier New" w:hAnsi="Courier New"/>
          <w:sz w:val="18"/>
        </w:rPr>
        <w:t>from app.services.deps import get_db, get_current_user</w:t>
      </w:r>
    </w:p>
    <w:p>
      <w:r>
        <w:rPr>
          <w:rFonts w:ascii="Courier New" w:hAnsi="Courier New"/>
          <w:sz w:val="18"/>
        </w:rPr>
        <w:t>from app.services.i18n import t</w:t>
      </w:r>
    </w:p>
    <w:p/>
    <w:p>
      <w:r>
        <w:rPr>
          <w:rFonts w:ascii="Courier New" w:hAnsi="Courier New"/>
          <w:sz w:val="18"/>
        </w:rPr>
        <w:t>router = APIRouter(prefix="/marl-config")</w:t>
      </w:r>
    </w:p>
    <w:p/>
    <w:p/>
    <w:p>
      <w:r>
        <w:rPr>
          <w:rFonts w:ascii="Courier New" w:hAnsi="Courier New"/>
          <w:sz w:val="18"/>
        </w:rPr>
        <w:t># ---------- 环境 ----------</w:t>
      </w:r>
    </w:p>
    <w:p/>
    <w:p>
      <w:r>
        <w:rPr>
          <w:rFonts w:ascii="Courier New" w:hAnsi="Courier New"/>
          <w:sz w:val="18"/>
        </w:rPr>
        <w:t>@router.get("/environments")</w:t>
      </w:r>
    </w:p>
    <w:p>
      <w:r>
        <w:rPr>
          <w:rFonts w:ascii="Courier New" w:hAnsi="Courier New"/>
          <w:sz w:val="18"/>
        </w:rPr>
        <w:t>def list_envs(page: int = 1, per_page: int = 20,</w:t>
      </w:r>
    </w:p>
    <w:p>
      <w:r>
        <w:rPr>
          <w:rFonts w:ascii="Courier New" w:hAnsi="Courier New"/>
          <w:sz w:val="18"/>
        </w:rPr>
        <w:t xml:space="preserve">              db: Session = Depends(get_db),</w:t>
      </w:r>
    </w:p>
    <w:p>
      <w:r>
        <w:rPr>
          <w:rFonts w:ascii="Courier New" w:hAnsi="Courier New"/>
          <w:sz w:val="18"/>
        </w:rPr>
        <w:t xml:space="preserve">              _=Depends(get_current_user)):</w:t>
      </w:r>
    </w:p>
    <w:p>
      <w:r>
        <w:rPr>
          <w:rFonts w:ascii="Courier New" w:hAnsi="Courier New"/>
          <w:sz w:val="18"/>
        </w:rPr>
        <w:t xml:space="preserve">    items, total = crud.get_marl_environments(db, page, per_page)</w:t>
      </w:r>
    </w:p>
    <w:p>
      <w:r>
        <w:rPr>
          <w:rFonts w:ascii="Courier New" w:hAnsi="Courier New"/>
          <w:sz w:val="18"/>
        </w:rPr>
        <w:t xml:space="preserve">    return ok_list(</w:t>
      </w:r>
    </w:p>
    <w:p>
      <w:r>
        <w:rPr>
          <w:rFonts w:ascii="Courier New" w:hAnsi="Courier New"/>
          <w:sz w:val="18"/>
        </w:rPr>
        <w:t xml:space="preserve">        items=[schemas.MarlEnvironmentOut.model_validate(e).model_dump() for e in items],</w:t>
      </w:r>
    </w:p>
    <w:p>
      <w:r>
        <w:rPr>
          <w:rFonts w:ascii="Courier New" w:hAnsi="Courier New"/>
          <w:sz w:val="18"/>
        </w:rPr>
        <w:t xml:space="preserve">        total=total, page=page, per_page=per_page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@router.post("/environments")</w:t>
      </w:r>
    </w:p>
    <w:p>
      <w:r>
        <w:rPr>
          <w:rFonts w:ascii="Courier New" w:hAnsi="Courier New"/>
          <w:sz w:val="18"/>
        </w:rPr>
        <w:t>def create_env(data: schemas.MarlEnvironmentCreate,</w:t>
      </w:r>
    </w:p>
    <w:p>
      <w:r>
        <w:rPr>
          <w:rFonts w:ascii="Courier New" w:hAnsi="Courier New"/>
          <w:sz w:val="18"/>
        </w:rPr>
        <w:t xml:space="preserve">               db: Session = Depends(get_db),</w:t>
      </w:r>
    </w:p>
    <w:p>
      <w:r>
        <w:rPr>
          <w:rFonts w:ascii="Courier New" w:hAnsi="Courier New"/>
          <w:sz w:val="18"/>
        </w:rPr>
        <w:t xml:space="preserve">               _=Depends(get_current_user)):</w:t>
      </w:r>
    </w:p>
    <w:p>
      <w:r>
        <w:rPr>
          <w:rFonts w:ascii="Courier New" w:hAnsi="Courier New"/>
          <w:sz w:val="18"/>
        </w:rPr>
        <w:t xml:space="preserve">    env = crud.create_marl_environment(db, data)</w:t>
      </w:r>
    </w:p>
    <w:p>
      <w:r>
        <w:rPr>
          <w:rFonts w:ascii="Courier New" w:hAnsi="Courier New"/>
          <w:sz w:val="18"/>
        </w:rPr>
        <w:t xml:space="preserve">    return ok(data=schemas.MarlEnvironmentOut.model_validate(env).model_dump(),</w:t>
      </w:r>
    </w:p>
    <w:p>
      <w:r>
        <w:rPr>
          <w:rFonts w:ascii="Courier New" w:hAnsi="Courier New"/>
          <w:sz w:val="18"/>
        </w:rPr>
        <w:t xml:space="preserve">              message=t("create_success"))</w:t>
      </w:r>
    </w:p>
    <w:p/>
    <w:p/>
    <w:p>
      <w:r>
        <w:rPr>
          <w:rFonts w:ascii="Courier New" w:hAnsi="Courier New"/>
          <w:sz w:val="18"/>
        </w:rPr>
        <w:t>@router.get("/environments/{env_id}")</w:t>
      </w:r>
    </w:p>
    <w:p>
      <w:r>
        <w:rPr>
          <w:rFonts w:ascii="Courier New" w:hAnsi="Courier New"/>
          <w:sz w:val="18"/>
        </w:rPr>
        <w:t>def get_env(env_id: int, db: Session = Depends(get_db),</w:t>
      </w:r>
    </w:p>
    <w:p>
      <w:r>
        <w:rPr>
          <w:rFonts w:ascii="Courier New" w:hAnsi="Courier New"/>
          <w:sz w:val="18"/>
        </w:rPr>
        <w:t xml:space="preserve">            _=Depends(get_current_user)):</w:t>
      </w:r>
    </w:p>
    <w:p>
      <w:r>
        <w:rPr>
          <w:rFonts w:ascii="Courier New" w:hAnsi="Courier New"/>
          <w:sz w:val="18"/>
        </w:rPr>
        <w:t xml:space="preserve">    env = crud.get_marl_environment_by_id(db, env_id)</w:t>
      </w:r>
    </w:p>
    <w:p>
      <w:r>
        <w:rPr>
          <w:rFonts w:ascii="Courier New" w:hAnsi="Courier New"/>
          <w:sz w:val="18"/>
        </w:rPr>
        <w:t xml:space="preserve">    if not env: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return ok(data=schemas.MarlEnvironmentOut.model_validate(env).model_dump())</w:t>
      </w:r>
    </w:p>
    <w:p/>
    <w:p/>
    <w:p>
      <w:r>
        <w:rPr>
          <w:rFonts w:ascii="Courier New" w:hAnsi="Courier New"/>
          <w:sz w:val="18"/>
        </w:rPr>
        <w:t>@router.put("/environments/{env_id}")</w:t>
      </w:r>
    </w:p>
    <w:p>
      <w:r>
        <w:rPr>
          <w:rFonts w:ascii="Courier New" w:hAnsi="Courier New"/>
          <w:sz w:val="18"/>
        </w:rPr>
        <w:t>def update_env(env_id: int, data: schemas.MarlEnvironmentUpdate,</w:t>
      </w:r>
    </w:p>
    <w:p>
      <w:r>
        <w:rPr>
          <w:rFonts w:ascii="Courier New" w:hAnsi="Courier New"/>
          <w:sz w:val="18"/>
        </w:rPr>
        <w:t xml:space="preserve">               db: Session = Depends(get_db),</w:t>
      </w:r>
    </w:p>
    <w:p>
      <w:r>
        <w:rPr>
          <w:rFonts w:ascii="Courier New" w:hAnsi="Courier New"/>
          <w:sz w:val="18"/>
        </w:rPr>
        <w:t xml:space="preserve">               _=Depends(get_current_user)):</w:t>
      </w:r>
    </w:p>
    <w:p>
      <w:r>
        <w:rPr>
          <w:rFonts w:ascii="Courier New" w:hAnsi="Courier New"/>
          <w:sz w:val="18"/>
        </w:rPr>
        <w:t xml:space="preserve">    env = crud.get_marl_environment_by_id(db, env_id)</w:t>
      </w:r>
    </w:p>
    <w:p>
      <w:r>
        <w:rPr>
          <w:rFonts w:ascii="Courier New" w:hAnsi="Courier New"/>
          <w:sz w:val="18"/>
        </w:rPr>
        <w:t xml:space="preserve">    if not env: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env = crud.update_marl_environment(db, env, data)</w:t>
      </w:r>
    </w:p>
    <w:p>
      <w:r>
        <w:rPr>
          <w:rFonts w:ascii="Courier New" w:hAnsi="Courier New"/>
          <w:sz w:val="18"/>
        </w:rPr>
        <w:t xml:space="preserve">    return ok(data=schemas.MarlEnvironmentOut.model_validate(env).model_dump(),</w:t>
      </w:r>
    </w:p>
    <w:p>
      <w:r>
        <w:rPr>
          <w:rFonts w:ascii="Courier New" w:hAnsi="Courier New"/>
          <w:sz w:val="18"/>
        </w:rPr>
        <w:t xml:space="preserve">              message=t("update_success"))</w:t>
      </w:r>
    </w:p>
    <w:p/>
    <w:p/>
    <w:p>
      <w:r>
        <w:rPr>
          <w:rFonts w:ascii="Courier New" w:hAnsi="Courier New"/>
          <w:sz w:val="18"/>
        </w:rPr>
        <w:t>@router.delete("/environments/{env_id}")</w:t>
      </w:r>
    </w:p>
    <w:p>
      <w:r>
        <w:rPr>
          <w:rFonts w:ascii="Courier New" w:hAnsi="Courier New"/>
          <w:sz w:val="18"/>
        </w:rPr>
        <w:t>def delete_env(env_id: int, db: Session = Depends(get_db),</w:t>
      </w:r>
    </w:p>
    <w:p>
      <w:r>
        <w:rPr>
          <w:rFonts w:ascii="Courier New" w:hAnsi="Courier New"/>
          <w:sz w:val="18"/>
        </w:rPr>
        <w:t xml:space="preserve">               _=Depends(get_current_user)):</w:t>
      </w:r>
    </w:p>
    <w:p>
      <w:r>
        <w:rPr>
          <w:rFonts w:ascii="Courier New" w:hAnsi="Courier New"/>
          <w:sz w:val="18"/>
        </w:rPr>
        <w:t xml:space="preserve">    env = crud.get_marl_environment_by_id(db, env_id)</w:t>
      </w:r>
    </w:p>
    <w:p>
      <w:r>
        <w:rPr>
          <w:rFonts w:ascii="Courier New" w:hAnsi="Courier New"/>
          <w:sz w:val="18"/>
        </w:rPr>
        <w:t xml:space="preserve">    if not env: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crud.delete_marl_environment(db, env)</w:t>
      </w:r>
    </w:p>
    <w:p>
      <w:r>
        <w:rPr>
          <w:rFonts w:ascii="Courier New" w:hAnsi="Courier New"/>
          <w:sz w:val="18"/>
        </w:rPr>
        <w:t xml:space="preserve">    return ok(message=t("delete_success"))</w:t>
      </w:r>
    </w:p>
    <w:p/>
    <w:p/>
    <w:p>
      <w:r>
        <w:rPr>
          <w:rFonts w:ascii="Courier New" w:hAnsi="Courier New"/>
          <w:sz w:val="18"/>
        </w:rPr>
        <w:t># ---------- 智能体 ----------</w:t>
      </w:r>
    </w:p>
    <w:p/>
    <w:p>
      <w:r>
        <w:rPr>
          <w:rFonts w:ascii="Courier New" w:hAnsi="Courier New"/>
          <w:sz w:val="18"/>
        </w:rPr>
        <w:t>@router.get("/agents")</w:t>
      </w:r>
    </w:p>
    <w:p>
      <w:r>
        <w:rPr>
          <w:rFonts w:ascii="Courier New" w:hAnsi="Courier New"/>
          <w:sz w:val="18"/>
        </w:rPr>
        <w:t>def list_agents(page: int = 1, per_page: int = 20, env_id: int = None,</w:t>
      </w:r>
    </w:p>
    <w:p>
      <w:r>
        <w:rPr>
          <w:rFonts w:ascii="Courier New" w:hAnsi="Courier New"/>
          <w:sz w:val="18"/>
        </w:rPr>
        <w:t xml:space="preserve">                db: Session = Depends(get_db),</w:t>
      </w:r>
    </w:p>
    <w:p>
      <w:r>
        <w:rPr>
          <w:rFonts w:ascii="Courier New" w:hAnsi="Courier New"/>
          <w:sz w:val="18"/>
        </w:rPr>
        <w:t xml:space="preserve">                _=Depends(get_current_user)):</w:t>
      </w:r>
    </w:p>
    <w:p>
      <w:r>
        <w:rPr>
          <w:rFonts w:ascii="Courier New" w:hAnsi="Courier New"/>
          <w:sz w:val="18"/>
        </w:rPr>
        <w:t xml:space="preserve">    items, total = crud.get_marl_agents(db, page, per_page, env_id)</w:t>
      </w:r>
    </w:p>
    <w:p>
      <w:r>
        <w:rPr>
          <w:rFonts w:ascii="Courier New" w:hAnsi="Courier New"/>
          <w:sz w:val="18"/>
        </w:rPr>
        <w:t xml:space="preserve">    return ok_list(</w:t>
      </w:r>
    </w:p>
    <w:p>
      <w:r>
        <w:rPr>
          <w:rFonts w:ascii="Courier New" w:hAnsi="Courier New"/>
          <w:sz w:val="18"/>
        </w:rPr>
        <w:t xml:space="preserve">        items=[schemas.MarlAgentOut.model_validate(a).model_dump() for a in items],</w:t>
      </w:r>
    </w:p>
    <w:p>
      <w:r>
        <w:rPr>
          <w:rFonts w:ascii="Courier New" w:hAnsi="Courier New"/>
          <w:sz w:val="18"/>
        </w:rPr>
        <w:t xml:space="preserve">        total=total, page=page, per_page=per_page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@router.post("/agents")</w:t>
      </w:r>
    </w:p>
    <w:p>
      <w:r>
        <w:rPr>
          <w:rFonts w:ascii="Courier New" w:hAnsi="Courier New"/>
          <w:sz w:val="18"/>
        </w:rPr>
        <w:t>def create_agent(data: schemas.MarlAgentCreate,</w:t>
      </w:r>
    </w:p>
    <w:p>
      <w:r>
        <w:rPr>
          <w:rFonts w:ascii="Courier New" w:hAnsi="Courier New"/>
          <w:sz w:val="18"/>
        </w:rPr>
        <w:t xml:space="preserve">                 db: Session = Depends(get_db),</w:t>
      </w:r>
    </w:p>
    <w:p>
      <w:r>
        <w:rPr>
          <w:rFonts w:ascii="Courier New" w:hAnsi="Courier New"/>
          <w:sz w:val="18"/>
        </w:rPr>
        <w:t xml:space="preserve">                 _=Depends(get_current_user)):</w:t>
      </w:r>
    </w:p>
    <w:p>
      <w:r>
        <w:rPr>
          <w:rFonts w:ascii="Courier New" w:hAnsi="Courier New"/>
          <w:sz w:val="18"/>
        </w:rPr>
        <w:t xml:space="preserve">    agent = crud.create_marl_agent(db, data)</w:t>
      </w:r>
    </w:p>
    <w:p>
      <w:r>
        <w:rPr>
          <w:rFonts w:ascii="Courier New" w:hAnsi="Courier New"/>
          <w:sz w:val="18"/>
        </w:rPr>
        <w:t xml:space="preserve">    return ok(data=schemas.MarlAgentOut.model_validate(agent).model_dump(),</w:t>
      </w:r>
    </w:p>
    <w:p>
      <w:r>
        <w:rPr>
          <w:rFonts w:ascii="Courier New" w:hAnsi="Courier New"/>
          <w:sz w:val="18"/>
        </w:rPr>
        <w:t xml:space="preserve">              message=t("create_success"))</w:t>
      </w:r>
    </w:p>
    <w:p/>
    <w:p/>
    <w:p>
      <w:r>
        <w:rPr>
          <w:rFonts w:ascii="Courier New" w:hAnsi="Courier New"/>
          <w:sz w:val="18"/>
        </w:rPr>
        <w:t>@router.get("/agents/{agent_id}")</w:t>
      </w:r>
    </w:p>
    <w:p>
      <w:r>
        <w:rPr>
          <w:rFonts w:ascii="Courier New" w:hAnsi="Courier New"/>
          <w:sz w:val="18"/>
        </w:rPr>
        <w:t>def get_agent(agent_id: int, db: Session = Depends(get_db),</w:t>
      </w:r>
    </w:p>
    <w:p>
      <w:r>
        <w:rPr>
          <w:rFonts w:ascii="Courier New" w:hAnsi="Courier New"/>
          <w:sz w:val="18"/>
        </w:rPr>
        <w:t xml:space="preserve">              _=Depends(get_current_user)):</w:t>
      </w:r>
    </w:p>
    <w:p>
      <w:r>
        <w:rPr>
          <w:rFonts w:ascii="Courier New" w:hAnsi="Courier New"/>
          <w:sz w:val="18"/>
        </w:rPr>
        <w:t xml:space="preserve">    agent = crud.get_marl_agent_by_id(db, agent_id)</w:t>
      </w:r>
    </w:p>
    <w:p>
      <w:r>
        <w:rPr>
          <w:rFonts w:ascii="Courier New" w:hAnsi="Courier New"/>
          <w:sz w:val="18"/>
        </w:rPr>
        <w:t xml:space="preserve">    if not agent: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return ok(data=schemas.MarlAgentOut.model_validate(agent).model_dump())</w:t>
      </w:r>
    </w:p>
    <w:p/>
    <w:p/>
    <w:p>
      <w:r>
        <w:rPr>
          <w:rFonts w:ascii="Courier New" w:hAnsi="Courier New"/>
          <w:sz w:val="18"/>
        </w:rPr>
        <w:t>@router.put("/agents/{agent_id}")</w:t>
      </w:r>
    </w:p>
    <w:p>
      <w:r>
        <w:rPr>
          <w:rFonts w:ascii="Courier New" w:hAnsi="Courier New"/>
          <w:sz w:val="18"/>
        </w:rPr>
        <w:t>def update_agent(agent_id: int, data: schemas.MarlAgentUpdate,</w:t>
      </w:r>
    </w:p>
    <w:p>
      <w:r>
        <w:rPr>
          <w:rFonts w:ascii="Courier New" w:hAnsi="Courier New"/>
          <w:sz w:val="18"/>
        </w:rPr>
        <w:t xml:space="preserve">                 db: Session = Depends(get_db),</w:t>
      </w:r>
    </w:p>
    <w:p>
      <w:r>
        <w:rPr>
          <w:rFonts w:ascii="Courier New" w:hAnsi="Courier New"/>
          <w:sz w:val="18"/>
        </w:rPr>
        <w:t xml:space="preserve">                 _=Depends(get_current_user)):</w:t>
      </w:r>
    </w:p>
    <w:p>
      <w:r>
        <w:rPr>
          <w:rFonts w:ascii="Courier New" w:hAnsi="Courier New"/>
          <w:sz w:val="18"/>
        </w:rPr>
        <w:t xml:space="preserve">    agent = crud.get_marl_agent_by_id(db, agent_id)</w:t>
      </w:r>
    </w:p>
    <w:p>
      <w:r>
        <w:rPr>
          <w:rFonts w:ascii="Courier New" w:hAnsi="Courier New"/>
          <w:sz w:val="18"/>
        </w:rPr>
        <w:t xml:space="preserve">    if not agent: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agent = crud.update_marl_agent(db, agent, data)</w:t>
      </w:r>
    </w:p>
    <w:p>
      <w:r>
        <w:rPr>
          <w:rFonts w:ascii="Courier New" w:hAnsi="Courier New"/>
          <w:sz w:val="18"/>
        </w:rPr>
        <w:t xml:space="preserve">    return ok(data=schemas.MarlAgentOut.model_validate(agent).model_dump(),</w:t>
      </w:r>
    </w:p>
    <w:p>
      <w:r>
        <w:rPr>
          <w:rFonts w:ascii="Courier New" w:hAnsi="Courier New"/>
          <w:sz w:val="18"/>
        </w:rPr>
        <w:t xml:space="preserve">              message=t("update_success"))</w:t>
      </w:r>
    </w:p>
    <w:p/>
    <w:p/>
    <w:p>
      <w:r>
        <w:rPr>
          <w:rFonts w:ascii="Courier New" w:hAnsi="Courier New"/>
          <w:sz w:val="18"/>
        </w:rPr>
        <w:t>@router.delete("/agents/{agent_id}")</w:t>
      </w:r>
    </w:p>
    <w:p>
      <w:r>
        <w:rPr>
          <w:rFonts w:ascii="Courier New" w:hAnsi="Courier New"/>
          <w:sz w:val="18"/>
        </w:rPr>
        <w:t>def delete_agent(agent_id: int, db: Session = Depends(get_db),</w:t>
      </w:r>
    </w:p>
    <w:p>
      <w:r>
        <w:rPr>
          <w:rFonts w:ascii="Courier New" w:hAnsi="Courier New"/>
          <w:sz w:val="18"/>
        </w:rPr>
        <w:t xml:space="preserve">                 _=Depends(get_current_user)):</w:t>
      </w:r>
    </w:p>
    <w:p>
      <w:r>
        <w:rPr>
          <w:rFonts w:ascii="Courier New" w:hAnsi="Courier New"/>
          <w:sz w:val="18"/>
        </w:rPr>
        <w:t xml:space="preserve">    agent = crud.get_marl_agent_by_id(db, agent_id)</w:t>
      </w:r>
    </w:p>
    <w:p>
      <w:r>
        <w:rPr>
          <w:rFonts w:ascii="Courier New" w:hAnsi="Courier New"/>
          <w:sz w:val="18"/>
        </w:rPr>
        <w:t xml:space="preserve">    if not agent: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crud.delete_marl_agent(db, agent)</w:t>
      </w:r>
    </w:p>
    <w:p>
      <w:r>
        <w:rPr>
          <w:rFonts w:ascii="Courier New" w:hAnsi="Courier New"/>
          <w:sz w:val="18"/>
        </w:rPr>
        <w:t xml:space="preserve">    return ok(message=t("delete_success"))</w:t>
      </w:r>
    </w:p>
    <w:p/>
    <w:p>
      <w:r>
        <w:rPr>
          <w:rFonts w:ascii="黑体" w:hAnsi="黑体" w:eastAsia="黑体" w:cs="黑体"/>
          <w:b/>
          <w:sz w:val="22"/>
        </w:rPr>
        <w:t>// backend/app/api/marl_simulation.py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MARL 仿真执行接口 - 创建、启动、停止、删除仿真任务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fastapi import APIRouter, Depends, HTTPException</w:t>
      </w:r>
    </w:p>
    <w:p>
      <w:r>
        <w:rPr>
          <w:rFonts w:ascii="Courier New" w:hAnsi="Courier New"/>
          <w:sz w:val="18"/>
        </w:rPr>
        <w:t>from sqlalchemy.orm import Session</w:t>
      </w:r>
    </w:p>
    <w:p/>
    <w:p>
      <w:r>
        <w:rPr>
          <w:rFonts w:ascii="Courier New" w:hAnsi="Courier New"/>
          <w:sz w:val="18"/>
        </w:rPr>
        <w:t>from app.api.response import ok, ok_list, fail</w:t>
      </w:r>
    </w:p>
    <w:p>
      <w:r>
        <w:rPr>
          <w:rFonts w:ascii="Courier New" w:hAnsi="Courier New"/>
          <w:sz w:val="18"/>
        </w:rPr>
        <w:t>from app.services import crud, schemas</w:t>
      </w:r>
    </w:p>
    <w:p>
      <w:r>
        <w:rPr>
          <w:rFonts w:ascii="Courier New" w:hAnsi="Courier New"/>
          <w:sz w:val="18"/>
        </w:rPr>
        <w:t>from app.services.deps import get_db, get_current_user</w:t>
      </w:r>
    </w:p>
    <w:p>
      <w:r>
        <w:rPr>
          <w:rFonts w:ascii="Courier New" w:hAnsi="Courier New"/>
          <w:sz w:val="18"/>
        </w:rPr>
        <w:t>from app.services.i18n import t</w:t>
      </w:r>
    </w:p>
    <w:p/>
    <w:p>
      <w:r>
        <w:rPr>
          <w:rFonts w:ascii="Courier New" w:hAnsi="Courier New"/>
          <w:sz w:val="18"/>
        </w:rPr>
        <w:t>router = APIRouter(prefix="/marl-simulations")</w:t>
      </w:r>
    </w:p>
    <w:p/>
    <w:p/>
    <w:p>
      <w:r>
        <w:rPr>
          <w:rFonts w:ascii="Courier New" w:hAnsi="Courier New"/>
          <w:sz w:val="18"/>
        </w:rPr>
        <w:t>@router.get("")</w:t>
      </w:r>
    </w:p>
    <w:p>
      <w:r>
        <w:rPr>
          <w:rFonts w:ascii="Courier New" w:hAnsi="Courier New"/>
          <w:sz w:val="18"/>
        </w:rPr>
        <w:t>def list_simulations(page: int = 1, per_page: int = 20,</w:t>
      </w:r>
    </w:p>
    <w:p>
      <w:r>
        <w:rPr>
          <w:rFonts w:ascii="Courier New" w:hAnsi="Courier New"/>
          <w:sz w:val="18"/>
        </w:rPr>
        <w:t xml:space="preserve">                     db: Session = Depends(get_db),</w:t>
      </w:r>
    </w:p>
    <w:p>
      <w:r>
        <w:rPr>
          <w:rFonts w:ascii="Courier New" w:hAnsi="Courier New"/>
          <w:sz w:val="18"/>
        </w:rPr>
        <w:t xml:space="preserve">                     _=Depends(get_current_user)):</w:t>
      </w:r>
    </w:p>
    <w:p>
      <w:r>
        <w:rPr>
          <w:rFonts w:ascii="Courier New" w:hAnsi="Courier New"/>
          <w:sz w:val="18"/>
        </w:rPr>
        <w:t xml:space="preserve">    items, total = crud.get_marl_simulations(db, page, per_page)</w:t>
      </w:r>
    </w:p>
    <w:p>
      <w:r>
        <w:rPr>
          <w:rFonts w:ascii="Courier New" w:hAnsi="Courier New"/>
          <w:sz w:val="18"/>
        </w:rPr>
        <w:t xml:space="preserve">    return ok_list(</w:t>
      </w:r>
    </w:p>
    <w:p>
      <w:r>
        <w:rPr>
          <w:rFonts w:ascii="Courier New" w:hAnsi="Courier New"/>
          <w:sz w:val="18"/>
        </w:rPr>
        <w:t xml:space="preserve">        items=[schemas.MarlSimulationOut.model_validate(s).model_dump() for s in items],</w:t>
      </w:r>
    </w:p>
    <w:p>
      <w:r>
        <w:rPr>
          <w:rFonts w:ascii="Courier New" w:hAnsi="Courier New"/>
          <w:sz w:val="18"/>
        </w:rPr>
        <w:t xml:space="preserve">        total=total, page=page, per_page=per_page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@router.post("")</w:t>
      </w:r>
    </w:p>
    <w:p>
      <w:r>
        <w:rPr>
          <w:rFonts w:ascii="Courier New" w:hAnsi="Courier New"/>
          <w:sz w:val="18"/>
        </w:rPr>
        <w:t>def create_simulation(data: schemas.MarlSimulationCreate,</w:t>
      </w:r>
    </w:p>
    <w:p>
      <w:r>
        <w:rPr>
          <w:rFonts w:ascii="Courier New" w:hAnsi="Courier New"/>
          <w:sz w:val="18"/>
        </w:rPr>
        <w:t xml:space="preserve">                      db: Session = Depends(get_db),</w:t>
      </w:r>
    </w:p>
    <w:p>
      <w:r>
        <w:rPr>
          <w:rFonts w:ascii="Courier New" w:hAnsi="Courier New"/>
          <w:sz w:val="18"/>
        </w:rPr>
        <w:t xml:space="preserve">                      _=Depends(get_current_user)):</w:t>
      </w:r>
    </w:p>
    <w:p>
      <w:r>
        <w:rPr>
          <w:rFonts w:ascii="Courier New" w:hAnsi="Courier New"/>
          <w:sz w:val="18"/>
        </w:rPr>
        <w:t xml:space="preserve">    sim = crud.create_marl_simulation(db, data)</w:t>
      </w:r>
    </w:p>
    <w:p>
      <w:r>
        <w:rPr>
          <w:rFonts w:ascii="Courier New" w:hAnsi="Courier New"/>
          <w:sz w:val="18"/>
        </w:rPr>
        <w:t xml:space="preserve">    return ok(data=schemas.MarlSimulationOut.model_validate(sim).model_dump(),</w:t>
      </w:r>
    </w:p>
    <w:p>
      <w:r>
        <w:rPr>
          <w:rFonts w:ascii="Courier New" w:hAnsi="Courier New"/>
          <w:sz w:val="18"/>
        </w:rPr>
        <w:t xml:space="preserve">              message=t("create_success"))</w:t>
      </w:r>
    </w:p>
    <w:p/>
    <w:p/>
    <w:p>
      <w:r>
        <w:rPr>
          <w:rFonts w:ascii="Courier New" w:hAnsi="Courier New"/>
          <w:sz w:val="18"/>
        </w:rPr>
        <w:t>@router.get("/{sim_id}")</w:t>
      </w:r>
    </w:p>
    <w:p>
      <w:r>
        <w:rPr>
          <w:rFonts w:ascii="Courier New" w:hAnsi="Courier New"/>
          <w:sz w:val="18"/>
        </w:rPr>
        <w:t>def get_simulation(sim_id: int, db: Session = Depends(get_db),</w:t>
      </w:r>
    </w:p>
    <w:p>
      <w:r>
        <w:rPr>
          <w:rFonts w:ascii="Courier New" w:hAnsi="Courier New"/>
          <w:sz w:val="18"/>
        </w:rPr>
        <w:t xml:space="preserve">                   _=Depends(get_current_user)):</w:t>
      </w:r>
    </w:p>
    <w:p>
      <w:r>
        <w:rPr>
          <w:rFonts w:ascii="Courier New" w:hAnsi="Courier New"/>
          <w:sz w:val="18"/>
        </w:rPr>
        <w:t xml:space="preserve">    sim = crud.get_marl_simulation_by_id(db, sim_id)</w:t>
      </w:r>
    </w:p>
    <w:p>
      <w:r>
        <w:rPr>
          <w:rFonts w:ascii="Courier New" w:hAnsi="Courier New"/>
          <w:sz w:val="18"/>
        </w:rPr>
        <w:t xml:space="preserve">    if not sim: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return ok(data=schemas.MarlSimulationOut.model_validate(sim).model_dump())</w:t>
      </w:r>
    </w:p>
    <w:p/>
    <w:p/>
    <w:p>
      <w:r>
        <w:rPr>
          <w:rFonts w:ascii="Courier New" w:hAnsi="Courier New"/>
          <w:sz w:val="18"/>
        </w:rPr>
        <w:t>@router.post("/{sim_id}/start")</w:t>
      </w:r>
    </w:p>
    <w:p>
      <w:r>
        <w:rPr>
          <w:rFonts w:ascii="Courier New" w:hAnsi="Courier New"/>
          <w:sz w:val="18"/>
        </w:rPr>
        <w:t>def start_simulation(sim_id: int, db: Session = Depends(get_db),</w:t>
      </w:r>
    </w:p>
    <w:p>
      <w:r>
        <w:rPr>
          <w:rFonts w:ascii="Courier New" w:hAnsi="Courier New"/>
          <w:sz w:val="18"/>
        </w:rPr>
        <w:t xml:space="preserve">                     _=Depends(get_current_user)):</w:t>
      </w:r>
    </w:p>
    <w:p>
      <w:r>
        <w:rPr>
          <w:rFonts w:ascii="Courier New" w:hAnsi="Courier New"/>
          <w:sz w:val="18"/>
        </w:rPr>
        <w:t xml:space="preserve">    sim = crud.get_marl_simulation_by_id(db, sim_id)</w:t>
      </w:r>
    </w:p>
    <w:p>
      <w:r>
        <w:rPr>
          <w:rFonts w:ascii="Courier New" w:hAnsi="Courier New"/>
          <w:sz w:val="18"/>
        </w:rPr>
        <w:t xml:space="preserve">    if not sim: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sim = crud.start_marl_simulation(db, sim)</w:t>
      </w:r>
    </w:p>
    <w:p>
      <w:r>
        <w:rPr>
          <w:rFonts w:ascii="Courier New" w:hAnsi="Courier New"/>
          <w:sz w:val="18"/>
        </w:rPr>
        <w:t xml:space="preserve">    return ok(data=schemas.MarlSimulationOut.model_validate(sim).model_dump(),</w:t>
      </w:r>
    </w:p>
    <w:p>
      <w:r>
        <w:rPr>
          <w:rFonts w:ascii="Courier New" w:hAnsi="Courier New"/>
          <w:sz w:val="18"/>
        </w:rPr>
        <w:t xml:space="preserve">              message=t("task_started"))</w:t>
      </w:r>
    </w:p>
    <w:p/>
    <w:p/>
    <w:p>
      <w:r>
        <w:rPr>
          <w:rFonts w:ascii="Courier New" w:hAnsi="Courier New"/>
          <w:sz w:val="18"/>
        </w:rPr>
        <w:t>@router.post("/{sim_id}/stop")</w:t>
      </w:r>
    </w:p>
    <w:p>
      <w:r>
        <w:rPr>
          <w:rFonts w:ascii="Courier New" w:hAnsi="Courier New"/>
          <w:sz w:val="18"/>
        </w:rPr>
        <w:t>def stop_simulation(sim_id: int, db: Session = Depends(get_db),</w:t>
      </w:r>
    </w:p>
    <w:p>
      <w:r>
        <w:rPr>
          <w:rFonts w:ascii="Courier New" w:hAnsi="Courier New"/>
          <w:sz w:val="18"/>
        </w:rPr>
        <w:t xml:space="preserve">                    _=Depends(get_current_user)):</w:t>
      </w:r>
    </w:p>
    <w:p>
      <w:r>
        <w:rPr>
          <w:rFonts w:ascii="Courier New" w:hAnsi="Courier New"/>
          <w:sz w:val="18"/>
        </w:rPr>
        <w:t xml:space="preserve">    sim = crud.get_marl_simulation_by_id(db, sim_id)</w:t>
      </w:r>
    </w:p>
    <w:p>
      <w:r>
        <w:rPr>
          <w:rFonts w:ascii="Courier New" w:hAnsi="Courier New"/>
          <w:sz w:val="18"/>
        </w:rPr>
        <w:t xml:space="preserve">    if not sim: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sim = crud.stop_marl_simulation(db, sim)</w:t>
      </w:r>
    </w:p>
    <w:p>
      <w:r>
        <w:rPr>
          <w:rFonts w:ascii="Courier New" w:hAnsi="Courier New"/>
          <w:sz w:val="18"/>
        </w:rPr>
        <w:t xml:space="preserve">    return ok(data=schemas.MarlSimulationOut.model_validate(sim).model_dump(),</w:t>
      </w:r>
    </w:p>
    <w:p>
      <w:r>
        <w:rPr>
          <w:rFonts w:ascii="Courier New" w:hAnsi="Courier New"/>
          <w:sz w:val="18"/>
        </w:rPr>
        <w:t xml:space="preserve">              message=t("update_success"))</w:t>
      </w:r>
    </w:p>
    <w:p/>
    <w:p/>
    <w:p>
      <w:r>
        <w:rPr>
          <w:rFonts w:ascii="Courier New" w:hAnsi="Courier New"/>
          <w:sz w:val="18"/>
        </w:rPr>
        <w:t>@router.delete("/{sim_id}")</w:t>
      </w:r>
    </w:p>
    <w:p>
      <w:r>
        <w:rPr>
          <w:rFonts w:ascii="Courier New" w:hAnsi="Courier New"/>
          <w:sz w:val="18"/>
        </w:rPr>
        <w:t>def delete_simulation(sim_id: int, db: Session = Depends(get_db),</w:t>
      </w:r>
    </w:p>
    <w:p>
      <w:r>
        <w:rPr>
          <w:rFonts w:ascii="Courier New" w:hAnsi="Courier New"/>
          <w:sz w:val="18"/>
        </w:rPr>
        <w:t xml:space="preserve">                      _=Depends(get_current_user)):</w:t>
      </w:r>
    </w:p>
    <w:p>
      <w:r>
        <w:rPr>
          <w:rFonts w:ascii="Courier New" w:hAnsi="Courier New"/>
          <w:sz w:val="18"/>
        </w:rPr>
        <w:t xml:space="preserve">    sim = crud.get_marl_simulation_by_id(db, sim_id)</w:t>
      </w:r>
    </w:p>
    <w:p>
      <w:r>
        <w:rPr>
          <w:rFonts w:ascii="Courier New" w:hAnsi="Courier New"/>
          <w:sz w:val="18"/>
        </w:rPr>
        <w:t xml:space="preserve">    if not sim: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crud.delete_marl_simulation(db, sim)</w:t>
      </w:r>
    </w:p>
    <w:p>
      <w:r>
        <w:rPr>
          <w:rFonts w:ascii="Courier New" w:hAnsi="Courier New"/>
          <w:sz w:val="18"/>
        </w:rPr>
        <w:t xml:space="preserve">    return ok(message=t("delete_success"))</w:t>
      </w:r>
    </w:p>
    <w:p/>
    <w:p>
      <w:r>
        <w:rPr>
          <w:rFonts w:ascii="黑体" w:hAnsi="黑体" w:eastAsia="黑体" w:cs="黑体"/>
          <w:b/>
          <w:sz w:val="22"/>
        </w:rPr>
        <w:t>// backend/app/api/scenario_generation.py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场景生成接口 - 创建场景集合与单个场景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fastapi import APIRouter, Depends, HTTPException</w:t>
      </w:r>
    </w:p>
    <w:p>
      <w:r>
        <w:rPr>
          <w:rFonts w:ascii="Courier New" w:hAnsi="Courier New"/>
          <w:sz w:val="18"/>
        </w:rPr>
        <w:t>from sqlalchemy.orm import Session</w:t>
      </w:r>
    </w:p>
    <w:p/>
    <w:p>
      <w:r>
        <w:rPr>
          <w:rFonts w:ascii="Courier New" w:hAnsi="Courier New"/>
          <w:sz w:val="18"/>
        </w:rPr>
        <w:t>from app.api.response import ok, ok_list, fail</w:t>
      </w:r>
    </w:p>
    <w:p>
      <w:r>
        <w:rPr>
          <w:rFonts w:ascii="Courier New" w:hAnsi="Courier New"/>
          <w:sz w:val="18"/>
        </w:rPr>
        <w:t>from app.services import crud, schemas</w:t>
      </w:r>
    </w:p>
    <w:p>
      <w:r>
        <w:rPr>
          <w:rFonts w:ascii="Courier New" w:hAnsi="Courier New"/>
          <w:sz w:val="18"/>
        </w:rPr>
        <w:t>from app.services.deps import get_db, get_current_user</w:t>
      </w:r>
    </w:p>
    <w:p>
      <w:r>
        <w:rPr>
          <w:rFonts w:ascii="Courier New" w:hAnsi="Courier New"/>
          <w:sz w:val="18"/>
        </w:rPr>
        <w:t>from app.services.i18n import t</w:t>
      </w:r>
    </w:p>
    <w:p/>
    <w:p>
      <w:r>
        <w:rPr>
          <w:rFonts w:ascii="Courier New" w:hAnsi="Courier New"/>
          <w:sz w:val="18"/>
        </w:rPr>
        <w:t>router = APIRouter(prefix="/scenario-generation")</w:t>
      </w:r>
    </w:p>
    <w:p/>
    <w:p/>
    <w:p>
      <w:r>
        <w:rPr>
          <w:rFonts w:ascii="Courier New" w:hAnsi="Courier New"/>
          <w:sz w:val="18"/>
        </w:rPr>
        <w:t>@router.get("/sets")</w:t>
      </w:r>
    </w:p>
    <w:p>
      <w:r>
        <w:rPr>
          <w:rFonts w:ascii="Courier New" w:hAnsi="Courier New"/>
          <w:sz w:val="18"/>
        </w:rPr>
        <w:t>def list_sets(page: int = 1, per_page: int = 20,</w:t>
      </w:r>
    </w:p>
    <w:p>
      <w:r>
        <w:rPr>
          <w:rFonts w:ascii="Courier New" w:hAnsi="Courier New"/>
          <w:sz w:val="18"/>
        </w:rPr>
        <w:t xml:space="preserve">              db: Session = Depends(get_db),</w:t>
      </w:r>
    </w:p>
    <w:p>
      <w:r>
        <w:rPr>
          <w:rFonts w:ascii="Courier New" w:hAnsi="Courier New"/>
          <w:sz w:val="18"/>
        </w:rPr>
        <w:t xml:space="preserve">              _=Depends(get_current_user)):</w:t>
      </w:r>
    </w:p>
    <w:p>
      <w:r>
        <w:rPr>
          <w:rFonts w:ascii="Courier New" w:hAnsi="Courier New"/>
          <w:sz w:val="18"/>
        </w:rPr>
        <w:t xml:space="preserve">    items, total = crud.get_scenario_sets(db, page, per_page)</w:t>
      </w:r>
    </w:p>
    <w:p>
      <w:r>
        <w:rPr>
          <w:rFonts w:ascii="Courier New" w:hAnsi="Courier New"/>
          <w:sz w:val="18"/>
        </w:rPr>
        <w:t xml:space="preserve">    return ok_list(</w:t>
      </w:r>
    </w:p>
    <w:p>
      <w:r>
        <w:rPr>
          <w:rFonts w:ascii="Courier New" w:hAnsi="Courier New"/>
          <w:sz w:val="18"/>
        </w:rPr>
        <w:t xml:space="preserve">        items=[schemas.ScenarioSetOut.model_validate(s).model_dump() for s in items],</w:t>
      </w:r>
    </w:p>
    <w:p>
      <w:r>
        <w:rPr>
          <w:rFonts w:ascii="Courier New" w:hAnsi="Courier New"/>
          <w:sz w:val="18"/>
        </w:rPr>
        <w:t xml:space="preserve">        total=total, page=page, per_page=per_page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@router.post("/sets")</w:t>
      </w:r>
    </w:p>
    <w:p>
      <w:r>
        <w:rPr>
          <w:rFonts w:ascii="Courier New" w:hAnsi="Courier New"/>
          <w:sz w:val="18"/>
        </w:rPr>
        <w:t>def create_set(data: schemas.ScenarioSetCreate,</w:t>
      </w:r>
    </w:p>
    <w:p>
      <w:r>
        <w:rPr>
          <w:rFonts w:ascii="Courier New" w:hAnsi="Courier New"/>
          <w:sz w:val="18"/>
        </w:rPr>
        <w:t xml:space="preserve">               db: Session = Depends(get_db),</w:t>
      </w:r>
    </w:p>
    <w:p>
      <w:r>
        <w:rPr>
          <w:rFonts w:ascii="Courier New" w:hAnsi="Courier New"/>
          <w:sz w:val="18"/>
        </w:rPr>
        <w:t xml:space="preserve">               _=Depends(get_current_user)):</w:t>
      </w:r>
    </w:p>
    <w:p>
      <w:r>
        <w:rPr>
          <w:rFonts w:ascii="Courier New" w:hAnsi="Courier New"/>
          <w:sz w:val="18"/>
        </w:rPr>
        <w:t xml:space="preserve">    scenario_set = crud.create_scenario_set(db, data)</w:t>
      </w:r>
    </w:p>
    <w:p>
      <w:r>
        <w:rPr>
          <w:rFonts w:ascii="Courier New" w:hAnsi="Courier New"/>
          <w:sz w:val="18"/>
        </w:rPr>
        <w:t xml:space="preserve">    return ok(data=schemas.ScenarioSetOut.model_validate(scenario_set).model_dump(),</w:t>
      </w:r>
    </w:p>
    <w:p>
      <w:r>
        <w:rPr>
          <w:rFonts w:ascii="Courier New" w:hAnsi="Courier New"/>
          <w:sz w:val="18"/>
        </w:rPr>
        <w:t xml:space="preserve">              message=t("create_success"))</w:t>
      </w:r>
    </w:p>
    <w:p/>
    <w:p/>
    <w:p>
      <w:r>
        <w:rPr>
          <w:rFonts w:ascii="Courier New" w:hAnsi="Courier New"/>
          <w:sz w:val="18"/>
        </w:rPr>
        <w:t>@router.get("/sets/{set_id}")</w:t>
      </w:r>
    </w:p>
    <w:p>
      <w:r>
        <w:rPr>
          <w:rFonts w:ascii="Courier New" w:hAnsi="Courier New"/>
          <w:sz w:val="18"/>
        </w:rPr>
        <w:t>def get_set(set_id: int, db: Session = Depends(get_db),</w:t>
      </w:r>
    </w:p>
    <w:p>
      <w:r>
        <w:rPr>
          <w:rFonts w:ascii="Courier New" w:hAnsi="Courier New"/>
          <w:sz w:val="18"/>
        </w:rPr>
        <w:t xml:space="preserve">            _=Depends(get_current_user)):</w:t>
      </w:r>
    </w:p>
    <w:p>
      <w:r>
        <w:rPr>
          <w:rFonts w:ascii="Courier New" w:hAnsi="Courier New"/>
          <w:sz w:val="18"/>
        </w:rPr>
        <w:t xml:space="preserve">    s = crud.get_scenario_set_by_id(db, set_id)</w:t>
      </w:r>
    </w:p>
    <w:p>
      <w:r>
        <w:rPr>
          <w:rFonts w:ascii="Courier New" w:hAnsi="Courier New"/>
          <w:sz w:val="18"/>
        </w:rPr>
        <w:t xml:space="preserve">    if not s: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return ok(data=schemas.ScenarioSetOut.model_validate(s).model_dump())</w:t>
      </w:r>
    </w:p>
    <w:p/>
    <w:p/>
    <w:p>
      <w:r>
        <w:rPr>
          <w:rFonts w:ascii="Courier New" w:hAnsi="Courier New"/>
          <w:sz w:val="18"/>
        </w:rPr>
        <w:t>@router.delete("/sets/{set_id}")</w:t>
      </w:r>
    </w:p>
    <w:p>
      <w:r>
        <w:rPr>
          <w:rFonts w:ascii="Courier New" w:hAnsi="Courier New"/>
          <w:sz w:val="18"/>
        </w:rPr>
        <w:t>def delete_set(set_id: int, db: Session = Depends(get_db),</w:t>
      </w:r>
    </w:p>
    <w:p>
      <w:r>
        <w:rPr>
          <w:rFonts w:ascii="Courier New" w:hAnsi="Courier New"/>
          <w:sz w:val="18"/>
        </w:rPr>
        <w:t xml:space="preserve">               _=Depends(get_current_user)):</w:t>
      </w:r>
    </w:p>
    <w:p>
      <w:r>
        <w:rPr>
          <w:rFonts w:ascii="Courier New" w:hAnsi="Courier New"/>
          <w:sz w:val="18"/>
        </w:rPr>
        <w:t xml:space="preserve">    s = crud.get_scenario_set_by_id(db, set_id)</w:t>
      </w:r>
    </w:p>
    <w:p>
      <w:r>
        <w:rPr>
          <w:rFonts w:ascii="Courier New" w:hAnsi="Courier New"/>
          <w:sz w:val="18"/>
        </w:rPr>
        <w:t xml:space="preserve">    if not s: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crud.delete_scenario_set(db, s)</w:t>
      </w:r>
    </w:p>
    <w:p>
      <w:r>
        <w:rPr>
          <w:rFonts w:ascii="Courier New" w:hAnsi="Courier New"/>
          <w:sz w:val="18"/>
        </w:rPr>
        <w:t xml:space="preserve">    return ok(message=t("delete_success"))</w:t>
      </w:r>
    </w:p>
    <w:p/>
    <w:p/>
    <w:p>
      <w:r>
        <w:rPr>
          <w:rFonts w:ascii="Courier New" w:hAnsi="Courier New"/>
          <w:sz w:val="18"/>
        </w:rPr>
        <w:t>@router.get("/sets/{set_id}/scenarios")</w:t>
      </w:r>
    </w:p>
    <w:p>
      <w:r>
        <w:rPr>
          <w:rFonts w:ascii="Courier New" w:hAnsi="Courier New"/>
          <w:sz w:val="18"/>
        </w:rPr>
        <w:t>def list_scenarios(set_id: int, page: int = 1, per_page: int = 20,</w:t>
      </w:r>
    </w:p>
    <w:p>
      <w:r>
        <w:rPr>
          <w:rFonts w:ascii="Courier New" w:hAnsi="Courier New"/>
          <w:sz w:val="18"/>
        </w:rPr>
        <w:t xml:space="preserve">                   db: Session = Depends(get_db),</w:t>
      </w:r>
    </w:p>
    <w:p>
      <w:r>
        <w:rPr>
          <w:rFonts w:ascii="Courier New" w:hAnsi="Courier New"/>
          <w:sz w:val="18"/>
        </w:rPr>
        <w:t xml:space="preserve">                   _=Depends(get_current_user)):</w:t>
      </w:r>
    </w:p>
    <w:p>
      <w:r>
        <w:rPr>
          <w:rFonts w:ascii="Courier New" w:hAnsi="Courier New"/>
          <w:sz w:val="18"/>
        </w:rPr>
        <w:t xml:space="preserve">    items, total = crud.get_scenarios(db, page=page, per_page=per_page, set_id=set_id)</w:t>
      </w:r>
    </w:p>
    <w:p>
      <w:r>
        <w:rPr>
          <w:rFonts w:ascii="Courier New" w:hAnsi="Courier New"/>
          <w:sz w:val="18"/>
        </w:rPr>
        <w:t xml:space="preserve">    return ok_list(</w:t>
      </w:r>
    </w:p>
    <w:p>
      <w:r>
        <w:rPr>
          <w:rFonts w:ascii="Courier New" w:hAnsi="Courier New"/>
          <w:sz w:val="18"/>
        </w:rPr>
        <w:t xml:space="preserve">        items=[schemas.ScenarioOut.model_validate(sc).model_dump() for sc in items],</w:t>
      </w:r>
    </w:p>
    <w:p>
      <w:r>
        <w:rPr>
          <w:rFonts w:ascii="Courier New" w:hAnsi="Courier New"/>
          <w:sz w:val="18"/>
        </w:rPr>
        <w:t xml:space="preserve">        total=total, page=page, per_page=per_page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@router.post("/sets/{set_id}/scenarios")</w:t>
      </w:r>
    </w:p>
    <w:p>
      <w:r>
        <w:rPr>
          <w:rFonts w:ascii="Courier New" w:hAnsi="Courier New"/>
          <w:sz w:val="18"/>
        </w:rPr>
        <w:t>def create_scenario(set_id: int, data: schemas.ScenarioCreate,</w:t>
      </w:r>
    </w:p>
    <w:p>
      <w:r>
        <w:rPr>
          <w:rFonts w:ascii="Courier New" w:hAnsi="Courier New"/>
          <w:sz w:val="18"/>
        </w:rPr>
        <w:t xml:space="preserve">                    db: Session = Depends(get_db),</w:t>
      </w:r>
    </w:p>
    <w:p>
      <w:r>
        <w:rPr>
          <w:rFonts w:ascii="Courier New" w:hAnsi="Courier New"/>
          <w:sz w:val="18"/>
        </w:rPr>
        <w:t xml:space="preserve">                    _=Depends(get_current_user)):</w:t>
      </w:r>
    </w:p>
    <w:p>
      <w:r>
        <w:rPr>
          <w:rFonts w:ascii="Courier New" w:hAnsi="Courier New"/>
          <w:sz w:val="18"/>
        </w:rPr>
        <w:t xml:space="preserve">    data.set_id = set_id</w:t>
      </w:r>
    </w:p>
    <w:p>
      <w:r>
        <w:rPr>
          <w:rFonts w:ascii="Courier New" w:hAnsi="Courier New"/>
          <w:sz w:val="18"/>
        </w:rPr>
        <w:t xml:space="preserve">    scenario = crud.create_scenario(db, data)</w:t>
      </w:r>
    </w:p>
    <w:p>
      <w:r>
        <w:rPr>
          <w:rFonts w:ascii="Courier New" w:hAnsi="Courier New"/>
          <w:sz w:val="18"/>
        </w:rPr>
        <w:t xml:space="preserve">    return ok(data=schemas.ScenarioOut.model_validate(scenario).model_dump(),</w:t>
      </w:r>
    </w:p>
    <w:p>
      <w:r>
        <w:rPr>
          <w:rFonts w:ascii="Courier New" w:hAnsi="Courier New"/>
          <w:sz w:val="18"/>
        </w:rPr>
        <w:t xml:space="preserve">              message=t("create_success"))</w:t>
      </w:r>
    </w:p>
    <w:p/>
    <w:p>
      <w:r>
        <w:rPr>
          <w:rFonts w:ascii="黑体" w:hAnsi="黑体" w:eastAsia="黑体" w:cs="黑体"/>
          <w:b/>
          <w:sz w:val="22"/>
        </w:rPr>
        <w:t>// backend/app/api/scenario_management.py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场景评估与管理接口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fastapi import APIRouter, Depends, HTTPException</w:t>
      </w:r>
    </w:p>
    <w:p>
      <w:r>
        <w:rPr>
          <w:rFonts w:ascii="Courier New" w:hAnsi="Courier New"/>
          <w:sz w:val="18"/>
        </w:rPr>
        <w:t>from fastapi.responses import Response</w:t>
      </w:r>
    </w:p>
    <w:p>
      <w:r>
        <w:rPr>
          <w:rFonts w:ascii="Courier New" w:hAnsi="Courier New"/>
          <w:sz w:val="18"/>
        </w:rPr>
        <w:t>from sqlalchemy.orm import Session</w:t>
      </w:r>
    </w:p>
    <w:p/>
    <w:p>
      <w:r>
        <w:rPr>
          <w:rFonts w:ascii="Courier New" w:hAnsi="Courier New"/>
          <w:sz w:val="18"/>
        </w:rPr>
        <w:t>from app.api.response import ok, ok_list, fail</w:t>
      </w:r>
    </w:p>
    <w:p>
      <w:r>
        <w:rPr>
          <w:rFonts w:ascii="Courier New" w:hAnsi="Courier New"/>
          <w:sz w:val="18"/>
        </w:rPr>
        <w:t>from app.services import crud, schemas</w:t>
      </w:r>
    </w:p>
    <w:p>
      <w:r>
        <w:rPr>
          <w:rFonts w:ascii="Courier New" w:hAnsi="Courier New"/>
          <w:sz w:val="18"/>
        </w:rPr>
        <w:t>from app.services.deps import get_db, get_current_user</w:t>
      </w:r>
    </w:p>
    <w:p>
      <w:r>
        <w:rPr>
          <w:rFonts w:ascii="Courier New" w:hAnsi="Courier New"/>
          <w:sz w:val="18"/>
        </w:rPr>
        <w:t>from app.services.i18n import t</w:t>
      </w:r>
    </w:p>
    <w:p/>
    <w:p>
      <w:r>
        <w:rPr>
          <w:rFonts w:ascii="Courier New" w:hAnsi="Courier New"/>
          <w:sz w:val="18"/>
        </w:rPr>
        <w:t>router = APIRouter(prefix="/scenario-management")</w:t>
      </w:r>
    </w:p>
    <w:p/>
    <w:p/>
    <w:p>
      <w:r>
        <w:rPr>
          <w:rFonts w:ascii="Courier New" w:hAnsi="Courier New"/>
          <w:sz w:val="18"/>
        </w:rPr>
        <w:t>@router.get("/evaluations")</w:t>
      </w:r>
    </w:p>
    <w:p>
      <w:r>
        <w:rPr>
          <w:rFonts w:ascii="Courier New" w:hAnsi="Courier New"/>
          <w:sz w:val="18"/>
        </w:rPr>
        <w:t>def list_evaluations(page: int = 1, per_page: int = 20, set_id: int = None,</w:t>
      </w:r>
    </w:p>
    <w:p>
      <w:r>
        <w:rPr>
          <w:rFonts w:ascii="Courier New" w:hAnsi="Courier New"/>
          <w:sz w:val="18"/>
        </w:rPr>
        <w:t xml:space="preserve">                     db: Session = Depends(get_db),</w:t>
      </w:r>
    </w:p>
    <w:p>
      <w:r>
        <w:rPr>
          <w:rFonts w:ascii="Courier New" w:hAnsi="Courier New"/>
          <w:sz w:val="18"/>
        </w:rPr>
        <w:t xml:space="preserve">                     _=Depends(get_current_user)):</w:t>
      </w:r>
    </w:p>
    <w:p>
      <w:r>
        <w:rPr>
          <w:rFonts w:ascii="Courier New" w:hAnsi="Courier New"/>
          <w:sz w:val="18"/>
        </w:rPr>
        <w:t xml:space="preserve">    items, total = crud.get_scenario_evaluations(db, page=page, per_page=per_page, set_id=set_id)</w:t>
      </w:r>
    </w:p>
    <w:p>
      <w:r>
        <w:rPr>
          <w:rFonts w:ascii="Courier New" w:hAnsi="Courier New"/>
          <w:sz w:val="18"/>
        </w:rPr>
        <w:t xml:space="preserve">    return ok_list(</w:t>
      </w:r>
    </w:p>
    <w:p>
      <w:r>
        <w:rPr>
          <w:rFonts w:ascii="Courier New" w:hAnsi="Courier New"/>
          <w:sz w:val="18"/>
        </w:rPr>
        <w:t xml:space="preserve">        items=[schemas.ScenarioEvaluationOut.model_validate(e).model_dump() for e in items],</w:t>
      </w:r>
    </w:p>
    <w:p>
      <w:r>
        <w:rPr>
          <w:rFonts w:ascii="Courier New" w:hAnsi="Courier New"/>
          <w:sz w:val="18"/>
        </w:rPr>
        <w:t xml:space="preserve">        total=total, page=page, per_page=per_page</w:t>
      </w:r>
    </w:p>
    <w:p>
      <w:r>
        <w:rPr>
          <w:rFonts w:ascii="Courier New" w:hAnsi="Courier New"/>
          <w:sz w:val="18"/>
        </w:rPr>
        <w:t xml:space="preserve">    )</w:t>
      </w:r>
    </w:p>
    <w:p/>
    <w:p/>
    <w:p>
      <w:r>
        <w:rPr>
          <w:rFonts w:ascii="Courier New" w:hAnsi="Courier New"/>
          <w:sz w:val="18"/>
        </w:rPr>
        <w:t>@router.post("/evaluations")</w:t>
      </w:r>
    </w:p>
    <w:p>
      <w:r>
        <w:rPr>
          <w:rFonts w:ascii="Courier New" w:hAnsi="Courier New"/>
          <w:sz w:val="18"/>
        </w:rPr>
        <w:t>def create_evaluation(data: schemas.ScenarioEvaluationCreate,</w:t>
      </w:r>
    </w:p>
    <w:p>
      <w:r>
        <w:rPr>
          <w:rFonts w:ascii="Courier New" w:hAnsi="Courier New"/>
          <w:sz w:val="18"/>
        </w:rPr>
        <w:t xml:space="preserve">                      db: Session = Depends(get_db),</w:t>
      </w:r>
    </w:p>
    <w:p>
      <w:r>
        <w:rPr>
          <w:rFonts w:ascii="Courier New" w:hAnsi="Courier New"/>
          <w:sz w:val="18"/>
        </w:rPr>
        <w:t xml:space="preserve">                      _=Depends(get_current_user)):</w:t>
      </w:r>
    </w:p>
    <w:p>
      <w:r>
        <w:rPr>
          <w:rFonts w:ascii="Courier New" w:hAnsi="Courier New"/>
          <w:sz w:val="18"/>
        </w:rPr>
        <w:t xml:space="preserve">    ev = crud.create_scenario_evaluation(db, data)</w:t>
      </w:r>
    </w:p>
    <w:p>
      <w:r>
        <w:rPr>
          <w:rFonts w:ascii="Courier New" w:hAnsi="Courier New"/>
          <w:sz w:val="18"/>
        </w:rPr>
        <w:t xml:space="preserve">    return ok(data=schemas.ScenarioEvaluationOut.model_validate(ev).model_dump(),</w:t>
      </w:r>
    </w:p>
    <w:p>
      <w:r>
        <w:rPr>
          <w:rFonts w:ascii="Courier New" w:hAnsi="Courier New"/>
          <w:sz w:val="18"/>
        </w:rPr>
        <w:t xml:space="preserve">              message=t("create_success"))</w:t>
      </w:r>
    </w:p>
    <w:p/>
    <w:p/>
    <w:p>
      <w:r>
        <w:rPr>
          <w:rFonts w:ascii="Courier New" w:hAnsi="Courier New"/>
          <w:sz w:val="18"/>
        </w:rPr>
        <w:t>@router.get("/evaluations/{eval_id}")</w:t>
      </w:r>
    </w:p>
    <w:p>
      <w:r>
        <w:rPr>
          <w:rFonts w:ascii="Courier New" w:hAnsi="Courier New"/>
          <w:sz w:val="18"/>
        </w:rPr>
        <w:t>def get_evaluation(eval_id: int, db: Session = Depends(get_db),</w:t>
      </w:r>
    </w:p>
    <w:p>
      <w:r>
        <w:rPr>
          <w:rFonts w:ascii="Courier New" w:hAnsi="Courier New"/>
          <w:sz w:val="18"/>
        </w:rPr>
        <w:t xml:space="preserve">                   _=Depends(get_current_user)):</w:t>
      </w:r>
    </w:p>
    <w:p>
      <w:r>
        <w:rPr>
          <w:rFonts w:ascii="Courier New" w:hAnsi="Courier New"/>
          <w:sz w:val="18"/>
        </w:rPr>
        <w:t xml:space="preserve">    ev = crud.get_scenario_evaluation_by_id(db, eval_id)</w:t>
      </w:r>
    </w:p>
    <w:p>
      <w:r>
        <w:rPr>
          <w:rFonts w:ascii="Courier New" w:hAnsi="Courier New"/>
          <w:sz w:val="18"/>
        </w:rPr>
        <w:t xml:space="preserve">    if not ev: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return ok(data=schemas.ScenarioEvaluationOut.model_validate(ev).model_dump())</w:t>
      </w:r>
    </w:p>
    <w:p/>
    <w:p/>
    <w:p>
      <w:r>
        <w:rPr>
          <w:rFonts w:ascii="Courier New" w:hAnsi="Courier New"/>
          <w:sz w:val="18"/>
        </w:rPr>
        <w:t>@router.delete("/evaluations/{eval_id}")</w:t>
      </w:r>
    </w:p>
    <w:p>
      <w:r>
        <w:rPr>
          <w:rFonts w:ascii="Courier New" w:hAnsi="Courier New"/>
          <w:sz w:val="18"/>
        </w:rPr>
        <w:t>def delete_evaluation(eval_id: int, db: Session = Depends(get_db),</w:t>
      </w:r>
    </w:p>
    <w:p>
      <w:r>
        <w:rPr>
          <w:rFonts w:ascii="Courier New" w:hAnsi="Courier New"/>
          <w:sz w:val="18"/>
        </w:rPr>
        <w:t xml:space="preserve">                      _=Depends(get_current_user)):</w:t>
      </w:r>
    </w:p>
    <w:p>
      <w:r>
        <w:rPr>
          <w:rFonts w:ascii="Courier New" w:hAnsi="Courier New"/>
          <w:sz w:val="18"/>
        </w:rPr>
        <w:t xml:space="preserve">    ev = crud.get_scenario_evaluation_by_id(db, eval_id)</w:t>
      </w:r>
    </w:p>
    <w:p>
      <w:r>
        <w:rPr>
          <w:rFonts w:ascii="Courier New" w:hAnsi="Courier New"/>
          <w:sz w:val="18"/>
        </w:rPr>
        <w:t xml:space="preserve">    if not ev: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crud.delete_scenario_evaluation(db, ev)</w:t>
      </w:r>
    </w:p>
    <w:p>
      <w:r>
        <w:rPr>
          <w:rFonts w:ascii="Courier New" w:hAnsi="Courier New"/>
          <w:sz w:val="18"/>
        </w:rPr>
        <w:t xml:space="preserve">    return ok(message=t("delete_success"))</w:t>
      </w:r>
    </w:p>
    <w:p/>
    <w:p/>
    <w:p>
      <w:r>
        <w:rPr>
          <w:rFonts w:ascii="Courier New" w:hAnsi="Courier New"/>
          <w:sz w:val="18"/>
        </w:rPr>
        <w:t>@router.get("/sets/{set_id}/export")</w:t>
      </w:r>
    </w:p>
    <w:p>
      <w:r>
        <w:rPr>
          <w:rFonts w:ascii="Courier New" w:hAnsi="Courier New"/>
          <w:sz w:val="18"/>
        </w:rPr>
        <w:t>def export_scenario_set(set_id: int, db: Session = Depends(get_db),</w:t>
      </w:r>
    </w:p>
    <w:p>
      <w:r>
        <w:rPr>
          <w:rFonts w:ascii="Courier New" w:hAnsi="Courier New"/>
          <w:sz w:val="18"/>
        </w:rPr>
        <w:t xml:space="preserve">                        _=Depends(get_current_user)):</w:t>
      </w:r>
    </w:p>
    <w:p>
      <w:r>
        <w:rPr>
          <w:rFonts w:ascii="Courier New" w:hAnsi="Courier New"/>
          <w:sz w:val="18"/>
        </w:rPr>
        <w:t xml:space="preserve">    s = crud.get_scenario_set_by_id(db, set_id)</w:t>
      </w:r>
    </w:p>
    <w:p>
      <w:r>
        <w:rPr>
          <w:rFonts w:ascii="Courier New" w:hAnsi="Courier New"/>
          <w:sz w:val="18"/>
        </w:rPr>
        <w:t xml:space="preserve">    if not s:</w:t>
      </w:r>
    </w:p>
    <w:p>
      <w:r>
        <w:rPr>
          <w:rFonts w:ascii="Courier New" w:hAnsi="Courier New"/>
          <w:sz w:val="18"/>
        </w:rPr>
        <w:t xml:space="preserve">        raise HTTPException(status_code=404, detail=t("not_found"))</w:t>
      </w:r>
    </w:p>
    <w:p>
      <w:r>
        <w:rPr>
          <w:rFonts w:ascii="Courier New" w:hAnsi="Courier New"/>
          <w:sz w:val="18"/>
        </w:rPr>
        <w:t xml:space="preserve">    csv_content = crud.export_scenario_set_csv(db, set_id)</w:t>
      </w:r>
    </w:p>
    <w:p>
      <w:r>
        <w:rPr>
          <w:rFonts w:ascii="Courier New" w:hAnsi="Courier New"/>
          <w:sz w:val="18"/>
        </w:rPr>
        <w:t xml:space="preserve">    return Response(</w:t>
      </w:r>
    </w:p>
    <w:p>
      <w:r>
        <w:rPr>
          <w:rFonts w:ascii="Courier New" w:hAnsi="Courier New"/>
          <w:sz w:val="18"/>
        </w:rPr>
        <w:t xml:space="preserve">        content=csv_content,</w:t>
      </w:r>
    </w:p>
    <w:p>
      <w:r>
        <w:rPr>
          <w:rFonts w:ascii="Courier New" w:hAnsi="Courier New"/>
          <w:sz w:val="18"/>
        </w:rPr>
        <w:t xml:space="preserve">        media_type="text/csv",</w:t>
      </w:r>
    </w:p>
    <w:p>
      <w:r>
        <w:rPr>
          <w:rFonts w:ascii="Courier New" w:hAnsi="Courier New"/>
          <w:sz w:val="18"/>
        </w:rPr>
        <w:t xml:space="preserve">        headers={"Content-Disposition": f"attachment; filename=scenario_set_{set_id}.csv"}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rFonts w:ascii="黑体" w:hAnsi="黑体" w:eastAsia="黑体" w:cs="黑体"/>
          <w:b/>
          <w:sz w:val="22"/>
        </w:rPr>
        <w:t>// backend/app/api/response.py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统一响应格式工具函数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typing import Any, Optional</w:t>
      </w:r>
    </w:p>
    <w:p/>
    <w:p/>
    <w:p>
      <w:r>
        <w:rPr>
          <w:rFonts w:ascii="Courier New" w:hAnsi="Courier New"/>
          <w:sz w:val="18"/>
        </w:rPr>
        <w:t>def ok(data: Any = None, message: str = "success") -&gt; dict: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返回成功响应。</w:t>
      </w:r>
    </w:p>
    <w:p>
      <w:r>
        <w:rPr>
          <w:rFonts w:ascii="Courier New" w:hAnsi="Courier New"/>
          <w:sz w:val="18"/>
        </w:rPr>
        <w:t xml:space="preserve">    data 可以是对象、列表包装体（含 items/total/page/per_page）或 None。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return {</w:t>
      </w:r>
    </w:p>
    <w:p>
      <w:r>
        <w:rPr>
          <w:rFonts w:ascii="Courier New" w:hAnsi="Courier New"/>
          <w:sz w:val="18"/>
        </w:rPr>
        <w:t xml:space="preserve">        "status": 1,</w:t>
      </w:r>
    </w:p>
    <w:p>
      <w:r>
        <w:rPr>
          <w:rFonts w:ascii="Courier New" w:hAnsi="Courier New"/>
          <w:sz w:val="18"/>
        </w:rPr>
        <w:t xml:space="preserve">        "message": message,</w:t>
      </w:r>
    </w:p>
    <w:p>
      <w:r>
        <w:rPr>
          <w:rFonts w:ascii="Courier New" w:hAnsi="Courier New"/>
          <w:sz w:val="18"/>
        </w:rPr>
        <w:t xml:space="preserve">        "data": data if data is not None else {},</w:t>
      </w:r>
    </w:p>
    <w:p>
      <w:r>
        <w:rPr>
          <w:rFonts w:ascii="Courier New" w:hAnsi="Courier New"/>
          <w:sz w:val="18"/>
        </w:rPr>
        <w:t xml:space="preserve">    }</w:t>
      </w:r>
    </w:p>
    <w:p/>
    <w:p/>
    <w:p>
      <w:r>
        <w:rPr>
          <w:rFonts w:ascii="Courier New" w:hAnsi="Courier New"/>
          <w:sz w:val="18"/>
        </w:rPr>
        <w:t>def ok_list(items: list, total: int, page: int, per_page: int, message: str = "success") -&gt; dict:</w:t>
      </w:r>
    </w:p>
    <w:p>
      <w:r>
        <w:rPr>
          <w:rFonts w:ascii="Courier New" w:hAnsi="Courier New"/>
          <w:sz w:val="18"/>
        </w:rPr>
        <w:t xml:space="preserve">    """返回分页列表成功响应"""</w:t>
      </w:r>
    </w:p>
    <w:p>
      <w:r>
        <w:rPr>
          <w:rFonts w:ascii="Courier New" w:hAnsi="Courier New"/>
          <w:sz w:val="18"/>
        </w:rPr>
        <w:t xml:space="preserve">    return {</w:t>
      </w:r>
    </w:p>
    <w:p>
      <w:r>
        <w:rPr>
          <w:rFonts w:ascii="Courier New" w:hAnsi="Courier New"/>
          <w:sz w:val="18"/>
        </w:rPr>
        <w:t xml:space="preserve">        "status": 1,</w:t>
      </w:r>
    </w:p>
    <w:p>
      <w:r>
        <w:rPr>
          <w:rFonts w:ascii="Courier New" w:hAnsi="Courier New"/>
          <w:sz w:val="18"/>
        </w:rPr>
        <w:t xml:space="preserve">        "message": message,</w:t>
      </w:r>
    </w:p>
    <w:p>
      <w:r>
        <w:rPr>
          <w:rFonts w:ascii="Courier New" w:hAnsi="Courier New"/>
          <w:sz w:val="18"/>
        </w:rPr>
        <w:t xml:space="preserve">        "data": {</w:t>
      </w:r>
    </w:p>
    <w:p>
      <w:r>
        <w:rPr>
          <w:rFonts w:ascii="Courier New" w:hAnsi="Courier New"/>
          <w:sz w:val="18"/>
        </w:rPr>
        <w:t xml:space="preserve">            "items": items,</w:t>
      </w:r>
    </w:p>
    <w:p>
      <w:r>
        <w:rPr>
          <w:rFonts w:ascii="Courier New" w:hAnsi="Courier New"/>
          <w:sz w:val="18"/>
        </w:rPr>
        <w:t xml:space="preserve">            "total": total,</w:t>
      </w:r>
    </w:p>
    <w:p>
      <w:r>
        <w:rPr>
          <w:rFonts w:ascii="Courier New" w:hAnsi="Courier New"/>
          <w:sz w:val="18"/>
        </w:rPr>
        <w:t xml:space="preserve">            "page": page,</w:t>
      </w:r>
    </w:p>
    <w:p>
      <w:r>
        <w:rPr>
          <w:rFonts w:ascii="Courier New" w:hAnsi="Courier New"/>
          <w:sz w:val="18"/>
        </w:rPr>
        <w:t xml:space="preserve">            "per_page": per_page,</w:t>
      </w:r>
    </w:p>
    <w:p>
      <w:r>
        <w:rPr>
          <w:rFonts w:ascii="Courier New" w:hAnsi="Courier New"/>
          <w:sz w:val="18"/>
        </w:rPr>
        <w:t xml:space="preserve">        },</w:t>
      </w:r>
    </w:p>
    <w:p>
      <w:r>
        <w:rPr>
          <w:rFonts w:ascii="Courier New" w:hAnsi="Courier New"/>
          <w:sz w:val="18"/>
        </w:rPr>
        <w:t xml:space="preserve">    }</w:t>
      </w:r>
    </w:p>
    <w:p/>
    <w:p/>
    <w:p>
      <w:r>
        <w:rPr>
          <w:rFonts w:ascii="Courier New" w:hAnsi="Courier New"/>
          <w:sz w:val="18"/>
        </w:rPr>
        <w:t>def fail(message: str = "fail", data: Any = None, code: int = 0) -&gt; dict:</w:t>
      </w:r>
    </w:p>
    <w:p>
      <w:r>
        <w:rPr>
          <w:rFonts w:ascii="Courier New" w:hAnsi="Courier New"/>
          <w:sz w:val="18"/>
        </w:rPr>
        <w:t xml:space="preserve">    """返回失败响应"""</w:t>
      </w:r>
    </w:p>
    <w:p>
      <w:r>
        <w:rPr>
          <w:rFonts w:ascii="Courier New" w:hAnsi="Courier New"/>
          <w:sz w:val="18"/>
        </w:rPr>
        <w:t xml:space="preserve">    return {</w:t>
      </w:r>
    </w:p>
    <w:p>
      <w:r>
        <w:rPr>
          <w:rFonts w:ascii="Courier New" w:hAnsi="Courier New"/>
          <w:sz w:val="18"/>
        </w:rPr>
        <w:t xml:space="preserve">        "status": code,</w:t>
      </w:r>
    </w:p>
    <w:p>
      <w:r>
        <w:rPr>
          <w:rFonts w:ascii="Courier New" w:hAnsi="Courier New"/>
          <w:sz w:val="18"/>
        </w:rPr>
        <w:t xml:space="preserve">        "message": message,</w:t>
      </w:r>
    </w:p>
    <w:p>
      <w:r>
        <w:rPr>
          <w:rFonts w:ascii="Courier New" w:hAnsi="Courier New"/>
          <w:sz w:val="18"/>
        </w:rPr>
        <w:t xml:space="preserve">        "data": data if data is not None else {},</w:t>
      </w:r>
    </w:p>
    <w:p>
      <w:r>
        <w:rPr>
          <w:rFonts w:ascii="Courier New" w:hAnsi="Courier New"/>
          <w:sz w:val="18"/>
        </w:rPr>
        <w:t xml:space="preserve">    }</w:t>
      </w:r>
    </w:p>
    <w:p/>
    <w:p>
      <w:r>
        <w:rPr>
          <w:rFonts w:ascii="黑体" w:hAnsi="黑体" w:eastAsia="黑体" w:cs="黑体"/>
          <w:b/>
          <w:sz w:val="22"/>
        </w:rPr>
        <w:t>// backend/app/services/schemas.py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Pydantic Schemas - 所有业务模型的请求/响应数据结构定义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typing import Optional, List, Any</w:t>
      </w:r>
    </w:p>
    <w:p>
      <w:r>
        <w:rPr>
          <w:rFonts w:ascii="Courier New" w:hAnsi="Courier New"/>
          <w:sz w:val="18"/>
        </w:rPr>
        <w:t>from pydantic import BaseModel, EmailStr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用户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class UserCreate(BaseModel):</w:t>
      </w:r>
    </w:p>
    <w:p>
      <w:r>
        <w:rPr>
          <w:rFonts w:ascii="Courier New" w:hAnsi="Courier New"/>
          <w:sz w:val="18"/>
        </w:rPr>
        <w:t xml:space="preserve">    username: str</w:t>
      </w:r>
    </w:p>
    <w:p>
      <w:r>
        <w:rPr>
          <w:rFonts w:ascii="Courier New" w:hAnsi="Courier New"/>
          <w:sz w:val="18"/>
        </w:rPr>
        <w:t xml:space="preserve">    email: EmailStr</w:t>
      </w:r>
    </w:p>
    <w:p>
      <w:r>
        <w:rPr>
          <w:rFonts w:ascii="Courier New" w:hAnsi="Courier New"/>
          <w:sz w:val="18"/>
        </w:rPr>
        <w:t xml:space="preserve">    password: str</w:t>
      </w:r>
    </w:p>
    <w:p>
      <w:r>
        <w:rPr>
          <w:rFonts w:ascii="Courier New" w:hAnsi="Courier New"/>
          <w:sz w:val="18"/>
        </w:rPr>
        <w:t xml:space="preserve">    role: Optional[str] = "调度分析员"</w:t>
      </w:r>
    </w:p>
    <w:p/>
    <w:p/>
    <w:p>
      <w:r>
        <w:rPr>
          <w:rFonts w:ascii="Courier New" w:hAnsi="Courier New"/>
          <w:sz w:val="18"/>
        </w:rPr>
        <w:t>class UserOut(BaseModel):</w:t>
      </w:r>
    </w:p>
    <w:p>
      <w:r>
        <w:rPr>
          <w:rFonts w:ascii="Courier New" w:hAnsi="Courier New"/>
          <w:sz w:val="18"/>
        </w:rPr>
        <w:t xml:space="preserve">    id: int</w:t>
      </w:r>
    </w:p>
    <w:p>
      <w:r>
        <w:rPr>
          <w:rFonts w:ascii="Courier New" w:hAnsi="Courier New"/>
          <w:sz w:val="18"/>
        </w:rPr>
        <w:t xml:space="preserve">    username: str</w:t>
      </w:r>
    </w:p>
    <w:p>
      <w:r>
        <w:rPr>
          <w:rFonts w:ascii="Courier New" w:hAnsi="Courier New"/>
          <w:sz w:val="18"/>
        </w:rPr>
        <w:t xml:space="preserve">    email: str</w:t>
      </w:r>
    </w:p>
    <w:p>
      <w:r>
        <w:rPr>
          <w:rFonts w:ascii="Courier New" w:hAnsi="Courier New"/>
          <w:sz w:val="18"/>
        </w:rPr>
        <w:t xml:space="preserve">    role: str</w:t>
      </w:r>
    </w:p>
    <w:p>
      <w:r>
        <w:rPr>
          <w:rFonts w:ascii="Courier New" w:hAnsi="Courier New"/>
          <w:sz w:val="18"/>
        </w:rPr>
        <w:t xml:space="preserve">    is_active: bool</w:t>
      </w:r>
    </w:p>
    <w:p>
      <w:r>
        <w:rPr>
          <w:rFonts w:ascii="Courier New" w:hAnsi="Courier New"/>
          <w:sz w:val="18"/>
        </w:rPr>
        <w:t xml:space="preserve">    created_at: datetime</w:t>
      </w:r>
    </w:p>
    <w:p>
      <w:r>
        <w:rPr>
          <w:rFonts w:ascii="Courier New" w:hAnsi="Courier New"/>
          <w:sz w:val="18"/>
        </w:rPr>
        <w:t xml:space="preserve">    updated_at: datetime</w:t>
      </w:r>
    </w:p>
    <w:p/>
    <w:p>
      <w:r>
        <w:rPr>
          <w:rFonts w:ascii="Courier New" w:hAnsi="Courier New"/>
          <w:sz w:val="18"/>
        </w:rPr>
        <w:t xml:space="preserve">    model_config = {"from_attributes": True}</w:t>
      </w:r>
    </w:p>
    <w:p/>
    <w:p/>
    <w:p>
      <w:r>
        <w:rPr>
          <w:rFonts w:ascii="Courier New" w:hAnsi="Courier New"/>
          <w:sz w:val="18"/>
        </w:rPr>
        <w:t>class LoginRequest(BaseModel):</w:t>
      </w:r>
    </w:p>
    <w:p>
      <w:r>
        <w:rPr>
          <w:rFonts w:ascii="Courier New" w:hAnsi="Courier New"/>
          <w:sz w:val="18"/>
        </w:rPr>
        <w:t xml:space="preserve">    username: str</w:t>
      </w:r>
    </w:p>
    <w:p>
      <w:r>
        <w:rPr>
          <w:rFonts w:ascii="Courier New" w:hAnsi="Courier New"/>
          <w:sz w:val="18"/>
        </w:rPr>
        <w:t xml:space="preserve">    password: str</w:t>
      </w:r>
    </w:p>
    <w:p/>
    <w:p/>
    <w:p>
      <w:r>
        <w:rPr>
          <w:rFonts w:ascii="Courier New" w:hAnsi="Courier New"/>
          <w:sz w:val="18"/>
        </w:rPr>
        <w:t>class LoginData(BaseModel):</w:t>
      </w:r>
    </w:p>
    <w:p>
      <w:r>
        <w:rPr>
          <w:rFonts w:ascii="Courier New" w:hAnsi="Courier New"/>
          <w:sz w:val="18"/>
        </w:rPr>
        <w:t xml:space="preserve">    token: str</w:t>
      </w:r>
    </w:p>
    <w:p>
      <w:r>
        <w:rPr>
          <w:rFonts w:ascii="Courier New" w:hAnsi="Courier New"/>
          <w:sz w:val="18"/>
        </w:rPr>
        <w:t xml:space="preserve">    user: UserOut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实时源荷数据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class RealTimeDataCreate(BaseModel):</w:t>
      </w:r>
    </w:p>
    <w:p>
      <w:r>
        <w:rPr>
          <w:rFonts w:ascii="Courier New" w:hAnsi="Courier New"/>
          <w:sz w:val="18"/>
        </w:rPr>
        <w:t xml:space="preserve">    data_type: str</w:t>
      </w:r>
    </w:p>
    <w:p>
      <w:r>
        <w:rPr>
          <w:rFonts w:ascii="Courier New" w:hAnsi="Courier New"/>
          <w:sz w:val="18"/>
        </w:rPr>
        <w:t xml:space="preserve">    station_name: str</w:t>
      </w:r>
    </w:p>
    <w:p>
      <w:r>
        <w:rPr>
          <w:rFonts w:ascii="Courier New" w:hAnsi="Courier New"/>
          <w:sz w:val="18"/>
        </w:rPr>
        <w:t xml:space="preserve">    station_code: str</w:t>
      </w:r>
    </w:p>
    <w:p>
      <w:r>
        <w:rPr>
          <w:rFonts w:ascii="Courier New" w:hAnsi="Courier New"/>
          <w:sz w:val="18"/>
        </w:rPr>
        <w:t xml:space="preserve">    record_time: datetime</w:t>
      </w:r>
    </w:p>
    <w:p>
      <w:r>
        <w:rPr>
          <w:rFonts w:ascii="Courier New" w:hAnsi="Courier New"/>
          <w:sz w:val="18"/>
        </w:rPr>
        <w:t xml:space="preserve">    value: float</w:t>
      </w:r>
    </w:p>
    <w:p>
      <w:r>
        <w:rPr>
          <w:rFonts w:ascii="Courier New" w:hAnsi="Courier New"/>
          <w:sz w:val="18"/>
        </w:rPr>
        <w:t xml:space="preserve">    unit: Optional[str] = "MW"</w:t>
      </w:r>
    </w:p>
    <w:p>
      <w:r>
        <w:rPr>
          <w:rFonts w:ascii="Courier New" w:hAnsi="Courier New"/>
          <w:sz w:val="18"/>
        </w:rPr>
        <w:t xml:space="preserve">    quality_flag: Optional[str] = "normal"</w:t>
      </w:r>
    </w:p>
    <w:p>
      <w:r>
        <w:rPr>
          <w:rFonts w:ascii="Courier New" w:hAnsi="Courier New"/>
          <w:sz w:val="18"/>
        </w:rPr>
        <w:t xml:space="preserve">    is_cleaned: Optional[bool] = False</w:t>
      </w:r>
    </w:p>
    <w:p>
      <w:r>
        <w:rPr>
          <w:rFonts w:ascii="Courier New" w:hAnsi="Courier New"/>
          <w:sz w:val="18"/>
        </w:rPr>
        <w:t xml:space="preserve">    cleaned_value: Optional[float] = None</w:t>
      </w:r>
    </w:p>
    <w:p/>
    <w:p/>
    <w:p>
      <w:r>
        <w:rPr>
          <w:rFonts w:ascii="Courier New" w:hAnsi="Courier New"/>
          <w:sz w:val="18"/>
        </w:rPr>
        <w:t>class RealTimeDataUpdate(BaseModel):</w:t>
      </w:r>
    </w:p>
    <w:p>
      <w:r>
        <w:rPr>
          <w:rFonts w:ascii="Courier New" w:hAnsi="Courier New"/>
          <w:sz w:val="18"/>
        </w:rPr>
        <w:t xml:space="preserve">    data_type: Optional[str] = None</w:t>
      </w:r>
    </w:p>
    <w:p>
      <w:r>
        <w:rPr>
          <w:rFonts w:ascii="Courier New" w:hAnsi="Courier New"/>
          <w:sz w:val="18"/>
        </w:rPr>
        <w:t xml:space="preserve">    station_name: Optional[str] = None</w:t>
      </w:r>
    </w:p>
    <w:p>
      <w:r>
        <w:rPr>
          <w:rFonts w:ascii="Courier New" w:hAnsi="Courier New"/>
          <w:sz w:val="18"/>
        </w:rPr>
        <w:t xml:space="preserve">    station_code: Optional[str] = None</w:t>
      </w:r>
    </w:p>
    <w:p>
      <w:r>
        <w:rPr>
          <w:rFonts w:ascii="Courier New" w:hAnsi="Courier New"/>
          <w:sz w:val="18"/>
        </w:rPr>
        <w:t xml:space="preserve">    record_time: Optional[datetime] = None</w:t>
      </w:r>
    </w:p>
    <w:p>
      <w:r>
        <w:rPr>
          <w:rFonts w:ascii="Courier New" w:hAnsi="Courier New"/>
          <w:sz w:val="18"/>
        </w:rPr>
        <w:t xml:space="preserve">    value: Optional[float] = None</w:t>
      </w:r>
    </w:p>
    <w:p>
      <w:r>
        <w:rPr>
          <w:rFonts w:ascii="Courier New" w:hAnsi="Courier New"/>
          <w:sz w:val="18"/>
        </w:rPr>
        <w:t xml:space="preserve">    unit: Optional[str] = None</w:t>
      </w:r>
    </w:p>
    <w:p>
      <w:r>
        <w:rPr>
          <w:rFonts w:ascii="Courier New" w:hAnsi="Courier New"/>
          <w:sz w:val="18"/>
        </w:rPr>
        <w:t xml:space="preserve">    quality_flag: Optional[str] = None</w:t>
      </w:r>
    </w:p>
    <w:p>
      <w:r>
        <w:rPr>
          <w:rFonts w:ascii="Courier New" w:hAnsi="Courier New"/>
          <w:sz w:val="18"/>
        </w:rPr>
        <w:t xml:space="preserve">    is_cleaned: Optional[bool] = None</w:t>
      </w:r>
    </w:p>
    <w:p>
      <w:r>
        <w:rPr>
          <w:rFonts w:ascii="Courier New" w:hAnsi="Courier New"/>
          <w:sz w:val="18"/>
        </w:rPr>
        <w:t xml:space="preserve">    cleaned_value: Optional[float] = None</w:t>
      </w:r>
    </w:p>
    <w:p/>
    <w:p/>
    <w:p>
      <w:r>
        <w:rPr>
          <w:rFonts w:ascii="Courier New" w:hAnsi="Courier New"/>
          <w:sz w:val="18"/>
        </w:rPr>
        <w:t>class RealTimeDataOut(BaseModel):</w:t>
      </w:r>
    </w:p>
    <w:p>
      <w:r>
        <w:rPr>
          <w:rFonts w:ascii="Courier New" w:hAnsi="Courier New"/>
          <w:sz w:val="18"/>
        </w:rPr>
        <w:t xml:space="preserve">    id: int</w:t>
      </w:r>
    </w:p>
    <w:p>
      <w:r>
        <w:rPr>
          <w:rFonts w:ascii="Courier New" w:hAnsi="Courier New"/>
          <w:sz w:val="18"/>
        </w:rPr>
        <w:t xml:space="preserve">    data_type: str</w:t>
      </w:r>
    </w:p>
    <w:p>
      <w:r>
        <w:rPr>
          <w:rFonts w:ascii="Courier New" w:hAnsi="Courier New"/>
          <w:sz w:val="18"/>
        </w:rPr>
        <w:t xml:space="preserve">    station_name: str</w:t>
      </w:r>
    </w:p>
    <w:p>
      <w:r>
        <w:rPr>
          <w:rFonts w:ascii="Courier New" w:hAnsi="Courier New"/>
          <w:sz w:val="18"/>
        </w:rPr>
        <w:t xml:space="preserve">    station_code: str</w:t>
      </w:r>
    </w:p>
    <w:p>
      <w:r>
        <w:rPr>
          <w:rFonts w:ascii="Courier New" w:hAnsi="Courier New"/>
          <w:sz w:val="18"/>
        </w:rPr>
        <w:t xml:space="preserve">    record_time: datetime</w:t>
      </w:r>
    </w:p>
    <w:p>
      <w:r>
        <w:rPr>
          <w:rFonts w:ascii="Courier New" w:hAnsi="Courier New"/>
          <w:sz w:val="18"/>
        </w:rPr>
        <w:t xml:space="preserve">    value: float</w:t>
      </w:r>
    </w:p>
    <w:p>
      <w:r>
        <w:rPr>
          <w:rFonts w:ascii="Courier New" w:hAnsi="Courier New"/>
          <w:sz w:val="18"/>
        </w:rPr>
        <w:t xml:space="preserve">    unit: str</w:t>
      </w:r>
    </w:p>
    <w:p>
      <w:r>
        <w:rPr>
          <w:rFonts w:ascii="Courier New" w:hAnsi="Courier New"/>
          <w:sz w:val="18"/>
        </w:rPr>
        <w:t xml:space="preserve">    quality_flag: str</w:t>
      </w:r>
    </w:p>
    <w:p>
      <w:r>
        <w:rPr>
          <w:rFonts w:ascii="Courier New" w:hAnsi="Courier New"/>
          <w:sz w:val="18"/>
        </w:rPr>
        <w:t xml:space="preserve">    is_cleaned: bool</w:t>
      </w:r>
    </w:p>
    <w:p>
      <w:r>
        <w:rPr>
          <w:rFonts w:ascii="Courier New" w:hAnsi="Courier New"/>
          <w:sz w:val="18"/>
        </w:rPr>
        <w:t xml:space="preserve">    cleaned_value: Optional[float]</w:t>
      </w:r>
    </w:p>
    <w:p>
      <w:r>
        <w:rPr>
          <w:rFonts w:ascii="Courier New" w:hAnsi="Courier New"/>
          <w:sz w:val="18"/>
        </w:rPr>
        <w:t xml:space="preserve">    created_at: datetime</w:t>
      </w:r>
    </w:p>
    <w:p/>
    <w:p>
      <w:r>
        <w:rPr>
          <w:rFonts w:ascii="Courier New" w:hAnsi="Courier New"/>
          <w:sz w:val="18"/>
        </w:rPr>
        <w:t xml:space="preserve">    model_config = {"from_attributes": True}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预测模型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class PredictionModelCreate(BaseModel):</w:t>
      </w:r>
    </w:p>
    <w:p>
      <w:r>
        <w:rPr>
          <w:rFonts w:ascii="Courier New" w:hAnsi="Courier New"/>
          <w:sz w:val="18"/>
        </w:rPr>
        <w:t xml:space="preserve">    model_config = {"protected_namespaces": ()}</w:t>
      </w:r>
    </w:p>
    <w:p>
      <w:r>
        <w:rPr>
          <w:rFonts w:ascii="Courier New" w:hAnsi="Courier New"/>
          <w:sz w:val="18"/>
        </w:rPr>
        <w:t xml:space="preserve">    model_name: str</w:t>
      </w:r>
    </w:p>
    <w:p>
      <w:r>
        <w:rPr>
          <w:rFonts w:ascii="Courier New" w:hAnsi="Courier New"/>
          <w:sz w:val="18"/>
        </w:rPr>
        <w:t xml:space="preserve">    model_code: str</w:t>
      </w:r>
    </w:p>
    <w:p>
      <w:r>
        <w:rPr>
          <w:rFonts w:ascii="Courier New" w:hAnsi="Courier New"/>
          <w:sz w:val="18"/>
        </w:rPr>
        <w:t xml:space="preserve">    lstm_layers: Optional[int] = 2</w:t>
      </w:r>
    </w:p>
    <w:p>
      <w:r>
        <w:rPr>
          <w:rFonts w:ascii="Courier New" w:hAnsi="Courier New"/>
          <w:sz w:val="18"/>
        </w:rPr>
        <w:t xml:space="preserve">    hidden_dim: Optional[int] = 128</w:t>
      </w:r>
    </w:p>
    <w:p>
      <w:r>
        <w:rPr>
          <w:rFonts w:ascii="Courier New" w:hAnsi="Courier New"/>
          <w:sz w:val="18"/>
        </w:rPr>
        <w:t xml:space="preserve">    input_window: Optional[int] = 24</w:t>
      </w:r>
    </w:p>
    <w:p>
      <w:r>
        <w:rPr>
          <w:rFonts w:ascii="Courier New" w:hAnsi="Courier New"/>
          <w:sz w:val="18"/>
        </w:rPr>
        <w:t xml:space="preserve">    tucker_rank_r1: Optional[int] = 8</w:t>
      </w:r>
    </w:p>
    <w:p>
      <w:r>
        <w:rPr>
          <w:rFonts w:ascii="Courier New" w:hAnsi="Courier New"/>
          <w:sz w:val="18"/>
        </w:rPr>
        <w:t xml:space="preserve">    tucker_rank_r2: Optional[int] = 8</w:t>
      </w:r>
    </w:p>
    <w:p>
      <w:r>
        <w:rPr>
          <w:rFonts w:ascii="Courier New" w:hAnsi="Courier New"/>
          <w:sz w:val="18"/>
        </w:rPr>
        <w:t xml:space="preserve">    tucker_rank_r3: Optional[int] = 8</w:t>
      </w:r>
    </w:p>
    <w:p>
      <w:r>
        <w:rPr>
          <w:rFonts w:ascii="Courier New" w:hAnsi="Courier New"/>
          <w:sz w:val="18"/>
        </w:rPr>
        <w:t xml:space="preserve">    lambda1: Optional[float] = 0.1</w:t>
      </w:r>
    </w:p>
    <w:p>
      <w:r>
        <w:rPr>
          <w:rFonts w:ascii="Courier New" w:hAnsi="Courier New"/>
          <w:sz w:val="18"/>
        </w:rPr>
        <w:t xml:space="preserve">    lambda2: Optional[float] = 0.1</w:t>
      </w:r>
    </w:p>
    <w:p>
      <w:r>
        <w:rPr>
          <w:rFonts w:ascii="Courier New" w:hAnsi="Courier New"/>
          <w:sz w:val="18"/>
        </w:rPr>
        <w:t xml:space="preserve">    lambda3: Optional[float] = 0.1</w:t>
      </w:r>
    </w:p>
    <w:p>
      <w:r>
        <w:rPr>
          <w:rFonts w:ascii="Courier New" w:hAnsi="Courier New"/>
          <w:sz w:val="18"/>
        </w:rPr>
        <w:t xml:space="preserve">    mu1: Optional[float] = 1.0</w:t>
      </w:r>
    </w:p>
    <w:p>
      <w:r>
        <w:rPr>
          <w:rFonts w:ascii="Courier New" w:hAnsi="Courier New"/>
          <w:sz w:val="18"/>
        </w:rPr>
        <w:t xml:space="preserve">    mu2: Optional[float] = 1.0</w:t>
      </w:r>
    </w:p>
    <w:p>
      <w:r>
        <w:rPr>
          <w:rFonts w:ascii="Courier New" w:hAnsi="Courier New"/>
          <w:sz w:val="18"/>
        </w:rPr>
        <w:t xml:space="preserve">    mu3: Optional[float] = 1.0</w:t>
      </w:r>
    </w:p>
    <w:p>
      <w:r>
        <w:rPr>
          <w:rFonts w:ascii="Courier New" w:hAnsi="Courier New"/>
          <w:sz w:val="18"/>
        </w:rPr>
        <w:t xml:space="preserve">    period_tp: Optional[int] = 24</w:t>
      </w:r>
    </w:p>
    <w:p>
      <w:r>
        <w:rPr>
          <w:rFonts w:ascii="Courier New" w:hAnsi="Courier New"/>
          <w:sz w:val="18"/>
        </w:rPr>
        <w:t xml:space="preserve">    alpha_mse: Optional[float] = 0.5</w:t>
      </w:r>
    </w:p>
    <w:p>
      <w:r>
        <w:rPr>
          <w:rFonts w:ascii="Courier New" w:hAnsi="Courier New"/>
          <w:sz w:val="18"/>
        </w:rPr>
        <w:t xml:space="preserve">    beta_picp: Optional[float] = 0.3</w:t>
      </w:r>
    </w:p>
    <w:p>
      <w:r>
        <w:rPr>
          <w:rFonts w:ascii="Courier New" w:hAnsi="Courier New"/>
          <w:sz w:val="18"/>
        </w:rPr>
        <w:t xml:space="preserve">    gamma_crps: Optional[float] = 0.2</w:t>
      </w:r>
    </w:p>
    <w:p>
      <w:r>
        <w:rPr>
          <w:rFonts w:ascii="Courier New" w:hAnsi="Courier New"/>
          <w:sz w:val="18"/>
        </w:rPr>
        <w:t xml:space="preserve">    data_range_start: Optional[datetime] = None</w:t>
      </w:r>
    </w:p>
    <w:p>
      <w:r>
        <w:rPr>
          <w:rFonts w:ascii="Courier New" w:hAnsi="Courier New"/>
          <w:sz w:val="18"/>
        </w:rPr>
        <w:t xml:space="preserve">    data_range_end: Optional[datetime] = None</w:t>
      </w:r>
    </w:p>
    <w:p/>
    <w:p/>
    <w:p>
      <w:r>
        <w:rPr>
          <w:rFonts w:ascii="Courier New" w:hAnsi="Courier New"/>
          <w:sz w:val="18"/>
        </w:rPr>
        <w:t>class PredictionModelUpdate(BaseModel):</w:t>
      </w:r>
    </w:p>
    <w:p>
      <w:r>
        <w:rPr>
          <w:rFonts w:ascii="Courier New" w:hAnsi="Courier New"/>
          <w:sz w:val="18"/>
        </w:rPr>
        <w:t xml:space="preserve">    model_config = {"protected_namespaces": ()}</w:t>
      </w:r>
    </w:p>
    <w:p>
      <w:r>
        <w:rPr>
          <w:rFonts w:ascii="Courier New" w:hAnsi="Courier New"/>
          <w:sz w:val="18"/>
        </w:rPr>
        <w:t xml:space="preserve">    model_name: Optional[str] = None</w:t>
      </w:r>
    </w:p>
    <w:p>
      <w:r>
        <w:rPr>
          <w:rFonts w:ascii="Courier New" w:hAnsi="Courier New"/>
          <w:sz w:val="18"/>
        </w:rPr>
        <w:t xml:space="preserve">    lstm_layers: Optional[int] = None</w:t>
      </w:r>
    </w:p>
    <w:p>
      <w:r>
        <w:rPr>
          <w:rFonts w:ascii="Courier New" w:hAnsi="Courier New"/>
          <w:sz w:val="18"/>
        </w:rPr>
        <w:t xml:space="preserve">    hidden_dim: Optional[int] = None</w:t>
      </w:r>
    </w:p>
    <w:p>
      <w:r>
        <w:rPr>
          <w:rFonts w:ascii="Courier New" w:hAnsi="Courier New"/>
          <w:sz w:val="18"/>
        </w:rPr>
        <w:t xml:space="preserve">    input_window: Optional[int] = None</w:t>
      </w:r>
    </w:p>
    <w:p>
      <w:r>
        <w:rPr>
          <w:rFonts w:ascii="Courier New" w:hAnsi="Courier New"/>
          <w:sz w:val="18"/>
        </w:rPr>
        <w:t xml:space="preserve">    tucker_rank_r1: Optional[int] = None</w:t>
      </w:r>
    </w:p>
    <w:p>
      <w:r>
        <w:rPr>
          <w:rFonts w:ascii="Courier New" w:hAnsi="Courier New"/>
          <w:sz w:val="18"/>
        </w:rPr>
        <w:t xml:space="preserve">    tucker_rank_r2: Optional[int] = None</w:t>
      </w:r>
    </w:p>
    <w:p>
      <w:r>
        <w:rPr>
          <w:rFonts w:ascii="Courier New" w:hAnsi="Courier New"/>
          <w:sz w:val="18"/>
        </w:rPr>
        <w:t xml:space="preserve">    tucker_rank_r3: Optional[int] = None</w:t>
      </w:r>
    </w:p>
    <w:p>
      <w:r>
        <w:rPr>
          <w:rFonts w:ascii="Courier New" w:hAnsi="Courier New"/>
          <w:sz w:val="18"/>
        </w:rPr>
        <w:t xml:space="preserve">    lambda1: Optional[float] = None</w:t>
      </w:r>
    </w:p>
    <w:p>
      <w:r>
        <w:rPr>
          <w:rFonts w:ascii="Courier New" w:hAnsi="Courier New"/>
          <w:sz w:val="18"/>
        </w:rPr>
        <w:t xml:space="preserve">    lambda2: Optional[float] = None</w:t>
      </w:r>
    </w:p>
    <w:p>
      <w:r>
        <w:rPr>
          <w:rFonts w:ascii="Courier New" w:hAnsi="Courier New"/>
          <w:sz w:val="18"/>
        </w:rPr>
        <w:t xml:space="preserve">    lambda3: Optional[float] = None</w:t>
      </w:r>
    </w:p>
    <w:p>
      <w:r>
        <w:rPr>
          <w:rFonts w:ascii="Courier New" w:hAnsi="Courier New"/>
          <w:sz w:val="18"/>
        </w:rPr>
        <w:t xml:space="preserve">    mu1: Optional[float] = None</w:t>
      </w:r>
    </w:p>
    <w:p>
      <w:r>
        <w:rPr>
          <w:rFonts w:ascii="Courier New" w:hAnsi="Courier New"/>
          <w:sz w:val="18"/>
        </w:rPr>
        <w:t xml:space="preserve">    mu2: Optional[float] = None</w:t>
      </w:r>
    </w:p>
    <w:p>
      <w:r>
        <w:rPr>
          <w:rFonts w:ascii="Courier New" w:hAnsi="Courier New"/>
          <w:sz w:val="18"/>
        </w:rPr>
        <w:t xml:space="preserve">    mu3: Optional[float] = None</w:t>
      </w:r>
    </w:p>
    <w:p>
      <w:r>
        <w:rPr>
          <w:rFonts w:ascii="Courier New" w:hAnsi="Courier New"/>
          <w:sz w:val="18"/>
        </w:rPr>
        <w:t xml:space="preserve">    period_tp: Optional[int] = None</w:t>
      </w:r>
    </w:p>
    <w:p>
      <w:r>
        <w:rPr>
          <w:rFonts w:ascii="Courier New" w:hAnsi="Courier New"/>
          <w:sz w:val="18"/>
        </w:rPr>
        <w:t xml:space="preserve">    alpha_mse: Optional[float] = None</w:t>
      </w:r>
    </w:p>
    <w:p>
      <w:r>
        <w:rPr>
          <w:rFonts w:ascii="Courier New" w:hAnsi="Courier New"/>
          <w:sz w:val="18"/>
        </w:rPr>
        <w:t xml:space="preserve">    beta_picp: Optional[float] = None</w:t>
      </w:r>
    </w:p>
    <w:p>
      <w:r>
        <w:rPr>
          <w:rFonts w:ascii="Courier New" w:hAnsi="Courier New"/>
          <w:sz w:val="18"/>
        </w:rPr>
        <w:t xml:space="preserve">    gamma_crps: Optional[float] = None</w:t>
      </w:r>
    </w:p>
    <w:p>
      <w:r>
        <w:rPr>
          <w:rFonts w:ascii="Courier New" w:hAnsi="Courier New"/>
          <w:sz w:val="18"/>
        </w:rPr>
        <w:t xml:space="preserve">    data_range_start: Optional[datetime] = None</w:t>
      </w:r>
    </w:p>
    <w:p>
      <w:r>
        <w:rPr>
          <w:rFonts w:ascii="Courier New" w:hAnsi="Courier New"/>
          <w:sz w:val="18"/>
        </w:rPr>
        <w:t xml:space="preserve">    data_range_end: Optional[datetime] = None</w:t>
      </w:r>
    </w:p>
    <w:p/>
    <w:p/>
    <w:p>
      <w:r>
        <w:rPr>
          <w:rFonts w:ascii="Courier New" w:hAnsi="Courier New"/>
          <w:sz w:val="18"/>
        </w:rPr>
        <w:t>class PredictionModelOut(BaseModel):</w:t>
      </w:r>
    </w:p>
    <w:p>
      <w:r>
        <w:rPr>
          <w:rFonts w:ascii="Courier New" w:hAnsi="Courier New"/>
          <w:sz w:val="18"/>
        </w:rPr>
        <w:t xml:space="preserve">    model_config = {"from_attributes": True, "protected_namespaces": ()}</w:t>
      </w:r>
    </w:p>
    <w:p>
      <w:r>
        <w:rPr>
          <w:rFonts w:ascii="Courier New" w:hAnsi="Courier New"/>
          <w:sz w:val="18"/>
        </w:rPr>
        <w:t xml:space="preserve">    id: int</w:t>
      </w:r>
    </w:p>
    <w:p>
      <w:r>
        <w:rPr>
          <w:rFonts w:ascii="Courier New" w:hAnsi="Courier New"/>
          <w:sz w:val="18"/>
        </w:rPr>
        <w:t xml:space="preserve">    model_name: str</w:t>
      </w:r>
    </w:p>
    <w:p>
      <w:r>
        <w:rPr>
          <w:rFonts w:ascii="Courier New" w:hAnsi="Courier New"/>
          <w:sz w:val="18"/>
        </w:rPr>
        <w:t xml:space="preserve">    model_code: str</w:t>
      </w:r>
    </w:p>
    <w:p>
      <w:r>
        <w:rPr>
          <w:rFonts w:ascii="Courier New" w:hAnsi="Courier New"/>
          <w:sz w:val="18"/>
        </w:rPr>
        <w:t xml:space="preserve">    status: str</w:t>
      </w:r>
    </w:p>
    <w:p>
      <w:r>
        <w:rPr>
          <w:rFonts w:ascii="Courier New" w:hAnsi="Courier New"/>
          <w:sz w:val="18"/>
        </w:rPr>
        <w:t xml:space="preserve">    lstm_layers: int</w:t>
      </w:r>
    </w:p>
    <w:p>
      <w:r>
        <w:rPr>
          <w:rFonts w:ascii="Courier New" w:hAnsi="Courier New"/>
          <w:sz w:val="18"/>
        </w:rPr>
        <w:t xml:space="preserve">    hidden_dim: int</w:t>
      </w:r>
    </w:p>
    <w:p>
      <w:r>
        <w:rPr>
          <w:rFonts w:ascii="Courier New" w:hAnsi="Courier New"/>
          <w:sz w:val="18"/>
        </w:rPr>
        <w:t xml:space="preserve">    input_window: int</w:t>
      </w:r>
    </w:p>
    <w:p>
      <w:r>
        <w:rPr>
          <w:rFonts w:ascii="Courier New" w:hAnsi="Courier New"/>
          <w:sz w:val="18"/>
        </w:rPr>
        <w:t xml:space="preserve">    tucker_rank_r1: int</w:t>
      </w:r>
    </w:p>
    <w:p>
      <w:r>
        <w:rPr>
          <w:rFonts w:ascii="Courier New" w:hAnsi="Courier New"/>
          <w:sz w:val="18"/>
        </w:rPr>
        <w:t xml:space="preserve">    tucker_rank_r2: int</w:t>
      </w:r>
    </w:p>
    <w:p>
      <w:r>
        <w:rPr>
          <w:rFonts w:ascii="Courier New" w:hAnsi="Courier New"/>
          <w:sz w:val="18"/>
        </w:rPr>
        <w:t xml:space="preserve">    tucker_rank_r3: int</w:t>
      </w:r>
    </w:p>
    <w:p>
      <w:r>
        <w:rPr>
          <w:rFonts w:ascii="Courier New" w:hAnsi="Courier New"/>
          <w:sz w:val="18"/>
        </w:rPr>
        <w:t xml:space="preserve">    lambda1: float</w:t>
      </w:r>
    </w:p>
    <w:p>
      <w:r>
        <w:rPr>
          <w:rFonts w:ascii="Courier New" w:hAnsi="Courier New"/>
          <w:sz w:val="18"/>
        </w:rPr>
        <w:t xml:space="preserve">    lambda2: float</w:t>
      </w:r>
    </w:p>
    <w:p>
      <w:r>
        <w:rPr>
          <w:rFonts w:ascii="Courier New" w:hAnsi="Courier New"/>
          <w:sz w:val="18"/>
        </w:rPr>
        <w:t xml:space="preserve">    lambda3: float</w:t>
      </w:r>
    </w:p>
    <w:p>
      <w:r>
        <w:rPr>
          <w:rFonts w:ascii="Courier New" w:hAnsi="Courier New"/>
          <w:sz w:val="18"/>
        </w:rPr>
        <w:t xml:space="preserve">    mu1: float</w:t>
      </w:r>
    </w:p>
    <w:p>
      <w:r>
        <w:rPr>
          <w:rFonts w:ascii="Courier New" w:hAnsi="Courier New"/>
          <w:sz w:val="18"/>
        </w:rPr>
        <w:t xml:space="preserve">    mu2: float</w:t>
      </w:r>
    </w:p>
    <w:p>
      <w:r>
        <w:rPr>
          <w:rFonts w:ascii="Courier New" w:hAnsi="Courier New"/>
          <w:sz w:val="18"/>
        </w:rPr>
        <w:t xml:space="preserve">    mu3: float</w:t>
      </w:r>
    </w:p>
    <w:p>
      <w:r>
        <w:rPr>
          <w:rFonts w:ascii="Courier New" w:hAnsi="Courier New"/>
          <w:sz w:val="18"/>
        </w:rPr>
        <w:t xml:space="preserve">    period_tp: int</w:t>
      </w:r>
    </w:p>
    <w:p>
      <w:r>
        <w:rPr>
          <w:rFonts w:ascii="Courier New" w:hAnsi="Courier New"/>
          <w:sz w:val="18"/>
        </w:rPr>
        <w:t xml:space="preserve">    alpha_mse: float</w:t>
      </w:r>
    </w:p>
    <w:p>
      <w:r>
        <w:rPr>
          <w:rFonts w:ascii="Courier New" w:hAnsi="Courier New"/>
          <w:sz w:val="18"/>
        </w:rPr>
        <w:t xml:space="preserve">    beta_picp: float</w:t>
      </w:r>
    </w:p>
    <w:p>
      <w:r>
        <w:rPr>
          <w:rFonts w:ascii="Courier New" w:hAnsi="Courier New"/>
          <w:sz w:val="18"/>
        </w:rPr>
        <w:t xml:space="preserve">    gamma_crps: float</w:t>
      </w:r>
    </w:p>
    <w:p>
      <w:r>
        <w:rPr>
          <w:rFonts w:ascii="Courier New" w:hAnsi="Courier New"/>
          <w:sz w:val="18"/>
        </w:rPr>
        <w:t xml:space="preserve">    train_rmse: Optional[float]</w:t>
      </w:r>
    </w:p>
    <w:p>
      <w:r>
        <w:rPr>
          <w:rFonts w:ascii="Courier New" w:hAnsi="Courier New"/>
          <w:sz w:val="18"/>
        </w:rPr>
        <w:t xml:space="preserve">    train_picp: Optional[float]</w:t>
      </w:r>
    </w:p>
    <w:p>
      <w:r>
        <w:rPr>
          <w:rFonts w:ascii="Courier New" w:hAnsi="Courier New"/>
          <w:sz w:val="18"/>
        </w:rPr>
        <w:t xml:space="preserve">    train_crps: Optional[float]</w:t>
      </w:r>
    </w:p>
    <w:p>
      <w:r>
        <w:rPr>
          <w:rFonts w:ascii="Courier New" w:hAnsi="Courier New"/>
          <w:sz w:val="18"/>
        </w:rPr>
        <w:t xml:space="preserve">    data_range_start: Optional[datetime]</w:t>
      </w:r>
    </w:p>
    <w:p>
      <w:r>
        <w:rPr>
          <w:rFonts w:ascii="Courier New" w:hAnsi="Courier New"/>
          <w:sz w:val="18"/>
        </w:rPr>
        <w:t xml:space="preserve">    data_range_end: Optional[datetime]</w:t>
      </w:r>
    </w:p>
    <w:p>
      <w:r>
        <w:rPr>
          <w:rFonts w:ascii="Courier New" w:hAnsi="Courier New"/>
          <w:sz w:val="18"/>
        </w:rPr>
        <w:t xml:space="preserve">    created_at: datetime</w:t>
      </w:r>
    </w:p>
    <w:p>
      <w:r>
        <w:rPr>
          <w:rFonts w:ascii="Courier New" w:hAnsi="Courier New"/>
          <w:sz w:val="18"/>
        </w:rPr>
        <w:t xml:space="preserve">    updated_at: datetime</w:t>
      </w:r>
    </w:p>
    <w:p/>
    <w:p>
      <w:r>
        <w:rPr>
          <w:rFonts w:ascii="Courier New" w:hAnsi="Courier New"/>
          <w:sz w:val="18"/>
        </w:rPr>
        <w:t xml:space="preserve">    model_config = {"from_attributes": True}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预测任务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class PredictionTaskCreate(BaseModel):</w:t>
      </w:r>
    </w:p>
    <w:p>
      <w:r>
        <w:rPr>
          <w:rFonts w:ascii="Courier New" w:hAnsi="Courier New"/>
          <w:sz w:val="18"/>
        </w:rPr>
        <w:t xml:space="preserve">    model_config = {"protected_namespaces": ()}</w:t>
      </w:r>
    </w:p>
    <w:p>
      <w:r>
        <w:rPr>
          <w:rFonts w:ascii="Courier New" w:hAnsi="Courier New"/>
          <w:sz w:val="18"/>
        </w:rPr>
        <w:t xml:space="preserve">    task_name: str</w:t>
      </w:r>
    </w:p>
    <w:p>
      <w:r>
        <w:rPr>
          <w:rFonts w:ascii="Courier New" w:hAnsi="Courier New"/>
          <w:sz w:val="18"/>
        </w:rPr>
        <w:t xml:space="preserve">    model_id: int</w:t>
      </w:r>
    </w:p>
    <w:p>
      <w:r>
        <w:rPr>
          <w:rFonts w:ascii="Courier New" w:hAnsi="Courier New"/>
          <w:sz w:val="18"/>
        </w:rPr>
        <w:t xml:space="preserve">    time_scale: Optional[str] = "short"</w:t>
      </w:r>
    </w:p>
    <w:p>
      <w:r>
        <w:rPr>
          <w:rFonts w:ascii="Courier New" w:hAnsi="Courier New"/>
          <w:sz w:val="18"/>
        </w:rPr>
        <w:t xml:space="preserve">    start_time: Optional[datetime] = None</w:t>
      </w:r>
    </w:p>
    <w:p>
      <w:r>
        <w:rPr>
          <w:rFonts w:ascii="Courier New" w:hAnsi="Courier New"/>
          <w:sz w:val="18"/>
        </w:rPr>
        <w:t xml:space="preserve">    end_time: Optional[datetime] = None</w:t>
      </w:r>
    </w:p>
    <w:p>
      <w:r>
        <w:rPr>
          <w:rFonts w:ascii="Courier New" w:hAnsi="Courier New"/>
          <w:sz w:val="18"/>
        </w:rPr>
        <w:t xml:space="preserve">    short_pred_hours: Optional[int] = 24</w:t>
      </w:r>
    </w:p>
    <w:p>
      <w:r>
        <w:rPr>
          <w:rFonts w:ascii="Courier New" w:hAnsi="Courier New"/>
          <w:sz w:val="18"/>
        </w:rPr>
        <w:t xml:space="preserve">    medium_pred_days: Optional[int] = 7</w:t>
      </w:r>
    </w:p>
    <w:p>
      <w:r>
        <w:rPr>
          <w:rFonts w:ascii="Courier New" w:hAnsi="Courier New"/>
          <w:sz w:val="18"/>
        </w:rPr>
        <w:t xml:space="preserve">    long_pred_months: Optional[int] = 3</w:t>
      </w:r>
    </w:p>
    <w:p/>
    <w:p/>
    <w:p>
      <w:r>
        <w:rPr>
          <w:rFonts w:ascii="Courier New" w:hAnsi="Courier New"/>
          <w:sz w:val="18"/>
        </w:rPr>
        <w:t>class PredictionTaskOut(BaseModel):</w:t>
      </w:r>
    </w:p>
    <w:p>
      <w:r>
        <w:rPr>
          <w:rFonts w:ascii="Courier New" w:hAnsi="Courier New"/>
          <w:sz w:val="18"/>
        </w:rPr>
        <w:t xml:space="preserve">    model_config = {"from_attributes": True, "protected_namespaces": ()}</w:t>
      </w:r>
    </w:p>
    <w:p>
      <w:r>
        <w:rPr>
          <w:rFonts w:ascii="Courier New" w:hAnsi="Courier New"/>
          <w:sz w:val="18"/>
        </w:rPr>
        <w:t xml:space="preserve">    id: int</w:t>
      </w:r>
    </w:p>
    <w:p>
      <w:r>
        <w:rPr>
          <w:rFonts w:ascii="Courier New" w:hAnsi="Courier New"/>
          <w:sz w:val="18"/>
        </w:rPr>
        <w:t xml:space="preserve">    task_name: str</w:t>
      </w:r>
    </w:p>
    <w:p>
      <w:r>
        <w:rPr>
          <w:rFonts w:ascii="Courier New" w:hAnsi="Courier New"/>
          <w:sz w:val="18"/>
        </w:rPr>
        <w:t xml:space="preserve">    model_id: int</w:t>
      </w:r>
    </w:p>
    <w:p>
      <w:r>
        <w:rPr>
          <w:rFonts w:ascii="Courier New" w:hAnsi="Courier New"/>
          <w:sz w:val="18"/>
        </w:rPr>
        <w:t xml:space="preserve">    status: str</w:t>
      </w:r>
    </w:p>
    <w:p>
      <w:r>
        <w:rPr>
          <w:rFonts w:ascii="Courier New" w:hAnsi="Courier New"/>
          <w:sz w:val="18"/>
        </w:rPr>
        <w:t xml:space="preserve">    time_scale: str</w:t>
      </w:r>
    </w:p>
    <w:p>
      <w:r>
        <w:rPr>
          <w:rFonts w:ascii="Courier New" w:hAnsi="Courier New"/>
          <w:sz w:val="18"/>
        </w:rPr>
        <w:t xml:space="preserve">    start_time: Optional[datetime]</w:t>
      </w:r>
    </w:p>
    <w:p>
      <w:r>
        <w:rPr>
          <w:rFonts w:ascii="Courier New" w:hAnsi="Courier New"/>
          <w:sz w:val="18"/>
        </w:rPr>
        <w:t xml:space="preserve">    end_time: Optional[datetime]</w:t>
      </w:r>
    </w:p>
    <w:p>
      <w:r>
        <w:rPr>
          <w:rFonts w:ascii="Courier New" w:hAnsi="Courier New"/>
          <w:sz w:val="18"/>
        </w:rPr>
        <w:t xml:space="preserve">    short_pred_hours: Optional[int]</w:t>
      </w:r>
    </w:p>
    <w:p>
      <w:r>
        <w:rPr>
          <w:rFonts w:ascii="Courier New" w:hAnsi="Courier New"/>
          <w:sz w:val="18"/>
        </w:rPr>
        <w:t xml:space="preserve">    medium_pred_days: Optional[int]</w:t>
      </w:r>
    </w:p>
    <w:p>
      <w:r>
        <w:rPr>
          <w:rFonts w:ascii="Courier New" w:hAnsi="Courier New"/>
          <w:sz w:val="18"/>
        </w:rPr>
        <w:t xml:space="preserve">    long_pred_months: Optional[int]</w:t>
      </w:r>
    </w:p>
    <w:p>
      <w:r>
        <w:rPr>
          <w:rFonts w:ascii="Courier New" w:hAnsi="Courier New"/>
          <w:sz w:val="18"/>
        </w:rPr>
        <w:t xml:space="preserve">    picp_score: Optional[float]</w:t>
      </w:r>
    </w:p>
    <w:p>
      <w:r>
        <w:rPr>
          <w:rFonts w:ascii="Courier New" w:hAnsi="Courier New"/>
          <w:sz w:val="18"/>
        </w:rPr>
        <w:t xml:space="preserve">    crps_score: Optional[float]</w:t>
      </w:r>
    </w:p>
    <w:p>
      <w:r>
        <w:rPr>
          <w:rFonts w:ascii="Courier New" w:hAnsi="Courier New"/>
          <w:sz w:val="18"/>
        </w:rPr>
        <w:t xml:space="preserve">    rmse_score: Optional[float]</w:t>
      </w:r>
    </w:p>
    <w:p>
      <w:r>
        <w:rPr>
          <w:rFonts w:ascii="Courier New" w:hAnsi="Courier New"/>
          <w:sz w:val="18"/>
        </w:rPr>
        <w:t xml:space="preserve">    result_file_path: Optional[str]</w:t>
      </w:r>
    </w:p>
    <w:p>
      <w:r>
        <w:rPr>
          <w:rFonts w:ascii="Courier New" w:hAnsi="Courier New"/>
          <w:sz w:val="18"/>
        </w:rPr>
        <w:t xml:space="preserve">    created_at: datetime</w:t>
      </w:r>
    </w:p>
    <w:p>
      <w:r>
        <w:rPr>
          <w:rFonts w:ascii="Courier New" w:hAnsi="Courier New"/>
          <w:sz w:val="18"/>
        </w:rPr>
        <w:t xml:space="preserve">    updated_at: datetime</w:t>
      </w:r>
    </w:p>
    <w:p/>
    <w:p>
      <w:r>
        <w:rPr>
          <w:rFonts w:ascii="Courier New" w:hAnsi="Courier New"/>
          <w:sz w:val="18"/>
        </w:rPr>
        <w:t xml:space="preserve">    model_config = {"from_attributes": True}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MARL 环境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class MarlEnvironmentCreate(BaseModel):</w:t>
      </w:r>
    </w:p>
    <w:p>
      <w:r>
        <w:rPr>
          <w:rFonts w:ascii="Courier New" w:hAnsi="Courier New"/>
          <w:sz w:val="18"/>
        </w:rPr>
        <w:t xml:space="preserve">    env_name: str</w:t>
      </w:r>
    </w:p>
    <w:p>
      <w:r>
        <w:rPr>
          <w:rFonts w:ascii="Courier New" w:hAnsi="Courier New"/>
          <w:sz w:val="18"/>
        </w:rPr>
        <w:t xml:space="preserve">    env_code: str</w:t>
      </w:r>
    </w:p>
    <w:p>
      <w:r>
        <w:rPr>
          <w:rFonts w:ascii="Courier New" w:hAnsi="Courier New"/>
          <w:sz w:val="18"/>
        </w:rPr>
        <w:t xml:space="preserve">    hydro_units_count: Optional[int] = 1</w:t>
      </w:r>
    </w:p>
    <w:p>
      <w:r>
        <w:rPr>
          <w:rFonts w:ascii="Courier New" w:hAnsi="Courier New"/>
          <w:sz w:val="18"/>
        </w:rPr>
        <w:t xml:space="preserve">    thermal_units_count: Optional[int] = 0</w:t>
      </w:r>
    </w:p>
    <w:p>
      <w:r>
        <w:rPr>
          <w:rFonts w:ascii="Courier New" w:hAnsi="Courier New"/>
          <w:sz w:val="18"/>
        </w:rPr>
        <w:t xml:space="preserve">    wind_farms_count: Optional[int] = 0</w:t>
      </w:r>
    </w:p>
    <w:p>
      <w:r>
        <w:rPr>
          <w:rFonts w:ascii="Courier New" w:hAnsi="Courier New"/>
          <w:sz w:val="18"/>
        </w:rPr>
        <w:t xml:space="preserve">    solar_stations_count: Optional[int] = 0</w:t>
      </w:r>
    </w:p>
    <w:p>
      <w:r>
        <w:rPr>
          <w:rFonts w:ascii="Courier New" w:hAnsi="Courier New"/>
          <w:sz w:val="18"/>
        </w:rPr>
        <w:t xml:space="preserve">    storage_units_count: Optional[int] = 0</w:t>
      </w:r>
    </w:p>
    <w:p>
      <w:r>
        <w:rPr>
          <w:rFonts w:ascii="Courier New" w:hAnsi="Courier New"/>
          <w:sz w:val="18"/>
        </w:rPr>
        <w:t xml:space="preserve">    max_transmission_capacity: Optional[float] = 1000.0</w:t>
      </w:r>
    </w:p>
    <w:p>
      <w:r>
        <w:rPr>
          <w:rFonts w:ascii="Courier New" w:hAnsi="Courier New"/>
          <w:sz w:val="18"/>
        </w:rPr>
        <w:t xml:space="preserve">    voltage_limit_min: Optional[float] = 0.95</w:t>
      </w:r>
    </w:p>
    <w:p>
      <w:r>
        <w:rPr>
          <w:rFonts w:ascii="Courier New" w:hAnsi="Courier New"/>
          <w:sz w:val="18"/>
        </w:rPr>
        <w:t xml:space="preserve">    voltage_limit_max: Optional[float] = 1.05</w:t>
      </w:r>
    </w:p>
    <w:p>
      <w:r>
        <w:rPr>
          <w:rFonts w:ascii="Courier New" w:hAnsi="Courier New"/>
          <w:sz w:val="18"/>
        </w:rPr>
        <w:t xml:space="preserve">    eco_flow_min: Optional[float] = 50.0</w:t>
      </w:r>
    </w:p>
    <w:p>
      <w:r>
        <w:rPr>
          <w:rFonts w:ascii="Courier New" w:hAnsi="Courier New"/>
          <w:sz w:val="18"/>
        </w:rPr>
        <w:t xml:space="preserve">    reservoir_capacity: Optional[float] = 5000.0</w:t>
      </w:r>
    </w:p>
    <w:p>
      <w:r>
        <w:rPr>
          <w:rFonts w:ascii="Courier New" w:hAnsi="Courier New"/>
          <w:sz w:val="18"/>
        </w:rPr>
        <w:t xml:space="preserve">    status: Optional[str] = "active"</w:t>
      </w:r>
    </w:p>
    <w:p/>
    <w:p/>
    <w:p>
      <w:r>
        <w:rPr>
          <w:rFonts w:ascii="Courier New" w:hAnsi="Courier New"/>
          <w:sz w:val="18"/>
        </w:rPr>
        <w:t>class MarlEnvironmentUpdate(BaseModel):</w:t>
      </w:r>
    </w:p>
    <w:p>
      <w:r>
        <w:rPr>
          <w:rFonts w:ascii="Courier New" w:hAnsi="Courier New"/>
          <w:sz w:val="18"/>
        </w:rPr>
        <w:t xml:space="preserve">    env_name: Optional[str] = None</w:t>
      </w:r>
    </w:p>
    <w:p>
      <w:r>
        <w:rPr>
          <w:rFonts w:ascii="Courier New" w:hAnsi="Courier New"/>
          <w:sz w:val="18"/>
        </w:rPr>
        <w:t xml:space="preserve">    hydro_units_count: Optional[int] = None</w:t>
      </w:r>
    </w:p>
    <w:p>
      <w:r>
        <w:rPr>
          <w:rFonts w:ascii="Courier New" w:hAnsi="Courier New"/>
          <w:sz w:val="18"/>
        </w:rPr>
        <w:t xml:space="preserve">    thermal_units_count: Optional[int] = None</w:t>
      </w:r>
    </w:p>
    <w:p>
      <w:r>
        <w:rPr>
          <w:rFonts w:ascii="Courier New" w:hAnsi="Courier New"/>
          <w:sz w:val="18"/>
        </w:rPr>
        <w:t xml:space="preserve">    wind_farms_count: Optional[int] = None</w:t>
      </w:r>
    </w:p>
    <w:p>
      <w:r>
        <w:rPr>
          <w:rFonts w:ascii="Courier New" w:hAnsi="Courier New"/>
          <w:sz w:val="18"/>
        </w:rPr>
        <w:t xml:space="preserve">    solar_stations_count: Optional[int] = None</w:t>
      </w:r>
    </w:p>
    <w:p>
      <w:r>
        <w:rPr>
          <w:rFonts w:ascii="Courier New" w:hAnsi="Courier New"/>
          <w:sz w:val="18"/>
        </w:rPr>
        <w:t xml:space="preserve">    storage_units_count: Optional[int] = None</w:t>
      </w:r>
    </w:p>
    <w:p>
      <w:r>
        <w:rPr>
          <w:rFonts w:ascii="Courier New" w:hAnsi="Courier New"/>
          <w:sz w:val="18"/>
        </w:rPr>
        <w:t xml:space="preserve">    max_transmission_capacity: Optional[float] = None</w:t>
      </w:r>
    </w:p>
    <w:p>
      <w:r>
        <w:rPr>
          <w:rFonts w:ascii="Courier New" w:hAnsi="Courier New"/>
          <w:sz w:val="18"/>
        </w:rPr>
        <w:t xml:space="preserve">    voltage_limit_min: Optional[float] = None</w:t>
      </w:r>
    </w:p>
    <w:p>
      <w:r>
        <w:rPr>
          <w:rFonts w:ascii="Courier New" w:hAnsi="Courier New"/>
          <w:sz w:val="18"/>
        </w:rPr>
        <w:t xml:space="preserve">    voltage_limit_max: Optional[float] = None</w:t>
      </w:r>
    </w:p>
    <w:p>
      <w:r>
        <w:rPr>
          <w:rFonts w:ascii="Courier New" w:hAnsi="Courier New"/>
          <w:sz w:val="18"/>
        </w:rPr>
        <w:t xml:space="preserve">    eco_flow_min: Optional[float] = None</w:t>
      </w:r>
    </w:p>
    <w:p>
      <w:r>
        <w:rPr>
          <w:rFonts w:ascii="Courier New" w:hAnsi="Courier New"/>
          <w:sz w:val="18"/>
        </w:rPr>
        <w:t xml:space="preserve">    reservoir_capacity: Optional[float] = None</w:t>
      </w:r>
    </w:p>
    <w:p>
      <w:r>
        <w:rPr>
          <w:rFonts w:ascii="Courier New" w:hAnsi="Courier New"/>
          <w:sz w:val="18"/>
        </w:rPr>
        <w:t xml:space="preserve">    status: Optional[str] = None</w:t>
      </w:r>
    </w:p>
    <w:p/>
    <w:p/>
    <w:p>
      <w:r>
        <w:rPr>
          <w:rFonts w:ascii="Courier New" w:hAnsi="Courier New"/>
          <w:sz w:val="18"/>
        </w:rPr>
        <w:t>class MarlEnvironmentOut(BaseModel):</w:t>
      </w:r>
    </w:p>
    <w:p>
      <w:r>
        <w:rPr>
          <w:rFonts w:ascii="Courier New" w:hAnsi="Courier New"/>
          <w:sz w:val="18"/>
        </w:rPr>
        <w:t xml:space="preserve">    id: int</w:t>
      </w:r>
    </w:p>
    <w:p>
      <w:r>
        <w:rPr>
          <w:rFonts w:ascii="Courier New" w:hAnsi="Courier New"/>
          <w:sz w:val="18"/>
        </w:rPr>
        <w:t xml:space="preserve">    env_name: str</w:t>
      </w:r>
    </w:p>
    <w:p>
      <w:r>
        <w:rPr>
          <w:rFonts w:ascii="Courier New" w:hAnsi="Courier New"/>
          <w:sz w:val="18"/>
        </w:rPr>
        <w:t xml:space="preserve">    env_code: str</w:t>
      </w:r>
    </w:p>
    <w:p>
      <w:r>
        <w:rPr>
          <w:rFonts w:ascii="Courier New" w:hAnsi="Courier New"/>
          <w:sz w:val="18"/>
        </w:rPr>
        <w:t xml:space="preserve">    hydro_units_count: int</w:t>
      </w:r>
    </w:p>
    <w:p>
      <w:r>
        <w:rPr>
          <w:rFonts w:ascii="Courier New" w:hAnsi="Courier New"/>
          <w:sz w:val="18"/>
        </w:rPr>
        <w:t xml:space="preserve">    thermal_units_count: int</w:t>
      </w:r>
    </w:p>
    <w:p>
      <w:r>
        <w:rPr>
          <w:rFonts w:ascii="Courier New" w:hAnsi="Courier New"/>
          <w:sz w:val="18"/>
        </w:rPr>
        <w:t xml:space="preserve">    wind_farms_count: int</w:t>
      </w:r>
    </w:p>
    <w:p>
      <w:r>
        <w:rPr>
          <w:rFonts w:ascii="Courier New" w:hAnsi="Courier New"/>
          <w:sz w:val="18"/>
        </w:rPr>
        <w:t xml:space="preserve">    solar_stations_count: int</w:t>
      </w:r>
    </w:p>
    <w:p>
      <w:r>
        <w:rPr>
          <w:rFonts w:ascii="Courier New" w:hAnsi="Courier New"/>
          <w:sz w:val="18"/>
        </w:rPr>
        <w:t xml:space="preserve">    storage_units_count: int</w:t>
      </w:r>
    </w:p>
    <w:p>
      <w:r>
        <w:rPr>
          <w:rFonts w:ascii="Courier New" w:hAnsi="Courier New"/>
          <w:sz w:val="18"/>
        </w:rPr>
        <w:t xml:space="preserve">    max_transmission_capacity: float</w:t>
      </w:r>
    </w:p>
    <w:p>
      <w:r>
        <w:rPr>
          <w:rFonts w:ascii="Courier New" w:hAnsi="Courier New"/>
          <w:sz w:val="18"/>
        </w:rPr>
        <w:t xml:space="preserve">    voltage_limit_min: float</w:t>
      </w:r>
    </w:p>
    <w:p>
      <w:r>
        <w:rPr>
          <w:rFonts w:ascii="Courier New" w:hAnsi="Courier New"/>
          <w:sz w:val="18"/>
        </w:rPr>
        <w:t xml:space="preserve">    voltage_limit_max: float</w:t>
      </w:r>
    </w:p>
    <w:p>
      <w:r>
        <w:rPr>
          <w:rFonts w:ascii="Courier New" w:hAnsi="Courier New"/>
          <w:sz w:val="18"/>
        </w:rPr>
        <w:t xml:space="preserve">    eco_flow_min: float</w:t>
      </w:r>
    </w:p>
    <w:p>
      <w:r>
        <w:rPr>
          <w:rFonts w:ascii="Courier New" w:hAnsi="Courier New"/>
          <w:sz w:val="18"/>
        </w:rPr>
        <w:t xml:space="preserve">    reservoir_capacity: float</w:t>
      </w:r>
    </w:p>
    <w:p>
      <w:r>
        <w:rPr>
          <w:rFonts w:ascii="Courier New" w:hAnsi="Courier New"/>
          <w:sz w:val="18"/>
        </w:rPr>
        <w:t xml:space="preserve">    status: str</w:t>
      </w:r>
    </w:p>
    <w:p>
      <w:r>
        <w:rPr>
          <w:rFonts w:ascii="Courier New" w:hAnsi="Courier New"/>
          <w:sz w:val="18"/>
        </w:rPr>
        <w:t xml:space="preserve">    created_at: datetime</w:t>
      </w:r>
    </w:p>
    <w:p>
      <w:r>
        <w:rPr>
          <w:rFonts w:ascii="Courier New" w:hAnsi="Courier New"/>
          <w:sz w:val="18"/>
        </w:rPr>
        <w:t xml:space="preserve">    updated_at: datetime</w:t>
      </w:r>
    </w:p>
    <w:p/>
    <w:p>
      <w:r>
        <w:rPr>
          <w:rFonts w:ascii="Courier New" w:hAnsi="Courier New"/>
          <w:sz w:val="18"/>
        </w:rPr>
        <w:t xml:space="preserve">    model_config = {"from_attributes": True}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MARL 智能体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class MarlAgentCreate(BaseModel):</w:t>
      </w:r>
    </w:p>
    <w:p>
      <w:r>
        <w:rPr>
          <w:rFonts w:ascii="Courier New" w:hAnsi="Courier New"/>
          <w:sz w:val="18"/>
        </w:rPr>
        <w:t xml:space="preserve">    env_id: int</w:t>
      </w:r>
    </w:p>
    <w:p>
      <w:r>
        <w:rPr>
          <w:rFonts w:ascii="Courier New" w:hAnsi="Courier New"/>
          <w:sz w:val="18"/>
        </w:rPr>
        <w:t xml:space="preserve">    agent_name: str</w:t>
      </w:r>
    </w:p>
    <w:p>
      <w:r>
        <w:rPr>
          <w:rFonts w:ascii="Courier New" w:hAnsi="Courier New"/>
          <w:sz w:val="18"/>
        </w:rPr>
        <w:t xml:space="preserve">    agent_type: str</w:t>
      </w:r>
    </w:p>
    <w:p>
      <w:r>
        <w:rPr>
          <w:rFonts w:ascii="Courier New" w:hAnsi="Courier New"/>
          <w:sz w:val="18"/>
        </w:rPr>
        <w:t xml:space="preserve">    action_space_min: Optional[float] = 0.0</w:t>
      </w:r>
    </w:p>
    <w:p>
      <w:r>
        <w:rPr>
          <w:rFonts w:ascii="Courier New" w:hAnsi="Courier New"/>
          <w:sz w:val="18"/>
        </w:rPr>
        <w:t xml:space="preserve">    action_space_max: Optional[float] = 100.0</w:t>
      </w:r>
    </w:p>
    <w:p>
      <w:r>
        <w:rPr>
          <w:rFonts w:ascii="Courier New" w:hAnsi="Courier New"/>
          <w:sz w:val="18"/>
        </w:rPr>
        <w:t xml:space="preserve">    w1_economic: Optional[float] = 0.3</w:t>
      </w:r>
    </w:p>
    <w:p>
      <w:r>
        <w:rPr>
          <w:rFonts w:ascii="Courier New" w:hAnsi="Courier New"/>
          <w:sz w:val="18"/>
        </w:rPr>
        <w:t xml:space="preserve">    w2_safety: Optional[float] = 0.2</w:t>
      </w:r>
    </w:p>
    <w:p>
      <w:r>
        <w:rPr>
          <w:rFonts w:ascii="Courier New" w:hAnsi="Courier New"/>
          <w:sz w:val="18"/>
        </w:rPr>
        <w:t xml:space="preserve">    w3_renewable: Optional[float] = 0.2</w:t>
      </w:r>
    </w:p>
    <w:p>
      <w:r>
        <w:rPr>
          <w:rFonts w:ascii="Courier New" w:hAnsi="Courier New"/>
          <w:sz w:val="18"/>
        </w:rPr>
        <w:t xml:space="preserve">    w4_balance: Optional[float] = 0.2</w:t>
      </w:r>
    </w:p>
    <w:p>
      <w:r>
        <w:rPr>
          <w:rFonts w:ascii="Courier New" w:hAnsi="Courier New"/>
          <w:sz w:val="18"/>
        </w:rPr>
        <w:t xml:space="preserve">    w5_prediction: Optional[float] = 0.1</w:t>
      </w:r>
    </w:p>
    <w:p>
      <w:r>
        <w:rPr>
          <w:rFonts w:ascii="Courier New" w:hAnsi="Courier New"/>
          <w:sz w:val="18"/>
        </w:rPr>
        <w:t xml:space="preserve">    status: Optional[str] = "active"</w:t>
      </w:r>
    </w:p>
    <w:p/>
    <w:p/>
    <w:p>
      <w:r>
        <w:rPr>
          <w:rFonts w:ascii="Courier New" w:hAnsi="Courier New"/>
          <w:sz w:val="18"/>
        </w:rPr>
        <w:t>class MarlAgentUpdate(BaseModel):</w:t>
      </w:r>
    </w:p>
    <w:p>
      <w:r>
        <w:rPr>
          <w:rFonts w:ascii="Courier New" w:hAnsi="Courier New"/>
          <w:sz w:val="18"/>
        </w:rPr>
        <w:t xml:space="preserve">    agent_name: Optional[str] = None</w:t>
      </w:r>
    </w:p>
    <w:p>
      <w:r>
        <w:rPr>
          <w:rFonts w:ascii="Courier New" w:hAnsi="Courier New"/>
          <w:sz w:val="18"/>
        </w:rPr>
        <w:t xml:space="preserve">    agent_type: Optional[str] = None</w:t>
      </w:r>
    </w:p>
    <w:p>
      <w:r>
        <w:rPr>
          <w:rFonts w:ascii="Courier New" w:hAnsi="Courier New"/>
          <w:sz w:val="18"/>
        </w:rPr>
        <w:t xml:space="preserve">    action_space_min: Optional[float] = None</w:t>
      </w:r>
    </w:p>
    <w:p>
      <w:r>
        <w:rPr>
          <w:rFonts w:ascii="Courier New" w:hAnsi="Courier New"/>
          <w:sz w:val="18"/>
        </w:rPr>
        <w:t xml:space="preserve">    action_space_max: Optional[float] = None</w:t>
      </w:r>
    </w:p>
    <w:p>
      <w:r>
        <w:rPr>
          <w:rFonts w:ascii="Courier New" w:hAnsi="Courier New"/>
          <w:sz w:val="18"/>
        </w:rPr>
        <w:t xml:space="preserve">    w1_economic: Optional[float] = None</w:t>
      </w:r>
    </w:p>
    <w:p>
      <w:r>
        <w:rPr>
          <w:rFonts w:ascii="Courier New" w:hAnsi="Courier New"/>
          <w:sz w:val="18"/>
        </w:rPr>
        <w:t xml:space="preserve">    w2_safety: Optional[float] = None</w:t>
      </w:r>
    </w:p>
    <w:p>
      <w:r>
        <w:rPr>
          <w:rFonts w:ascii="Courier New" w:hAnsi="Courier New"/>
          <w:sz w:val="18"/>
        </w:rPr>
        <w:t xml:space="preserve">    w3_renewable: Optional[float] = None</w:t>
      </w:r>
    </w:p>
    <w:p>
      <w:r>
        <w:rPr>
          <w:rFonts w:ascii="Courier New" w:hAnsi="Courier New"/>
          <w:sz w:val="18"/>
        </w:rPr>
        <w:t xml:space="preserve">    w4_balance: Optional[float] = None</w:t>
      </w:r>
    </w:p>
    <w:p>
      <w:r>
        <w:rPr>
          <w:rFonts w:ascii="Courier New" w:hAnsi="Courier New"/>
          <w:sz w:val="18"/>
        </w:rPr>
        <w:t xml:space="preserve">    w5_prediction: Optional[float] = None</w:t>
      </w:r>
    </w:p>
    <w:p>
      <w:r>
        <w:rPr>
          <w:rFonts w:ascii="Courier New" w:hAnsi="Courier New"/>
          <w:sz w:val="18"/>
        </w:rPr>
        <w:t xml:space="preserve">    status: Optional[str] = None</w:t>
      </w:r>
    </w:p>
    <w:p/>
    <w:p/>
    <w:p>
      <w:r>
        <w:rPr>
          <w:rFonts w:ascii="Courier New" w:hAnsi="Courier New"/>
          <w:sz w:val="18"/>
        </w:rPr>
        <w:t>class MarlAgentOut(BaseModel):</w:t>
      </w:r>
    </w:p>
    <w:p>
      <w:r>
        <w:rPr>
          <w:rFonts w:ascii="Courier New" w:hAnsi="Courier New"/>
          <w:sz w:val="18"/>
        </w:rPr>
        <w:t xml:space="preserve">    id: int</w:t>
      </w:r>
    </w:p>
    <w:p>
      <w:r>
        <w:rPr>
          <w:rFonts w:ascii="Courier New" w:hAnsi="Courier New"/>
          <w:sz w:val="18"/>
        </w:rPr>
        <w:t xml:space="preserve">    env_id: int</w:t>
      </w:r>
    </w:p>
    <w:p>
      <w:r>
        <w:rPr>
          <w:rFonts w:ascii="Courier New" w:hAnsi="Courier New"/>
          <w:sz w:val="18"/>
        </w:rPr>
        <w:t xml:space="preserve">    agent_name: str</w:t>
      </w:r>
    </w:p>
    <w:p>
      <w:r>
        <w:rPr>
          <w:rFonts w:ascii="Courier New" w:hAnsi="Courier New"/>
          <w:sz w:val="18"/>
        </w:rPr>
        <w:t xml:space="preserve">    agent_type: str</w:t>
      </w:r>
    </w:p>
    <w:p>
      <w:r>
        <w:rPr>
          <w:rFonts w:ascii="Courier New" w:hAnsi="Courier New"/>
          <w:sz w:val="18"/>
        </w:rPr>
        <w:t xml:space="preserve">    action_space_min: float</w:t>
      </w:r>
    </w:p>
    <w:p>
      <w:r>
        <w:rPr>
          <w:rFonts w:ascii="Courier New" w:hAnsi="Courier New"/>
          <w:sz w:val="18"/>
        </w:rPr>
        <w:t xml:space="preserve">    action_space_max: float</w:t>
      </w:r>
    </w:p>
    <w:p>
      <w:r>
        <w:rPr>
          <w:rFonts w:ascii="Courier New" w:hAnsi="Courier New"/>
          <w:sz w:val="18"/>
        </w:rPr>
        <w:t xml:space="preserve">    w1_economic: float</w:t>
      </w:r>
    </w:p>
    <w:p>
      <w:r>
        <w:rPr>
          <w:rFonts w:ascii="Courier New" w:hAnsi="Courier New"/>
          <w:sz w:val="18"/>
        </w:rPr>
        <w:t xml:space="preserve">    w2_safety: float</w:t>
      </w:r>
    </w:p>
    <w:p>
      <w:r>
        <w:rPr>
          <w:rFonts w:ascii="Courier New" w:hAnsi="Courier New"/>
          <w:sz w:val="18"/>
        </w:rPr>
        <w:t xml:space="preserve">    w3_renewable: float</w:t>
      </w:r>
    </w:p>
    <w:p>
      <w:r>
        <w:rPr>
          <w:rFonts w:ascii="Courier New" w:hAnsi="Courier New"/>
          <w:sz w:val="18"/>
        </w:rPr>
        <w:t xml:space="preserve">    w4_balance: float</w:t>
      </w:r>
    </w:p>
    <w:p>
      <w:r>
        <w:rPr>
          <w:rFonts w:ascii="Courier New" w:hAnsi="Courier New"/>
          <w:sz w:val="18"/>
        </w:rPr>
        <w:t xml:space="preserve">    w5_prediction: float</w:t>
      </w:r>
    </w:p>
    <w:p>
      <w:r>
        <w:rPr>
          <w:rFonts w:ascii="Courier New" w:hAnsi="Courier New"/>
          <w:sz w:val="18"/>
        </w:rPr>
        <w:t xml:space="preserve">    status: str</w:t>
      </w:r>
    </w:p>
    <w:p>
      <w:r>
        <w:rPr>
          <w:rFonts w:ascii="Courier New" w:hAnsi="Courier New"/>
          <w:sz w:val="18"/>
        </w:rPr>
        <w:t xml:space="preserve">    created_at: datetime</w:t>
      </w:r>
    </w:p>
    <w:p>
      <w:r>
        <w:rPr>
          <w:rFonts w:ascii="Courier New" w:hAnsi="Courier New"/>
          <w:sz w:val="18"/>
        </w:rPr>
        <w:t xml:space="preserve">    updated_at: datetime</w:t>
      </w:r>
    </w:p>
    <w:p/>
    <w:p>
      <w:r>
        <w:rPr>
          <w:rFonts w:ascii="Courier New" w:hAnsi="Courier New"/>
          <w:sz w:val="18"/>
        </w:rPr>
        <w:t xml:space="preserve">    model_config = {"from_attributes": True}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MARL 模拟任务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class MarlSimulationCreate(BaseModel):</w:t>
      </w:r>
    </w:p>
    <w:p>
      <w:r>
        <w:rPr>
          <w:rFonts w:ascii="Courier New" w:hAnsi="Courier New"/>
          <w:sz w:val="18"/>
        </w:rPr>
        <w:t xml:space="preserve">    task_name: str</w:t>
      </w:r>
    </w:p>
    <w:p>
      <w:r>
        <w:rPr>
          <w:rFonts w:ascii="Courier New" w:hAnsi="Courier New"/>
          <w:sz w:val="18"/>
        </w:rPr>
        <w:t xml:space="preserve">    env_id: int</w:t>
      </w:r>
    </w:p>
    <w:p>
      <w:r>
        <w:rPr>
          <w:rFonts w:ascii="Courier New" w:hAnsi="Courier New"/>
          <w:sz w:val="18"/>
        </w:rPr>
        <w:t xml:space="preserve">    time_scale: Optional[str] = "short"</w:t>
      </w:r>
    </w:p>
    <w:p>
      <w:r>
        <w:rPr>
          <w:rFonts w:ascii="Courier New" w:hAnsi="Courier New"/>
          <w:sz w:val="18"/>
        </w:rPr>
        <w:t xml:space="preserve">    total_steps: Optional[int] = 1000</w:t>
      </w:r>
    </w:p>
    <w:p/>
    <w:p/>
    <w:p>
      <w:r>
        <w:rPr>
          <w:rFonts w:ascii="Courier New" w:hAnsi="Courier New"/>
          <w:sz w:val="18"/>
        </w:rPr>
        <w:t>class MarlSimulationOut(BaseModel):</w:t>
      </w:r>
    </w:p>
    <w:p>
      <w:r>
        <w:rPr>
          <w:rFonts w:ascii="Courier New" w:hAnsi="Courier New"/>
          <w:sz w:val="18"/>
        </w:rPr>
        <w:t xml:space="preserve">    id: int</w:t>
      </w:r>
    </w:p>
    <w:p>
      <w:r>
        <w:rPr>
          <w:rFonts w:ascii="Courier New" w:hAnsi="Courier New"/>
          <w:sz w:val="18"/>
        </w:rPr>
        <w:t xml:space="preserve">    task_name: str</w:t>
      </w:r>
    </w:p>
    <w:p>
      <w:r>
        <w:rPr>
          <w:rFonts w:ascii="Courier New" w:hAnsi="Courier New"/>
          <w:sz w:val="18"/>
        </w:rPr>
        <w:t xml:space="preserve">    env_id: int</w:t>
      </w:r>
    </w:p>
    <w:p>
      <w:r>
        <w:rPr>
          <w:rFonts w:ascii="Courier New" w:hAnsi="Courier New"/>
          <w:sz w:val="18"/>
        </w:rPr>
        <w:t xml:space="preserve">    time_scale: str</w:t>
      </w:r>
    </w:p>
    <w:p>
      <w:r>
        <w:rPr>
          <w:rFonts w:ascii="Courier New" w:hAnsi="Courier New"/>
          <w:sz w:val="18"/>
        </w:rPr>
        <w:t xml:space="preserve">    status: str</w:t>
      </w:r>
    </w:p>
    <w:p>
      <w:r>
        <w:rPr>
          <w:rFonts w:ascii="Courier New" w:hAnsi="Courier New"/>
          <w:sz w:val="18"/>
        </w:rPr>
        <w:t xml:space="preserve">    total_steps: int</w:t>
      </w:r>
    </w:p>
    <w:p>
      <w:r>
        <w:rPr>
          <w:rFonts w:ascii="Courier New" w:hAnsi="Courier New"/>
          <w:sz w:val="18"/>
        </w:rPr>
        <w:t xml:space="preserve">    current_step: int</w:t>
      </w:r>
    </w:p>
    <w:p>
      <w:r>
        <w:rPr>
          <w:rFonts w:ascii="Courier New" w:hAnsi="Courier New"/>
          <w:sz w:val="18"/>
        </w:rPr>
        <w:t xml:space="preserve">    reward_economic: Optional[float]</w:t>
      </w:r>
    </w:p>
    <w:p>
      <w:r>
        <w:rPr>
          <w:rFonts w:ascii="Courier New" w:hAnsi="Courier New"/>
          <w:sz w:val="18"/>
        </w:rPr>
        <w:t xml:space="preserve">    reward_safety: Optional[float]</w:t>
      </w:r>
    </w:p>
    <w:p>
      <w:r>
        <w:rPr>
          <w:rFonts w:ascii="Courier New" w:hAnsi="Courier New"/>
          <w:sz w:val="18"/>
        </w:rPr>
        <w:t xml:space="preserve">    reward_renewable: Optional[float]</w:t>
      </w:r>
    </w:p>
    <w:p>
      <w:r>
        <w:rPr>
          <w:rFonts w:ascii="Courier New" w:hAnsi="Courier New"/>
          <w:sz w:val="18"/>
        </w:rPr>
        <w:t xml:space="preserve">    reward_balance: Optional[float]</w:t>
      </w:r>
    </w:p>
    <w:p>
      <w:r>
        <w:rPr>
          <w:rFonts w:ascii="Courier New" w:hAnsi="Courier New"/>
          <w:sz w:val="18"/>
        </w:rPr>
        <w:t xml:space="preserve">    reward_total: Optional[float]</w:t>
      </w:r>
    </w:p>
    <w:p>
      <w:r>
        <w:rPr>
          <w:rFonts w:ascii="Courier New" w:hAnsi="Courier New"/>
          <w:sz w:val="18"/>
        </w:rPr>
        <w:t xml:space="preserve">    start_time: Optional[datetime]</w:t>
      </w:r>
    </w:p>
    <w:p>
      <w:r>
        <w:rPr>
          <w:rFonts w:ascii="Courier New" w:hAnsi="Courier New"/>
          <w:sz w:val="18"/>
        </w:rPr>
        <w:t xml:space="preserve">    end_time: Optional[datetime]</w:t>
      </w:r>
    </w:p>
    <w:p>
      <w:r>
        <w:rPr>
          <w:rFonts w:ascii="Courier New" w:hAnsi="Courier New"/>
          <w:sz w:val="18"/>
        </w:rPr>
        <w:t xml:space="preserve">    result_summary: Optional[str]</w:t>
      </w:r>
    </w:p>
    <w:p>
      <w:r>
        <w:rPr>
          <w:rFonts w:ascii="Courier New" w:hAnsi="Courier New"/>
          <w:sz w:val="18"/>
        </w:rPr>
        <w:t xml:space="preserve">    created_at: datetime</w:t>
      </w:r>
    </w:p>
    <w:p>
      <w:r>
        <w:rPr>
          <w:rFonts w:ascii="Courier New" w:hAnsi="Courier New"/>
          <w:sz w:val="18"/>
        </w:rPr>
        <w:t xml:space="preserve">    updated_at: datetime</w:t>
      </w:r>
    </w:p>
    <w:p/>
    <w:p>
      <w:r>
        <w:rPr>
          <w:rFonts w:ascii="Courier New" w:hAnsi="Courier New"/>
          <w:sz w:val="18"/>
        </w:rPr>
        <w:t xml:space="preserve">    model_config = {"from_attributes": True}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场景集合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class ScenarioSetCreate(BaseModel):</w:t>
      </w:r>
    </w:p>
    <w:p>
      <w:r>
        <w:rPr>
          <w:rFonts w:ascii="Courier New" w:hAnsi="Courier New"/>
          <w:sz w:val="18"/>
        </w:rPr>
        <w:t xml:space="preserve">    set_name: str</w:t>
      </w:r>
    </w:p>
    <w:p>
      <w:r>
        <w:rPr>
          <w:rFonts w:ascii="Courier New" w:hAnsi="Courier New"/>
          <w:sz w:val="18"/>
        </w:rPr>
        <w:t xml:space="preserve">    set_code: str</w:t>
      </w:r>
    </w:p>
    <w:p>
      <w:r>
        <w:rPr>
          <w:rFonts w:ascii="Courier New" w:hAnsi="Courier New"/>
          <w:sz w:val="18"/>
        </w:rPr>
        <w:t xml:space="preserve">    simulation_id: Optional[int] = None</w:t>
      </w:r>
    </w:p>
    <w:p>
      <w:r>
        <w:rPr>
          <w:rFonts w:ascii="Courier New" w:hAnsi="Courier New"/>
          <w:sz w:val="18"/>
        </w:rPr>
        <w:t xml:space="preserve">    scenario_count: Optional[int] = 100</w:t>
      </w:r>
    </w:p>
    <w:p>
      <w:r>
        <w:rPr>
          <w:rFonts w:ascii="Courier New" w:hAnsi="Courier New"/>
          <w:sz w:val="18"/>
        </w:rPr>
        <w:t xml:space="preserve">    time_scale: Optional[str] = "short"</w:t>
      </w:r>
    </w:p>
    <w:p/>
    <w:p/>
    <w:p>
      <w:r>
        <w:rPr>
          <w:rFonts w:ascii="Courier New" w:hAnsi="Courier New"/>
          <w:sz w:val="18"/>
        </w:rPr>
        <w:t>class ScenarioSetOut(BaseModel):</w:t>
      </w:r>
    </w:p>
    <w:p>
      <w:r>
        <w:rPr>
          <w:rFonts w:ascii="Courier New" w:hAnsi="Courier New"/>
          <w:sz w:val="18"/>
        </w:rPr>
        <w:t xml:space="preserve">    id: int</w:t>
      </w:r>
    </w:p>
    <w:p>
      <w:r>
        <w:rPr>
          <w:rFonts w:ascii="Courier New" w:hAnsi="Courier New"/>
          <w:sz w:val="18"/>
        </w:rPr>
        <w:t xml:space="preserve">    set_name: str</w:t>
      </w:r>
    </w:p>
    <w:p>
      <w:r>
        <w:rPr>
          <w:rFonts w:ascii="Courier New" w:hAnsi="Courier New"/>
          <w:sz w:val="18"/>
        </w:rPr>
        <w:t xml:space="preserve">    set_code: str</w:t>
      </w:r>
    </w:p>
    <w:p>
      <w:r>
        <w:rPr>
          <w:rFonts w:ascii="Courier New" w:hAnsi="Courier New"/>
          <w:sz w:val="18"/>
        </w:rPr>
        <w:t xml:space="preserve">    simulation_id: Optional[int]</w:t>
      </w:r>
    </w:p>
    <w:p>
      <w:r>
        <w:rPr>
          <w:rFonts w:ascii="Courier New" w:hAnsi="Courier New"/>
          <w:sz w:val="18"/>
        </w:rPr>
        <w:t xml:space="preserve">    scenario_count: int</w:t>
      </w:r>
    </w:p>
    <w:p>
      <w:r>
        <w:rPr>
          <w:rFonts w:ascii="Courier New" w:hAnsi="Courier New"/>
          <w:sz w:val="18"/>
        </w:rPr>
        <w:t xml:space="preserve">    time_scale: str</w:t>
      </w:r>
    </w:p>
    <w:p>
      <w:r>
        <w:rPr>
          <w:rFonts w:ascii="Courier New" w:hAnsi="Courier New"/>
          <w:sz w:val="18"/>
        </w:rPr>
        <w:t xml:space="preserve">    picp_score: Optional[float]</w:t>
      </w:r>
    </w:p>
    <w:p>
      <w:r>
        <w:rPr>
          <w:rFonts w:ascii="Courier New" w:hAnsi="Courier New"/>
          <w:sz w:val="18"/>
        </w:rPr>
        <w:t xml:space="preserve">    crps_score: Optional[float]</w:t>
      </w:r>
    </w:p>
    <w:p>
      <w:r>
        <w:rPr>
          <w:rFonts w:ascii="Courier New" w:hAnsi="Courier New"/>
          <w:sz w:val="18"/>
        </w:rPr>
        <w:t xml:space="preserve">    diversity_score: Optional[float]</w:t>
      </w:r>
    </w:p>
    <w:p>
      <w:r>
        <w:rPr>
          <w:rFonts w:ascii="Courier New" w:hAnsi="Courier New"/>
          <w:sz w:val="18"/>
        </w:rPr>
        <w:t xml:space="preserve">    physical_feasibility_rate: Optional[float]</w:t>
      </w:r>
    </w:p>
    <w:p>
      <w:r>
        <w:rPr>
          <w:rFonts w:ascii="Courier New" w:hAnsi="Courier New"/>
          <w:sz w:val="18"/>
        </w:rPr>
        <w:t xml:space="preserve">    quality_grade: Optional[str]</w:t>
      </w:r>
    </w:p>
    <w:p>
      <w:r>
        <w:rPr>
          <w:rFonts w:ascii="Courier New" w:hAnsi="Courier New"/>
          <w:sz w:val="18"/>
        </w:rPr>
        <w:t xml:space="preserve">    status: str</w:t>
      </w:r>
    </w:p>
    <w:p>
      <w:r>
        <w:rPr>
          <w:rFonts w:ascii="Courier New" w:hAnsi="Courier New"/>
          <w:sz w:val="18"/>
        </w:rPr>
        <w:t xml:space="preserve">    created_at: datetime</w:t>
      </w:r>
    </w:p>
    <w:p>
      <w:r>
        <w:rPr>
          <w:rFonts w:ascii="Courier New" w:hAnsi="Courier New"/>
          <w:sz w:val="18"/>
        </w:rPr>
        <w:t xml:space="preserve">    updated_at: datetime</w:t>
      </w:r>
    </w:p>
    <w:p/>
    <w:p>
      <w:r>
        <w:rPr>
          <w:rFonts w:ascii="Courier New" w:hAnsi="Courier New"/>
          <w:sz w:val="18"/>
        </w:rPr>
        <w:t xml:space="preserve">    model_config = {"from_attributes": True}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单个场景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class ScenarioCreate(BaseModel):</w:t>
      </w:r>
    </w:p>
    <w:p>
      <w:r>
        <w:rPr>
          <w:rFonts w:ascii="Courier New" w:hAnsi="Courier New"/>
          <w:sz w:val="18"/>
        </w:rPr>
        <w:t xml:space="preserve">    set_id: int</w:t>
      </w:r>
    </w:p>
    <w:p>
      <w:r>
        <w:rPr>
          <w:rFonts w:ascii="Courier New" w:hAnsi="Courier New"/>
          <w:sz w:val="18"/>
        </w:rPr>
        <w:t xml:space="preserve">    scenario_index: int</w:t>
      </w:r>
    </w:p>
    <w:p>
      <w:r>
        <w:rPr>
          <w:rFonts w:ascii="Courier New" w:hAnsi="Courier New"/>
          <w:sz w:val="18"/>
        </w:rPr>
        <w:t xml:space="preserve">    probability_weight: Optional[float] = 1.0</w:t>
      </w:r>
    </w:p>
    <w:p>
      <w:r>
        <w:rPr>
          <w:rFonts w:ascii="Courier New" w:hAnsi="Courier New"/>
          <w:sz w:val="18"/>
        </w:rPr>
        <w:t xml:space="preserve">    scenario_type: Optional[str] = "normal"</w:t>
      </w:r>
    </w:p>
    <w:p>
      <w:r>
        <w:rPr>
          <w:rFonts w:ascii="Courier New" w:hAnsi="Courier New"/>
          <w:sz w:val="18"/>
        </w:rPr>
        <w:t xml:space="preserve">    hydro_output_avg: Optional[float] = None</w:t>
      </w:r>
    </w:p>
    <w:p>
      <w:r>
        <w:rPr>
          <w:rFonts w:ascii="Courier New" w:hAnsi="Courier New"/>
          <w:sz w:val="18"/>
        </w:rPr>
        <w:t xml:space="preserve">    wind_output_avg: Optional[float] = None</w:t>
      </w:r>
    </w:p>
    <w:p>
      <w:r>
        <w:rPr>
          <w:rFonts w:ascii="Courier New" w:hAnsi="Courier New"/>
          <w:sz w:val="18"/>
        </w:rPr>
        <w:t xml:space="preserve">    solar_output_avg: Optional[float] = None</w:t>
      </w:r>
    </w:p>
    <w:p>
      <w:r>
        <w:rPr>
          <w:rFonts w:ascii="Courier New" w:hAnsi="Courier New"/>
          <w:sz w:val="18"/>
        </w:rPr>
        <w:t xml:space="preserve">    load_avg: Optional[float] = None</w:t>
      </w:r>
    </w:p>
    <w:p>
      <w:r>
        <w:rPr>
          <w:rFonts w:ascii="Courier New" w:hAnsi="Courier New"/>
          <w:sz w:val="18"/>
        </w:rPr>
        <w:t xml:space="preserve">    reservoir_level_end: Optional[float] = None</w:t>
      </w:r>
    </w:p>
    <w:p>
      <w:r>
        <w:rPr>
          <w:rFonts w:ascii="Courier New" w:hAnsi="Courier New"/>
          <w:sz w:val="18"/>
        </w:rPr>
        <w:t xml:space="preserve">    is_physical_feasible: Optional[bool] = True</w:t>
      </w:r>
    </w:p>
    <w:p>
      <w:r>
        <w:rPr>
          <w:rFonts w:ascii="Courier New" w:hAnsi="Courier New"/>
          <w:sz w:val="18"/>
        </w:rPr>
        <w:t xml:space="preserve">    data_json: Optional[str] = None</w:t>
      </w:r>
    </w:p>
    <w:p/>
    <w:p/>
    <w:p>
      <w:r>
        <w:rPr>
          <w:rFonts w:ascii="Courier New" w:hAnsi="Courier New"/>
          <w:sz w:val="18"/>
        </w:rPr>
        <w:t>class ScenarioOut(BaseModel):</w:t>
      </w:r>
    </w:p>
    <w:p>
      <w:r>
        <w:rPr>
          <w:rFonts w:ascii="Courier New" w:hAnsi="Courier New"/>
          <w:sz w:val="18"/>
        </w:rPr>
        <w:t xml:space="preserve">    id: int</w:t>
      </w:r>
    </w:p>
    <w:p>
      <w:r>
        <w:rPr>
          <w:rFonts w:ascii="Courier New" w:hAnsi="Courier New"/>
          <w:sz w:val="18"/>
        </w:rPr>
        <w:t xml:space="preserve">    set_id: int</w:t>
      </w:r>
    </w:p>
    <w:p>
      <w:r>
        <w:rPr>
          <w:rFonts w:ascii="Courier New" w:hAnsi="Courier New"/>
          <w:sz w:val="18"/>
        </w:rPr>
        <w:t xml:space="preserve">    scenario_index: int</w:t>
      </w:r>
    </w:p>
    <w:p>
      <w:r>
        <w:rPr>
          <w:rFonts w:ascii="Courier New" w:hAnsi="Courier New"/>
          <w:sz w:val="18"/>
        </w:rPr>
        <w:t xml:space="preserve">    probability_weight: float</w:t>
      </w:r>
    </w:p>
    <w:p>
      <w:r>
        <w:rPr>
          <w:rFonts w:ascii="Courier New" w:hAnsi="Courier New"/>
          <w:sz w:val="18"/>
        </w:rPr>
        <w:t xml:space="preserve">    scenario_type: str</w:t>
      </w:r>
    </w:p>
    <w:p>
      <w:r>
        <w:rPr>
          <w:rFonts w:ascii="Courier New" w:hAnsi="Courier New"/>
          <w:sz w:val="18"/>
        </w:rPr>
        <w:t xml:space="preserve">    hydro_output_avg: Optional[float]</w:t>
      </w:r>
    </w:p>
    <w:p>
      <w:r>
        <w:rPr>
          <w:rFonts w:ascii="Courier New" w:hAnsi="Courier New"/>
          <w:sz w:val="18"/>
        </w:rPr>
        <w:t xml:space="preserve">    wind_output_avg: Optional[float]</w:t>
      </w:r>
    </w:p>
    <w:p>
      <w:r>
        <w:rPr>
          <w:rFonts w:ascii="Courier New" w:hAnsi="Courier New"/>
          <w:sz w:val="18"/>
        </w:rPr>
        <w:t xml:space="preserve">    solar_output_avg: Optional[float]</w:t>
      </w:r>
    </w:p>
    <w:p>
      <w:r>
        <w:rPr>
          <w:rFonts w:ascii="Courier New" w:hAnsi="Courier New"/>
          <w:sz w:val="18"/>
        </w:rPr>
        <w:t xml:space="preserve">    load_avg: Optional[float]</w:t>
      </w:r>
    </w:p>
    <w:p>
      <w:r>
        <w:rPr>
          <w:rFonts w:ascii="Courier New" w:hAnsi="Courier New"/>
          <w:sz w:val="18"/>
        </w:rPr>
        <w:t xml:space="preserve">    reservoir_level_end: Optional[float]</w:t>
      </w:r>
    </w:p>
    <w:p>
      <w:r>
        <w:rPr>
          <w:rFonts w:ascii="Courier New" w:hAnsi="Courier New"/>
          <w:sz w:val="18"/>
        </w:rPr>
        <w:t xml:space="preserve">    is_physical_feasible: bool</w:t>
      </w:r>
    </w:p>
    <w:p>
      <w:r>
        <w:rPr>
          <w:rFonts w:ascii="Courier New" w:hAnsi="Courier New"/>
          <w:sz w:val="18"/>
        </w:rPr>
        <w:t xml:space="preserve">    data_json: Optional[str]</w:t>
      </w:r>
    </w:p>
    <w:p>
      <w:r>
        <w:rPr>
          <w:rFonts w:ascii="Courier New" w:hAnsi="Courier New"/>
          <w:sz w:val="18"/>
        </w:rPr>
        <w:t xml:space="preserve">    created_at: datetime</w:t>
      </w:r>
    </w:p>
    <w:p/>
    <w:p>
      <w:r>
        <w:rPr>
          <w:rFonts w:ascii="Courier New" w:hAnsi="Courier New"/>
          <w:sz w:val="18"/>
        </w:rPr>
        <w:t xml:space="preserve">    model_config = {"from_attributes": True}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场景评估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class ScenarioEvaluationCreate(BaseModel):</w:t>
      </w:r>
    </w:p>
    <w:p>
      <w:r>
        <w:rPr>
          <w:rFonts w:ascii="Courier New" w:hAnsi="Courier New"/>
          <w:sz w:val="18"/>
        </w:rPr>
        <w:t xml:space="preserve">    set_id: int</w:t>
      </w:r>
    </w:p>
    <w:p>
      <w:r>
        <w:rPr>
          <w:rFonts w:ascii="Courier New" w:hAnsi="Courier New"/>
          <w:sz w:val="18"/>
        </w:rPr>
        <w:t xml:space="preserve">    eval_type: str</w:t>
      </w:r>
    </w:p>
    <w:p>
      <w:r>
        <w:rPr>
          <w:rFonts w:ascii="Courier New" w:hAnsi="Courier New"/>
          <w:sz w:val="18"/>
        </w:rPr>
        <w:t xml:space="preserve">    eval_name: str</w:t>
      </w:r>
    </w:p>
    <w:p>
      <w:r>
        <w:rPr>
          <w:rFonts w:ascii="Courier New" w:hAnsi="Courier New"/>
          <w:sz w:val="18"/>
        </w:rPr>
        <w:t xml:space="preserve">    var_95: Optional[float] = None</w:t>
      </w:r>
    </w:p>
    <w:p>
      <w:r>
        <w:rPr>
          <w:rFonts w:ascii="Courier New" w:hAnsi="Courier New"/>
          <w:sz w:val="18"/>
        </w:rPr>
        <w:t xml:space="preserve">    cvar_95: Optional[float] = None</w:t>
      </w:r>
    </w:p>
    <w:p>
      <w:r>
        <w:rPr>
          <w:rFonts w:ascii="Courier New" w:hAnsi="Courier New"/>
          <w:sz w:val="18"/>
        </w:rPr>
        <w:t xml:space="preserve">    expected_renewable_rate: Optional[float] = None</w:t>
      </w:r>
    </w:p>
    <w:p>
      <w:r>
        <w:rPr>
          <w:rFonts w:ascii="Courier New" w:hAnsi="Courier New"/>
          <w:sz w:val="18"/>
        </w:rPr>
        <w:t xml:space="preserve">    expected_curtailment_rate: Optional[float] = None</w:t>
      </w:r>
    </w:p>
    <w:p>
      <w:r>
        <w:rPr>
          <w:rFonts w:ascii="Courier New" w:hAnsi="Courier New"/>
          <w:sz w:val="18"/>
        </w:rPr>
        <w:t xml:space="preserve">    weak_time_slots: Optional[str] = None</w:t>
      </w:r>
    </w:p>
    <w:p>
      <w:r>
        <w:rPr>
          <w:rFonts w:ascii="Courier New" w:hAnsi="Courier New"/>
          <w:sz w:val="18"/>
        </w:rPr>
        <w:t xml:space="preserve">    eval_result_json: Optional[str] = None</w:t>
      </w:r>
    </w:p>
    <w:p/>
    <w:p/>
    <w:p>
      <w:r>
        <w:rPr>
          <w:rFonts w:ascii="Courier New" w:hAnsi="Courier New"/>
          <w:sz w:val="18"/>
        </w:rPr>
        <w:t>class ScenarioEvaluationOut(BaseModel):</w:t>
      </w:r>
    </w:p>
    <w:p>
      <w:r>
        <w:rPr>
          <w:rFonts w:ascii="Courier New" w:hAnsi="Courier New"/>
          <w:sz w:val="18"/>
        </w:rPr>
        <w:t xml:space="preserve">    id: int</w:t>
      </w:r>
    </w:p>
    <w:p>
      <w:r>
        <w:rPr>
          <w:rFonts w:ascii="Courier New" w:hAnsi="Courier New"/>
          <w:sz w:val="18"/>
        </w:rPr>
        <w:t xml:space="preserve">    set_id: int</w:t>
      </w:r>
    </w:p>
    <w:p>
      <w:r>
        <w:rPr>
          <w:rFonts w:ascii="Courier New" w:hAnsi="Courier New"/>
          <w:sz w:val="18"/>
        </w:rPr>
        <w:t xml:space="preserve">    eval_type: str</w:t>
      </w:r>
    </w:p>
    <w:p>
      <w:r>
        <w:rPr>
          <w:rFonts w:ascii="Courier New" w:hAnsi="Courier New"/>
          <w:sz w:val="18"/>
        </w:rPr>
        <w:t xml:space="preserve">    eval_name: str</w:t>
      </w:r>
    </w:p>
    <w:p>
      <w:r>
        <w:rPr>
          <w:rFonts w:ascii="Courier New" w:hAnsi="Courier New"/>
          <w:sz w:val="18"/>
        </w:rPr>
        <w:t xml:space="preserve">    var_95: Optional[float]</w:t>
      </w:r>
    </w:p>
    <w:p>
      <w:r>
        <w:rPr>
          <w:rFonts w:ascii="Courier New" w:hAnsi="Courier New"/>
          <w:sz w:val="18"/>
        </w:rPr>
        <w:t xml:space="preserve">    cvar_95: Optional[float]</w:t>
      </w:r>
    </w:p>
    <w:p>
      <w:r>
        <w:rPr>
          <w:rFonts w:ascii="Courier New" w:hAnsi="Courier New"/>
          <w:sz w:val="18"/>
        </w:rPr>
        <w:t xml:space="preserve">    expected_renewable_rate: Optional[float]</w:t>
      </w:r>
    </w:p>
    <w:p>
      <w:r>
        <w:rPr>
          <w:rFonts w:ascii="Courier New" w:hAnsi="Courier New"/>
          <w:sz w:val="18"/>
        </w:rPr>
        <w:t xml:space="preserve">    expected_curtailment_rate: Optional[float]</w:t>
      </w:r>
    </w:p>
    <w:p>
      <w:r>
        <w:rPr>
          <w:rFonts w:ascii="Courier New" w:hAnsi="Courier New"/>
          <w:sz w:val="18"/>
        </w:rPr>
        <w:t xml:space="preserve">    weak_time_slots: Optional[str]</w:t>
      </w:r>
    </w:p>
    <w:p>
      <w:r>
        <w:rPr>
          <w:rFonts w:ascii="Courier New" w:hAnsi="Courier New"/>
          <w:sz w:val="18"/>
        </w:rPr>
        <w:t xml:space="preserve">    eval_result_json: Optional[str]</w:t>
      </w:r>
    </w:p>
    <w:p>
      <w:r>
        <w:rPr>
          <w:rFonts w:ascii="Courier New" w:hAnsi="Courier New"/>
          <w:sz w:val="18"/>
        </w:rPr>
        <w:t xml:space="preserve">    created_at: datetime</w:t>
      </w:r>
    </w:p>
    <w:p/>
    <w:p>
      <w:r>
        <w:rPr>
          <w:rFonts w:ascii="Courier New" w:hAnsi="Courier New"/>
          <w:sz w:val="18"/>
        </w:rPr>
        <w:t xml:space="preserve">    model_config = {"from_attributes": True}</w:t>
      </w:r>
    </w:p>
    <w:p/>
    <w:p>
      <w:r>
        <w:rPr>
          <w:rFonts w:ascii="黑体" w:hAnsi="黑体" w:eastAsia="黑体" w:cs="黑体"/>
          <w:b/>
          <w:sz w:val="22"/>
        </w:rPr>
        <w:t>// backend/app/services/crud.py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CRUD 通用操作模块 - 所有模型的增删改查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import random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typing import Optional, List, Tuple</w:t>
      </w:r>
    </w:p>
    <w:p/>
    <w:p>
      <w:r>
        <w:rPr>
          <w:rFonts w:ascii="Courier New" w:hAnsi="Courier New"/>
          <w:sz w:val="18"/>
        </w:rPr>
        <w:t>from sqlalchemy.orm import Session</w:t>
      </w:r>
    </w:p>
    <w:p>
      <w:r>
        <w:rPr>
          <w:rFonts w:ascii="Courier New" w:hAnsi="Courier New"/>
          <w:sz w:val="18"/>
        </w:rPr>
        <w:t>from sqlalchemy import func</w:t>
      </w:r>
    </w:p>
    <w:p/>
    <w:p>
      <w:r>
        <w:rPr>
          <w:rFonts w:ascii="Courier New" w:hAnsi="Courier New"/>
          <w:sz w:val="18"/>
        </w:rPr>
        <w:t>from app.models.user import User</w:t>
      </w:r>
    </w:p>
    <w:p>
      <w:r>
        <w:rPr>
          <w:rFonts w:ascii="Courier New" w:hAnsi="Courier New"/>
          <w:sz w:val="18"/>
        </w:rPr>
        <w:t>from app.models.real_time_data import RealTimeData</w:t>
      </w:r>
    </w:p>
    <w:p>
      <w:r>
        <w:rPr>
          <w:rFonts w:ascii="Courier New" w:hAnsi="Courier New"/>
          <w:sz w:val="18"/>
        </w:rPr>
        <w:t>from app.models.prediction_model import PredictionModel</w:t>
      </w:r>
    </w:p>
    <w:p>
      <w:r>
        <w:rPr>
          <w:rFonts w:ascii="Courier New" w:hAnsi="Courier New"/>
          <w:sz w:val="18"/>
        </w:rPr>
        <w:t>from app.models.prediction_task import PredictionTask</w:t>
      </w:r>
    </w:p>
    <w:p>
      <w:r>
        <w:rPr>
          <w:rFonts w:ascii="Courier New" w:hAnsi="Courier New"/>
          <w:sz w:val="18"/>
        </w:rPr>
        <w:t>from app.models.marl_environment import MarlEnvironment</w:t>
      </w:r>
    </w:p>
    <w:p>
      <w:r>
        <w:rPr>
          <w:rFonts w:ascii="Courier New" w:hAnsi="Courier New"/>
          <w:sz w:val="18"/>
        </w:rPr>
        <w:t>from app.models.marl_agent import MarlAgent</w:t>
      </w:r>
    </w:p>
    <w:p>
      <w:r>
        <w:rPr>
          <w:rFonts w:ascii="Courier New" w:hAnsi="Courier New"/>
          <w:sz w:val="18"/>
        </w:rPr>
        <w:t>from app.models.marl_simulation import MarlSimulation</w:t>
      </w:r>
    </w:p>
    <w:p>
      <w:r>
        <w:rPr>
          <w:rFonts w:ascii="Courier New" w:hAnsi="Courier New"/>
          <w:sz w:val="18"/>
        </w:rPr>
        <w:t>from app.models.scenario_set import ScenarioSet</w:t>
      </w:r>
    </w:p>
    <w:p>
      <w:r>
        <w:rPr>
          <w:rFonts w:ascii="Courier New" w:hAnsi="Courier New"/>
          <w:sz w:val="18"/>
        </w:rPr>
        <w:t>from app.models.scenario import Scenario</w:t>
      </w:r>
    </w:p>
    <w:p>
      <w:r>
        <w:rPr>
          <w:rFonts w:ascii="Courier New" w:hAnsi="Courier New"/>
          <w:sz w:val="18"/>
        </w:rPr>
        <w:t>from app.models.scenario_evaluation import ScenarioEvaluation</w:t>
      </w:r>
    </w:p>
    <w:p>
      <w:r>
        <w:rPr>
          <w:rFonts w:ascii="Courier New" w:hAnsi="Courier New"/>
          <w:sz w:val="18"/>
        </w:rPr>
        <w:t>from app.services.security import hash_password</w:t>
      </w:r>
    </w:p>
    <w:p>
      <w:r>
        <w:rPr>
          <w:rFonts w:ascii="Courier New" w:hAnsi="Courier New"/>
          <w:sz w:val="18"/>
        </w:rPr>
        <w:t>from app.services import schemas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用户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def get_user_by_id(db: Session, user_id: int) -&gt; Optional[User]:</w:t>
      </w:r>
    </w:p>
    <w:p>
      <w:r>
        <w:rPr>
          <w:rFonts w:ascii="Courier New" w:hAnsi="Courier New"/>
          <w:sz w:val="18"/>
        </w:rPr>
        <w:t xml:space="preserve">    return db.query(User).filter(User.id == user_id).first()</w:t>
      </w:r>
    </w:p>
    <w:p/>
    <w:p/>
    <w:p>
      <w:r>
        <w:rPr>
          <w:rFonts w:ascii="Courier New" w:hAnsi="Courier New"/>
          <w:sz w:val="18"/>
        </w:rPr>
        <w:t>def get_user_by_username(db: Session, username: str) -&gt; Optional[User]:</w:t>
      </w:r>
    </w:p>
    <w:p>
      <w:r>
        <w:rPr>
          <w:rFonts w:ascii="Courier New" w:hAnsi="Courier New"/>
          <w:sz w:val="18"/>
        </w:rPr>
        <w:t xml:space="preserve">    return db.query(User).filter(User.username == username).first()</w:t>
      </w:r>
    </w:p>
    <w:p/>
    <w:p/>
    <w:p>
      <w:r>
        <w:rPr>
          <w:rFonts w:ascii="Courier New" w:hAnsi="Courier New"/>
          <w:sz w:val="18"/>
        </w:rPr>
        <w:t>def get_user_by_email(db: Session, email: str) -&gt; Optional[User]:</w:t>
      </w:r>
    </w:p>
    <w:p>
      <w:r>
        <w:rPr>
          <w:rFonts w:ascii="Courier New" w:hAnsi="Courier New"/>
          <w:sz w:val="18"/>
        </w:rPr>
        <w:t xml:space="preserve">    return db.query(User).filter(User.email == email).first()</w:t>
      </w:r>
    </w:p>
    <w:p/>
    <w:p/>
    <w:p>
      <w:r>
        <w:rPr>
          <w:rFonts w:ascii="Courier New" w:hAnsi="Courier New"/>
          <w:sz w:val="18"/>
        </w:rPr>
        <w:t>def get_users(db: Session, page: int = 1, per_page: int = 20) -&gt; Tuple[List[User], int]:</w:t>
      </w:r>
    </w:p>
    <w:p>
      <w:r>
        <w:rPr>
          <w:rFonts w:ascii="Courier New" w:hAnsi="Courier New"/>
          <w:sz w:val="18"/>
        </w:rPr>
        <w:t xml:space="preserve">    total = db.query(func.count(User.id)).scalar()</w:t>
      </w:r>
    </w:p>
    <w:p>
      <w:r>
        <w:rPr>
          <w:rFonts w:ascii="Courier New" w:hAnsi="Courier New"/>
          <w:sz w:val="18"/>
        </w:rPr>
        <w:t xml:space="preserve">    items = db.query(User).offset((page - 1) * per_page).limit(per_page).all()</w:t>
      </w:r>
    </w:p>
    <w:p>
      <w:r>
        <w:rPr>
          <w:rFonts w:ascii="Courier New" w:hAnsi="Courier New"/>
          <w:sz w:val="18"/>
        </w:rPr>
        <w:t xml:space="preserve">    return items, total</w:t>
      </w:r>
    </w:p>
    <w:p/>
    <w:p/>
    <w:p>
      <w:r>
        <w:rPr>
          <w:rFonts w:ascii="Courier New" w:hAnsi="Courier New"/>
          <w:sz w:val="18"/>
        </w:rPr>
        <w:t>def create_user(db: Session, data: schemas.UserCreate) -&gt; User:</w:t>
      </w:r>
    </w:p>
    <w:p>
      <w:r>
        <w:rPr>
          <w:rFonts w:ascii="Courier New" w:hAnsi="Courier New"/>
          <w:sz w:val="18"/>
        </w:rPr>
        <w:t xml:space="preserve">    user = User(</w:t>
      </w:r>
    </w:p>
    <w:p>
      <w:r>
        <w:rPr>
          <w:rFonts w:ascii="Courier New" w:hAnsi="Courier New"/>
          <w:sz w:val="18"/>
        </w:rPr>
        <w:t xml:space="preserve">        username=data.username,</w:t>
      </w:r>
    </w:p>
    <w:p>
      <w:r>
        <w:rPr>
          <w:rFonts w:ascii="Courier New" w:hAnsi="Courier New"/>
          <w:sz w:val="18"/>
        </w:rPr>
        <w:t xml:space="preserve">        email=data.email,</w:t>
      </w:r>
    </w:p>
    <w:p>
      <w:r>
        <w:rPr>
          <w:rFonts w:ascii="Courier New" w:hAnsi="Courier New"/>
          <w:sz w:val="18"/>
        </w:rPr>
        <w:t xml:space="preserve">        password_hash=hash_password(data.password),</w:t>
      </w:r>
    </w:p>
    <w:p>
      <w:r>
        <w:rPr>
          <w:rFonts w:ascii="Courier New" w:hAnsi="Courier New"/>
          <w:sz w:val="18"/>
        </w:rPr>
        <w:t xml:space="preserve">        role=data.role or "调度分析员",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db.add(user)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db.refresh(user)</w:t>
      </w:r>
    </w:p>
    <w:p>
      <w:r>
        <w:rPr>
          <w:rFonts w:ascii="Courier New" w:hAnsi="Courier New"/>
          <w:sz w:val="18"/>
        </w:rPr>
        <w:t xml:space="preserve">    return user</w:t>
      </w:r>
    </w:p>
    <w:p/>
    <w:p/>
    <w:p>
      <w:r>
        <w:rPr>
          <w:rFonts w:ascii="Courier New" w:hAnsi="Courier New"/>
          <w:sz w:val="18"/>
        </w:rPr>
        <w:t>def update_user(db: Session, user: User, data: dict) -&gt; User:</w:t>
      </w:r>
    </w:p>
    <w:p>
      <w:r>
        <w:rPr>
          <w:rFonts w:ascii="Courier New" w:hAnsi="Courier New"/>
          <w:sz w:val="18"/>
        </w:rPr>
        <w:t xml:space="preserve">    for key, value in data.items():</w:t>
      </w:r>
    </w:p>
    <w:p>
      <w:r>
        <w:rPr>
          <w:rFonts w:ascii="Courier New" w:hAnsi="Courier New"/>
          <w:sz w:val="18"/>
        </w:rPr>
        <w:t xml:space="preserve">        if value is not None:</w:t>
      </w:r>
    </w:p>
    <w:p>
      <w:r>
        <w:rPr>
          <w:rFonts w:ascii="Courier New" w:hAnsi="Courier New"/>
          <w:sz w:val="18"/>
        </w:rPr>
        <w:t xml:space="preserve">            setattr(user, key, value)</w:t>
      </w:r>
    </w:p>
    <w:p>
      <w:r>
        <w:rPr>
          <w:rFonts w:ascii="Courier New" w:hAnsi="Courier New"/>
          <w:sz w:val="18"/>
        </w:rPr>
        <w:t xml:space="preserve">    user.updated_at = datetime.utcnow()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db.refresh(user)</w:t>
      </w:r>
    </w:p>
    <w:p>
      <w:r>
        <w:rPr>
          <w:rFonts w:ascii="Courier New" w:hAnsi="Courier New"/>
          <w:sz w:val="18"/>
        </w:rPr>
        <w:t xml:space="preserve">    return user</w:t>
      </w:r>
    </w:p>
    <w:p/>
    <w:p/>
    <w:p>
      <w:r>
        <w:rPr>
          <w:rFonts w:ascii="Courier New" w:hAnsi="Courier New"/>
          <w:sz w:val="18"/>
        </w:rPr>
        <w:t>def delete_user(db: Session, user: User) -&gt; None:</w:t>
      </w:r>
    </w:p>
    <w:p>
      <w:r>
        <w:rPr>
          <w:rFonts w:ascii="Courier New" w:hAnsi="Courier New"/>
          <w:sz w:val="18"/>
        </w:rPr>
        <w:t xml:space="preserve">    db.delete(user)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实时源荷数据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def get_real_time_data_list(</w:t>
      </w:r>
    </w:p>
    <w:p>
      <w:r>
        <w:rPr>
          <w:rFonts w:ascii="Courier New" w:hAnsi="Courier New"/>
          <w:sz w:val="18"/>
        </w:rPr>
        <w:t xml:space="preserve">    db: Session,</w:t>
      </w:r>
    </w:p>
    <w:p>
      <w:r>
        <w:rPr>
          <w:rFonts w:ascii="Courier New" w:hAnsi="Courier New"/>
          <w:sz w:val="18"/>
        </w:rPr>
        <w:t xml:space="preserve">    page: int = 1,</w:t>
      </w:r>
    </w:p>
    <w:p>
      <w:r>
        <w:rPr>
          <w:rFonts w:ascii="Courier New" w:hAnsi="Courier New"/>
          <w:sz w:val="18"/>
        </w:rPr>
        <w:t xml:space="preserve">    per_page: int = 20,</w:t>
      </w:r>
    </w:p>
    <w:p>
      <w:r>
        <w:rPr>
          <w:rFonts w:ascii="Courier New" w:hAnsi="Courier New"/>
          <w:sz w:val="18"/>
        </w:rPr>
        <w:t xml:space="preserve">    data_type: Optional[str] = None,</w:t>
      </w:r>
    </w:p>
    <w:p>
      <w:r>
        <w:rPr>
          <w:rFonts w:ascii="Courier New" w:hAnsi="Courier New"/>
          <w:sz w:val="18"/>
        </w:rPr>
        <w:t xml:space="preserve">    station_name: Optional[str] = None,</w:t>
      </w:r>
    </w:p>
    <w:p>
      <w:r>
        <w:rPr>
          <w:rFonts w:ascii="Courier New" w:hAnsi="Courier New"/>
          <w:sz w:val="18"/>
        </w:rPr>
        <w:t xml:space="preserve">    quality_flag: Optional[str] = None,</w:t>
      </w:r>
    </w:p>
    <w:p>
      <w:r>
        <w:rPr>
          <w:rFonts w:ascii="Courier New" w:hAnsi="Courier New"/>
          <w:sz w:val="18"/>
        </w:rPr>
        <w:t>) -&gt; Tuple[List[RealTimeData], int]:</w:t>
      </w:r>
    </w:p>
    <w:p>
      <w:r>
        <w:rPr>
          <w:rFonts w:ascii="Courier New" w:hAnsi="Courier New"/>
          <w:sz w:val="18"/>
        </w:rPr>
        <w:t xml:space="preserve">    query = db.query(RealTimeData)</w:t>
      </w:r>
    </w:p>
    <w:p>
      <w:r>
        <w:rPr>
          <w:rFonts w:ascii="Courier New" w:hAnsi="Courier New"/>
          <w:sz w:val="18"/>
        </w:rPr>
        <w:t xml:space="preserve">    if data_type:</w:t>
      </w:r>
    </w:p>
    <w:p>
      <w:r>
        <w:rPr>
          <w:rFonts w:ascii="Courier New" w:hAnsi="Courier New"/>
          <w:sz w:val="18"/>
        </w:rPr>
        <w:t xml:space="preserve">        query = query.filter(RealTimeData.data_type == data_type)</w:t>
      </w:r>
    </w:p>
    <w:p>
      <w:r>
        <w:rPr>
          <w:rFonts w:ascii="Courier New" w:hAnsi="Courier New"/>
          <w:sz w:val="18"/>
        </w:rPr>
        <w:t xml:space="preserve">    if station_name:</w:t>
      </w:r>
    </w:p>
    <w:p>
      <w:r>
        <w:rPr>
          <w:rFonts w:ascii="Courier New" w:hAnsi="Courier New"/>
          <w:sz w:val="18"/>
        </w:rPr>
        <w:t xml:space="preserve">        query = query.filter(RealTimeData.station_name.contains(station_name))</w:t>
      </w:r>
    </w:p>
    <w:p>
      <w:r>
        <w:rPr>
          <w:rFonts w:ascii="Courier New" w:hAnsi="Courier New"/>
          <w:sz w:val="18"/>
        </w:rPr>
        <w:t xml:space="preserve">    if quality_flag:</w:t>
      </w:r>
    </w:p>
    <w:p>
      <w:r>
        <w:rPr>
          <w:rFonts w:ascii="Courier New" w:hAnsi="Courier New"/>
          <w:sz w:val="18"/>
        </w:rPr>
        <w:t xml:space="preserve">        query = query.filter(RealTimeData.quality_flag == quality_flag)</w:t>
      </w:r>
    </w:p>
    <w:p>
      <w:r>
        <w:rPr>
          <w:rFonts w:ascii="Courier New" w:hAnsi="Courier New"/>
          <w:sz w:val="18"/>
        </w:rPr>
        <w:t xml:space="preserve">    total = query.count()</w:t>
      </w:r>
    </w:p>
    <w:p>
      <w:r>
        <w:rPr>
          <w:rFonts w:ascii="Courier New" w:hAnsi="Courier New"/>
          <w:sz w:val="18"/>
        </w:rPr>
        <w:t xml:space="preserve">    items = query.order_by(RealTimeData.record_time.desc()).offset((page - 1) * per_page).limit(per_page).all()</w:t>
      </w:r>
    </w:p>
    <w:p>
      <w:r>
        <w:rPr>
          <w:rFonts w:ascii="Courier New" w:hAnsi="Courier New"/>
          <w:sz w:val="18"/>
        </w:rPr>
        <w:t xml:space="preserve">    return items, total</w:t>
      </w:r>
    </w:p>
    <w:p/>
    <w:p/>
    <w:p>
      <w:r>
        <w:rPr>
          <w:rFonts w:ascii="Courier New" w:hAnsi="Courier New"/>
          <w:sz w:val="18"/>
        </w:rPr>
        <w:t>def get_real_time_data_by_id(db: Session, item_id: int) -&gt; Optional[RealTimeData]:</w:t>
      </w:r>
    </w:p>
    <w:p>
      <w:r>
        <w:rPr>
          <w:rFonts w:ascii="Courier New" w:hAnsi="Courier New"/>
          <w:sz w:val="18"/>
        </w:rPr>
        <w:t xml:space="preserve">    return db.query(RealTimeData).filter(RealTimeData.id == item_id).first()</w:t>
      </w:r>
    </w:p>
    <w:p/>
    <w:p/>
    <w:p>
      <w:r>
        <w:rPr>
          <w:rFonts w:ascii="Courier New" w:hAnsi="Courier New"/>
          <w:sz w:val="18"/>
        </w:rPr>
        <w:t>def create_real_time_data(db: Session, data: schemas.RealTimeDataCreate) -&gt; RealTimeData:</w:t>
      </w:r>
    </w:p>
    <w:p>
      <w:r>
        <w:rPr>
          <w:rFonts w:ascii="Courier New" w:hAnsi="Courier New"/>
          <w:sz w:val="18"/>
        </w:rPr>
        <w:t xml:space="preserve">    item = RealTimeData(**data.model_dump())</w:t>
      </w:r>
    </w:p>
    <w:p>
      <w:r>
        <w:rPr>
          <w:rFonts w:ascii="Courier New" w:hAnsi="Courier New"/>
          <w:sz w:val="18"/>
        </w:rPr>
        <w:t xml:space="preserve">    db.add(item)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db.refresh(item)</w:t>
      </w:r>
    </w:p>
    <w:p>
      <w:r>
        <w:rPr>
          <w:rFonts w:ascii="Courier New" w:hAnsi="Courier New"/>
          <w:sz w:val="18"/>
        </w:rPr>
        <w:t xml:space="preserve">    return item</w:t>
      </w:r>
    </w:p>
    <w:p/>
    <w:p/>
    <w:p>
      <w:r>
        <w:rPr>
          <w:rFonts w:ascii="Courier New" w:hAnsi="Courier New"/>
          <w:sz w:val="18"/>
        </w:rPr>
        <w:t>def update_real_time_data(db: Session, item: RealTimeData, data: schemas.RealTimeDataUpdate) -&gt; RealTimeData:</w:t>
      </w:r>
    </w:p>
    <w:p>
      <w:r>
        <w:rPr>
          <w:rFonts w:ascii="Courier New" w:hAnsi="Courier New"/>
          <w:sz w:val="18"/>
        </w:rPr>
        <w:t xml:space="preserve">    for key, value in data.model_dump(exclude_unset=True).items():</w:t>
      </w:r>
    </w:p>
    <w:p>
      <w:r>
        <w:rPr>
          <w:rFonts w:ascii="Courier New" w:hAnsi="Courier New"/>
          <w:sz w:val="18"/>
        </w:rPr>
        <w:t xml:space="preserve">        setattr(item, key, value)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db.refresh(item)</w:t>
      </w:r>
    </w:p>
    <w:p>
      <w:r>
        <w:rPr>
          <w:rFonts w:ascii="Courier New" w:hAnsi="Courier New"/>
          <w:sz w:val="18"/>
        </w:rPr>
        <w:t xml:space="preserve">    return item</w:t>
      </w:r>
    </w:p>
    <w:p/>
    <w:p/>
    <w:p>
      <w:r>
        <w:rPr>
          <w:rFonts w:ascii="Courier New" w:hAnsi="Courier New"/>
          <w:sz w:val="18"/>
        </w:rPr>
        <w:t>def delete_real_time_data(db: Session, item: RealTimeData) -&gt; None:</w:t>
      </w:r>
    </w:p>
    <w:p>
      <w:r>
        <w:rPr>
          <w:rFonts w:ascii="Courier New" w:hAnsi="Courier New"/>
          <w:sz w:val="18"/>
        </w:rPr>
        <w:t xml:space="preserve">    db.delete(item)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def batch_clean_warning_data(db: Session) -&gt; int:</w:t>
      </w:r>
    </w:p>
    <w:p>
      <w:r>
        <w:rPr>
          <w:rFonts w:ascii="Courier New" w:hAnsi="Courier New"/>
          <w:sz w:val="18"/>
        </w:rPr>
        <w:t xml:space="preserve">    """将所有 quality_flag=warning 的数据标记为已清洗"""</w:t>
      </w:r>
    </w:p>
    <w:p>
      <w:r>
        <w:rPr>
          <w:rFonts w:ascii="Courier New" w:hAnsi="Courier New"/>
          <w:sz w:val="18"/>
        </w:rPr>
        <w:t xml:space="preserve">    count = (</w:t>
      </w:r>
    </w:p>
    <w:p>
      <w:r>
        <w:rPr>
          <w:rFonts w:ascii="Courier New" w:hAnsi="Courier New"/>
          <w:sz w:val="18"/>
        </w:rPr>
        <w:t xml:space="preserve">        db.query(RealTimeData)</w:t>
      </w:r>
    </w:p>
    <w:p>
      <w:r>
        <w:rPr>
          <w:rFonts w:ascii="Courier New" w:hAnsi="Courier New"/>
          <w:sz w:val="18"/>
        </w:rPr>
        <w:t xml:space="preserve">        .filter(RealTimeData.quality_flag == "warning")</w:t>
      </w:r>
    </w:p>
    <w:p>
      <w:r>
        <w:rPr>
          <w:rFonts w:ascii="Courier New" w:hAnsi="Courier New"/>
          <w:sz w:val="18"/>
        </w:rPr>
        <w:t xml:space="preserve">        .update({"is_cleaned": True, "cleaned_value": RealTimeData.value})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return count</w:t>
      </w:r>
    </w:p>
    <w:p/>
    <w:p/>
    <w:p>
      <w:r>
        <w:rPr>
          <w:rFonts w:ascii="Courier New" w:hAnsi="Courier New"/>
          <w:sz w:val="18"/>
        </w:rPr>
        <w:t>def get_real_time_data_stats(db: Session) -&gt; dict:</w:t>
      </w:r>
    </w:p>
    <w:p>
      <w:r>
        <w:rPr>
          <w:rFonts w:ascii="Courier New" w:hAnsi="Courier New"/>
          <w:sz w:val="18"/>
        </w:rPr>
        <w:t xml:space="preserve">    rows = db.query(RealTimeData.data_type, func.count(RealTimeData.id)).group_by(RealTimeData.data_type).all()</w:t>
      </w:r>
    </w:p>
    <w:p>
      <w:r>
        <w:rPr>
          <w:rFonts w:ascii="Courier New" w:hAnsi="Courier New"/>
          <w:sz w:val="18"/>
        </w:rPr>
        <w:t xml:space="preserve">    return {row[0]: row[1] for row in rows}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预测模型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def get_prediction_models(db: Session, page: int = 1, per_page: int = 20) -&gt; Tuple[List[PredictionModel], int]:</w:t>
      </w:r>
    </w:p>
    <w:p>
      <w:r>
        <w:rPr>
          <w:rFonts w:ascii="Courier New" w:hAnsi="Courier New"/>
          <w:sz w:val="18"/>
        </w:rPr>
        <w:t xml:space="preserve">    total = db.query(func.count(PredictionModel.id)).scalar()</w:t>
      </w:r>
    </w:p>
    <w:p>
      <w:r>
        <w:rPr>
          <w:rFonts w:ascii="Courier New" w:hAnsi="Courier New"/>
          <w:sz w:val="18"/>
        </w:rPr>
        <w:t xml:space="preserve">    items = db.query(PredictionModel).offset((page - 1) * per_page).limit(per_page).all()</w:t>
      </w:r>
    </w:p>
    <w:p>
      <w:r>
        <w:rPr>
          <w:rFonts w:ascii="Courier New" w:hAnsi="Courier New"/>
          <w:sz w:val="18"/>
        </w:rPr>
        <w:t xml:space="preserve">    return items, total</w:t>
      </w:r>
    </w:p>
    <w:p/>
    <w:p/>
    <w:p>
      <w:r>
        <w:rPr>
          <w:rFonts w:ascii="Courier New" w:hAnsi="Courier New"/>
          <w:sz w:val="18"/>
        </w:rPr>
        <w:t>def get_prediction_model_by_id(db: Session, model_id: int) -&gt; Optional[PredictionModel]:</w:t>
      </w:r>
    </w:p>
    <w:p>
      <w:r>
        <w:rPr>
          <w:rFonts w:ascii="Courier New" w:hAnsi="Courier New"/>
          <w:sz w:val="18"/>
        </w:rPr>
        <w:t xml:space="preserve">    return db.query(PredictionModel).filter(PredictionModel.id == model_id).first()</w:t>
      </w:r>
    </w:p>
    <w:p/>
    <w:p/>
    <w:p>
      <w:r>
        <w:rPr>
          <w:rFonts w:ascii="Courier New" w:hAnsi="Courier New"/>
          <w:sz w:val="18"/>
        </w:rPr>
        <w:t>def get_active_prediction_model(db: Session) -&gt; Optional[PredictionModel]:</w:t>
      </w:r>
    </w:p>
    <w:p>
      <w:r>
        <w:rPr>
          <w:rFonts w:ascii="Courier New" w:hAnsi="Courier New"/>
          <w:sz w:val="18"/>
        </w:rPr>
        <w:t xml:space="preserve">    return db.query(PredictionModel).filter(PredictionModel.status == "active").first()</w:t>
      </w:r>
    </w:p>
    <w:p/>
    <w:p/>
    <w:p>
      <w:r>
        <w:rPr>
          <w:rFonts w:ascii="Courier New" w:hAnsi="Courier New"/>
          <w:sz w:val="18"/>
        </w:rPr>
        <w:t>def create_prediction_model(db: Session, data: schemas.PredictionModelCreate) -&gt; PredictionModel:</w:t>
      </w:r>
    </w:p>
    <w:p>
      <w:r>
        <w:rPr>
          <w:rFonts w:ascii="Courier New" w:hAnsi="Courier New"/>
          <w:sz w:val="18"/>
        </w:rPr>
        <w:t xml:space="preserve">    model = PredictionModel(**data.model_dump())</w:t>
      </w:r>
    </w:p>
    <w:p>
      <w:r>
        <w:rPr>
          <w:rFonts w:ascii="Courier New" w:hAnsi="Courier New"/>
          <w:sz w:val="18"/>
        </w:rPr>
        <w:t xml:space="preserve">    db.add(model)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db.refresh(model)</w:t>
      </w:r>
    </w:p>
    <w:p>
      <w:r>
        <w:rPr>
          <w:rFonts w:ascii="Courier New" w:hAnsi="Courier New"/>
          <w:sz w:val="18"/>
        </w:rPr>
        <w:t xml:space="preserve">    return model</w:t>
      </w:r>
    </w:p>
    <w:p/>
    <w:p/>
    <w:p>
      <w:r>
        <w:rPr>
          <w:rFonts w:ascii="Courier New" w:hAnsi="Courier New"/>
          <w:sz w:val="18"/>
        </w:rPr>
        <w:t>def update_prediction_model(db: Session, model: PredictionModel, data: schemas.PredictionModelUpdate) -&gt; PredictionModel:</w:t>
      </w:r>
    </w:p>
    <w:p>
      <w:r>
        <w:rPr>
          <w:rFonts w:ascii="Courier New" w:hAnsi="Courier New"/>
          <w:sz w:val="18"/>
        </w:rPr>
        <w:t xml:space="preserve">    for key, value in data.model_dump(exclude_unset=True).items():</w:t>
      </w:r>
    </w:p>
    <w:p>
      <w:r>
        <w:rPr>
          <w:rFonts w:ascii="Courier New" w:hAnsi="Courier New"/>
          <w:sz w:val="18"/>
        </w:rPr>
        <w:t xml:space="preserve">        setattr(model, key, value)</w:t>
      </w:r>
    </w:p>
    <w:p>
      <w:r>
        <w:rPr>
          <w:rFonts w:ascii="Courier New" w:hAnsi="Courier New"/>
          <w:sz w:val="18"/>
        </w:rPr>
        <w:t xml:space="preserve">    model.updated_at = datetime.utcnow()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db.refresh(model)</w:t>
      </w:r>
    </w:p>
    <w:p>
      <w:r>
        <w:rPr>
          <w:rFonts w:ascii="Courier New" w:hAnsi="Courier New"/>
          <w:sz w:val="18"/>
        </w:rPr>
        <w:t xml:space="preserve">    return model</w:t>
      </w:r>
    </w:p>
    <w:p/>
    <w:p/>
    <w:p>
      <w:r>
        <w:rPr>
          <w:rFonts w:ascii="Courier New" w:hAnsi="Courier New"/>
          <w:sz w:val="18"/>
        </w:rPr>
        <w:t>def delete_prediction_model(db: Session, model: PredictionModel) -&gt; None:</w:t>
      </w:r>
    </w:p>
    <w:p>
      <w:r>
        <w:rPr>
          <w:rFonts w:ascii="Courier New" w:hAnsi="Courier New"/>
          <w:sz w:val="18"/>
        </w:rPr>
        <w:t xml:space="preserve">    db.delete(model)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def activate_prediction_model(db: Session, model_id: int) -&gt; Optional[PredictionModel]:</w:t>
      </w:r>
    </w:p>
    <w:p>
      <w:r>
        <w:rPr>
          <w:rFonts w:ascii="Courier New" w:hAnsi="Courier New"/>
          <w:sz w:val="18"/>
        </w:rPr>
        <w:t xml:space="preserve">    """激活指定模型，其余模型归档"""</w:t>
      </w:r>
    </w:p>
    <w:p>
      <w:r>
        <w:rPr>
          <w:rFonts w:ascii="Courier New" w:hAnsi="Courier New"/>
          <w:sz w:val="18"/>
        </w:rPr>
        <w:t xml:space="preserve">    db.query(PredictionModel).filter(PredictionModel.status == "active").update({"status": "archived"})</w:t>
      </w:r>
    </w:p>
    <w:p>
      <w:r>
        <w:rPr>
          <w:rFonts w:ascii="Courier New" w:hAnsi="Courier New"/>
          <w:sz w:val="18"/>
        </w:rPr>
        <w:t xml:space="preserve">    model = db.query(PredictionModel).filter(PredictionModel.id == model_id).first()</w:t>
      </w:r>
    </w:p>
    <w:p>
      <w:r>
        <w:rPr>
          <w:rFonts w:ascii="Courier New" w:hAnsi="Courier New"/>
          <w:sz w:val="18"/>
        </w:rPr>
        <w:t xml:space="preserve">    if model:</w:t>
      </w:r>
    </w:p>
    <w:p>
      <w:r>
        <w:rPr>
          <w:rFonts w:ascii="Courier New" w:hAnsi="Courier New"/>
          <w:sz w:val="18"/>
        </w:rPr>
        <w:t xml:space="preserve">        model.status = "active"</w:t>
      </w:r>
    </w:p>
    <w:p>
      <w:r>
        <w:rPr>
          <w:rFonts w:ascii="Courier New" w:hAnsi="Courier New"/>
          <w:sz w:val="18"/>
        </w:rPr>
        <w:t xml:space="preserve">        db.commit()</w:t>
      </w:r>
    </w:p>
    <w:p>
      <w:r>
        <w:rPr>
          <w:rFonts w:ascii="Courier New" w:hAnsi="Courier New"/>
          <w:sz w:val="18"/>
        </w:rPr>
        <w:t xml:space="preserve">        db.refresh(model)</w:t>
      </w:r>
    </w:p>
    <w:p>
      <w:r>
        <w:rPr>
          <w:rFonts w:ascii="Courier New" w:hAnsi="Courier New"/>
          <w:sz w:val="18"/>
        </w:rPr>
        <w:t xml:space="preserve">    return model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预测任务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def get_prediction_tasks(db: Session, page: int = 1, per_page: int = 20) -&gt; Tuple[List[PredictionTask], int]:</w:t>
      </w:r>
    </w:p>
    <w:p>
      <w:r>
        <w:rPr>
          <w:rFonts w:ascii="Courier New" w:hAnsi="Courier New"/>
          <w:sz w:val="18"/>
        </w:rPr>
        <w:t xml:space="preserve">    total = db.query(func.count(PredictionTask.id)).scalar()</w:t>
      </w:r>
    </w:p>
    <w:p>
      <w:r>
        <w:rPr>
          <w:rFonts w:ascii="Courier New" w:hAnsi="Courier New"/>
          <w:sz w:val="18"/>
        </w:rPr>
        <w:t xml:space="preserve">    items = db.query(PredictionTask).order_by(PredictionTask.created_at.desc()).offset((page - 1) * per_page).limit(per_page).all()</w:t>
      </w:r>
    </w:p>
    <w:p>
      <w:r>
        <w:rPr>
          <w:rFonts w:ascii="Courier New" w:hAnsi="Courier New"/>
          <w:sz w:val="18"/>
        </w:rPr>
        <w:t xml:space="preserve">    return items, total</w:t>
      </w:r>
    </w:p>
    <w:p/>
    <w:p/>
    <w:p>
      <w:r>
        <w:rPr>
          <w:rFonts w:ascii="Courier New" w:hAnsi="Courier New"/>
          <w:sz w:val="18"/>
        </w:rPr>
        <w:t>def get_prediction_task_by_id(db: Session, task_id: int) -&gt; Optional[PredictionTask]:</w:t>
      </w:r>
    </w:p>
    <w:p>
      <w:r>
        <w:rPr>
          <w:rFonts w:ascii="Courier New" w:hAnsi="Courier New"/>
          <w:sz w:val="18"/>
        </w:rPr>
        <w:t xml:space="preserve">    return db.query(PredictionTask).filter(PredictionTask.id == task_id).first()</w:t>
      </w:r>
    </w:p>
    <w:p/>
    <w:p/>
    <w:p>
      <w:r>
        <w:rPr>
          <w:rFonts w:ascii="Courier New" w:hAnsi="Courier New"/>
          <w:sz w:val="18"/>
        </w:rPr>
        <w:t>def create_prediction_task(db: Session, data: schemas.PredictionTaskCreate) -&gt; PredictionTask:</w:t>
      </w:r>
    </w:p>
    <w:p>
      <w:r>
        <w:rPr>
          <w:rFonts w:ascii="Courier New" w:hAnsi="Courier New"/>
          <w:sz w:val="18"/>
        </w:rPr>
        <w:t xml:space="preserve">    task = PredictionTask(**data.model_dump())</w:t>
      </w:r>
    </w:p>
    <w:p>
      <w:r>
        <w:rPr>
          <w:rFonts w:ascii="Courier New" w:hAnsi="Courier New"/>
          <w:sz w:val="18"/>
        </w:rPr>
        <w:t xml:space="preserve">    db.add(task)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db.refresh(task)</w:t>
      </w:r>
    </w:p>
    <w:p>
      <w:r>
        <w:rPr>
          <w:rFonts w:ascii="Courier New" w:hAnsi="Courier New"/>
          <w:sz w:val="18"/>
        </w:rPr>
        <w:t xml:space="preserve">    return task</w:t>
      </w:r>
    </w:p>
    <w:p/>
    <w:p/>
    <w:p>
      <w:r>
        <w:rPr>
          <w:rFonts w:ascii="Courier New" w:hAnsi="Courier New"/>
          <w:sz w:val="18"/>
        </w:rPr>
        <w:t>def start_prediction_task(db: Session, task: PredictionTask) -&gt; PredictionTask:</w:t>
      </w:r>
    </w:p>
    <w:p>
      <w:r>
        <w:rPr>
          <w:rFonts w:ascii="Courier New" w:hAnsi="Courier New"/>
          <w:sz w:val="18"/>
        </w:rPr>
        <w:t xml:space="preserve">    """模拟启动预测任务，更新状态和评分"""</w:t>
      </w:r>
    </w:p>
    <w:p>
      <w:r>
        <w:rPr>
          <w:rFonts w:ascii="Courier New" w:hAnsi="Courier New"/>
          <w:sz w:val="18"/>
        </w:rPr>
        <w:t xml:space="preserve">    task.status = "running"</w:t>
      </w:r>
    </w:p>
    <w:p>
      <w:r>
        <w:rPr>
          <w:rFonts w:ascii="Courier New" w:hAnsi="Courier New"/>
          <w:sz w:val="18"/>
        </w:rPr>
        <w:t xml:space="preserve">    task.start_time = datetime.utcnow()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# 模拟任务完成并生成随机评分</w:t>
      </w:r>
    </w:p>
    <w:p>
      <w:r>
        <w:rPr>
          <w:rFonts w:ascii="Courier New" w:hAnsi="Courier New"/>
          <w:sz w:val="18"/>
        </w:rPr>
        <w:t xml:space="preserve">    task.status = "completed"</w:t>
      </w:r>
    </w:p>
    <w:p>
      <w:r>
        <w:rPr>
          <w:rFonts w:ascii="Courier New" w:hAnsi="Courier New"/>
          <w:sz w:val="18"/>
        </w:rPr>
        <w:t xml:space="preserve">    task.end_time = datetime.utcnow()</w:t>
      </w:r>
    </w:p>
    <w:p>
      <w:r>
        <w:rPr>
          <w:rFonts w:ascii="Courier New" w:hAnsi="Courier New"/>
          <w:sz w:val="18"/>
        </w:rPr>
        <w:t xml:space="preserve">    task.picp_score = round(random.uniform(0.85, 0.98), 4)</w:t>
      </w:r>
    </w:p>
    <w:p>
      <w:r>
        <w:rPr>
          <w:rFonts w:ascii="Courier New" w:hAnsi="Courier New"/>
          <w:sz w:val="18"/>
        </w:rPr>
        <w:t xml:space="preserve">    task.crps_score = round(random.uniform(0.05, 0.20), 4)</w:t>
      </w:r>
    </w:p>
    <w:p>
      <w:r>
        <w:rPr>
          <w:rFonts w:ascii="Courier New" w:hAnsi="Courier New"/>
          <w:sz w:val="18"/>
        </w:rPr>
        <w:t xml:space="preserve">    task.rmse_score = round(random.uniform(10.0, 50.0), 4)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db.refresh(task)</w:t>
      </w:r>
    </w:p>
    <w:p>
      <w:r>
        <w:rPr>
          <w:rFonts w:ascii="Courier New" w:hAnsi="Courier New"/>
          <w:sz w:val="18"/>
        </w:rPr>
        <w:t xml:space="preserve">    return task</w:t>
      </w:r>
    </w:p>
    <w:p/>
    <w:p/>
    <w:p>
      <w:r>
        <w:rPr>
          <w:rFonts w:ascii="Courier New" w:hAnsi="Courier New"/>
          <w:sz w:val="18"/>
        </w:rPr>
        <w:t>def delete_prediction_task(db: Session, task: PredictionTask) -&gt; None:</w:t>
      </w:r>
    </w:p>
    <w:p>
      <w:r>
        <w:rPr>
          <w:rFonts w:ascii="Courier New" w:hAnsi="Courier New"/>
          <w:sz w:val="18"/>
        </w:rPr>
        <w:t xml:space="preserve">    db.delete(task)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MARL 环境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def get_marl_environments(db: Session, page: int = 1, per_page: int = 20) -&gt; Tuple[List[MarlEnvironment], int]:</w:t>
      </w:r>
    </w:p>
    <w:p>
      <w:r>
        <w:rPr>
          <w:rFonts w:ascii="Courier New" w:hAnsi="Courier New"/>
          <w:sz w:val="18"/>
        </w:rPr>
        <w:t xml:space="preserve">    total = db.query(func.count(MarlEnvironment.id)).scalar()</w:t>
      </w:r>
    </w:p>
    <w:p>
      <w:r>
        <w:rPr>
          <w:rFonts w:ascii="Courier New" w:hAnsi="Courier New"/>
          <w:sz w:val="18"/>
        </w:rPr>
        <w:t xml:space="preserve">    items = db.query(MarlEnvironment).offset((page - 1) * per_page).limit(per_page).all()</w:t>
      </w:r>
    </w:p>
    <w:p>
      <w:r>
        <w:rPr>
          <w:rFonts w:ascii="Courier New" w:hAnsi="Courier New"/>
          <w:sz w:val="18"/>
        </w:rPr>
        <w:t xml:space="preserve">    return items, total</w:t>
      </w:r>
    </w:p>
    <w:p/>
    <w:p/>
    <w:p>
      <w:r>
        <w:rPr>
          <w:rFonts w:ascii="Courier New" w:hAnsi="Courier New"/>
          <w:sz w:val="18"/>
        </w:rPr>
        <w:t>def get_marl_environment_by_id(db: Session, env_id: int) -&gt; Optional[MarlEnvironment]:</w:t>
      </w:r>
    </w:p>
    <w:p>
      <w:r>
        <w:rPr>
          <w:rFonts w:ascii="Courier New" w:hAnsi="Courier New"/>
          <w:sz w:val="18"/>
        </w:rPr>
        <w:t xml:space="preserve">    return db.query(MarlEnvironment).filter(MarlEnvironment.id == env_id).first()</w:t>
      </w:r>
    </w:p>
    <w:p/>
    <w:p/>
    <w:p>
      <w:r>
        <w:rPr>
          <w:rFonts w:ascii="Courier New" w:hAnsi="Courier New"/>
          <w:sz w:val="18"/>
        </w:rPr>
        <w:t>def create_marl_environment(db: Session, data: schemas.MarlEnvironmentCreate) -&gt; MarlEnvironment:</w:t>
      </w:r>
    </w:p>
    <w:p>
      <w:r>
        <w:rPr>
          <w:rFonts w:ascii="Courier New" w:hAnsi="Courier New"/>
          <w:sz w:val="18"/>
        </w:rPr>
        <w:t xml:space="preserve">    env = MarlEnvironment(**data.model_dump())</w:t>
      </w:r>
    </w:p>
    <w:p>
      <w:r>
        <w:rPr>
          <w:rFonts w:ascii="Courier New" w:hAnsi="Courier New"/>
          <w:sz w:val="18"/>
        </w:rPr>
        <w:t xml:space="preserve">    db.add(env)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db.refresh(env)</w:t>
      </w:r>
    </w:p>
    <w:p>
      <w:r>
        <w:rPr>
          <w:rFonts w:ascii="Courier New" w:hAnsi="Courier New"/>
          <w:sz w:val="18"/>
        </w:rPr>
        <w:t xml:space="preserve">    return env</w:t>
      </w:r>
    </w:p>
    <w:p/>
    <w:p/>
    <w:p>
      <w:r>
        <w:rPr>
          <w:rFonts w:ascii="Courier New" w:hAnsi="Courier New"/>
          <w:sz w:val="18"/>
        </w:rPr>
        <w:t>def update_marl_environment(db: Session, env: MarlEnvironment, data: schemas.MarlEnvironmentUpdate) -&gt; MarlEnvironment:</w:t>
      </w:r>
    </w:p>
    <w:p>
      <w:r>
        <w:rPr>
          <w:rFonts w:ascii="Courier New" w:hAnsi="Courier New"/>
          <w:sz w:val="18"/>
        </w:rPr>
        <w:t xml:space="preserve">    for key, value in data.model_dump(exclude_unset=True).items():</w:t>
      </w:r>
    </w:p>
    <w:p>
      <w:r>
        <w:rPr>
          <w:rFonts w:ascii="Courier New" w:hAnsi="Courier New"/>
          <w:sz w:val="18"/>
        </w:rPr>
        <w:t xml:space="preserve">        setattr(env, key, value)</w:t>
      </w:r>
    </w:p>
    <w:p>
      <w:r>
        <w:rPr>
          <w:rFonts w:ascii="Courier New" w:hAnsi="Courier New"/>
          <w:sz w:val="18"/>
        </w:rPr>
        <w:t xml:space="preserve">    env.updated_at = datetime.utcnow()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db.refresh(env)</w:t>
      </w:r>
    </w:p>
    <w:p>
      <w:r>
        <w:rPr>
          <w:rFonts w:ascii="Courier New" w:hAnsi="Courier New"/>
          <w:sz w:val="18"/>
        </w:rPr>
        <w:t xml:space="preserve">    return env</w:t>
      </w:r>
    </w:p>
    <w:p/>
    <w:p/>
    <w:p>
      <w:r>
        <w:rPr>
          <w:rFonts w:ascii="Courier New" w:hAnsi="Courier New"/>
          <w:sz w:val="18"/>
        </w:rPr>
        <w:t>def delete_marl_environment(db: Session, env: MarlEnvironment) -&gt; None:</w:t>
      </w:r>
    </w:p>
    <w:p>
      <w:r>
        <w:rPr>
          <w:rFonts w:ascii="Courier New" w:hAnsi="Courier New"/>
          <w:sz w:val="18"/>
        </w:rPr>
        <w:t xml:space="preserve">    db.delete(env)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MARL 智能体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def get_marl_agents(db: Session, page: int = 1, per_page: int = 20, env_id: Optional[int] = None) -&gt; Tuple[List[MarlAgent], int]:</w:t>
      </w:r>
    </w:p>
    <w:p>
      <w:r>
        <w:rPr>
          <w:rFonts w:ascii="Courier New" w:hAnsi="Courier New"/>
          <w:sz w:val="18"/>
        </w:rPr>
        <w:t xml:space="preserve">    query = db.query(MarlAgent)</w:t>
      </w:r>
    </w:p>
    <w:p>
      <w:r>
        <w:rPr>
          <w:rFonts w:ascii="Courier New" w:hAnsi="Courier New"/>
          <w:sz w:val="18"/>
        </w:rPr>
        <w:t xml:space="preserve">    if env_id:</w:t>
      </w:r>
    </w:p>
    <w:p>
      <w:r>
        <w:rPr>
          <w:rFonts w:ascii="Courier New" w:hAnsi="Courier New"/>
          <w:sz w:val="18"/>
        </w:rPr>
        <w:t xml:space="preserve">        query = query.filter(MarlAgent.env_id == env_id)</w:t>
      </w:r>
    </w:p>
    <w:p>
      <w:r>
        <w:rPr>
          <w:rFonts w:ascii="Courier New" w:hAnsi="Courier New"/>
          <w:sz w:val="18"/>
        </w:rPr>
        <w:t xml:space="preserve">    total = query.count()</w:t>
      </w:r>
    </w:p>
    <w:p>
      <w:r>
        <w:rPr>
          <w:rFonts w:ascii="Courier New" w:hAnsi="Courier New"/>
          <w:sz w:val="18"/>
        </w:rPr>
        <w:t xml:space="preserve">    items = query.offset((page - 1) * per_page).limit(per_page).all()</w:t>
      </w:r>
    </w:p>
    <w:p>
      <w:r>
        <w:rPr>
          <w:rFonts w:ascii="Courier New" w:hAnsi="Courier New"/>
          <w:sz w:val="18"/>
        </w:rPr>
        <w:t xml:space="preserve">    return items, total</w:t>
      </w:r>
    </w:p>
    <w:p/>
    <w:p/>
    <w:p>
      <w:r>
        <w:rPr>
          <w:rFonts w:ascii="Courier New" w:hAnsi="Courier New"/>
          <w:sz w:val="18"/>
        </w:rPr>
        <w:t>def get_marl_agent_by_id(db: Session, agent_id: int) -&gt; Optional[MarlAgent]:</w:t>
      </w:r>
    </w:p>
    <w:p>
      <w:r>
        <w:rPr>
          <w:rFonts w:ascii="Courier New" w:hAnsi="Courier New"/>
          <w:sz w:val="18"/>
        </w:rPr>
        <w:t xml:space="preserve">    return db.query(MarlAgent).filter(MarlAgent.id == agent_id).first()</w:t>
      </w:r>
    </w:p>
    <w:p/>
    <w:p/>
    <w:p>
      <w:r>
        <w:rPr>
          <w:rFonts w:ascii="Courier New" w:hAnsi="Courier New"/>
          <w:sz w:val="18"/>
        </w:rPr>
        <w:t>def create_marl_agent(db: Session, data: schemas.MarlAgentCreate) -&gt; MarlAgent:</w:t>
      </w:r>
    </w:p>
    <w:p>
      <w:r>
        <w:rPr>
          <w:rFonts w:ascii="Courier New" w:hAnsi="Courier New"/>
          <w:sz w:val="18"/>
        </w:rPr>
        <w:t xml:space="preserve">    agent = MarlAgent(**data.model_dump())</w:t>
      </w:r>
    </w:p>
    <w:p>
      <w:r>
        <w:rPr>
          <w:rFonts w:ascii="Courier New" w:hAnsi="Courier New"/>
          <w:sz w:val="18"/>
        </w:rPr>
        <w:t xml:space="preserve">    db.add(agent)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db.refresh(agent)</w:t>
      </w:r>
    </w:p>
    <w:p>
      <w:r>
        <w:rPr>
          <w:rFonts w:ascii="Courier New" w:hAnsi="Courier New"/>
          <w:sz w:val="18"/>
        </w:rPr>
        <w:t xml:space="preserve">    return agent</w:t>
      </w:r>
    </w:p>
    <w:p/>
    <w:p/>
    <w:p>
      <w:r>
        <w:rPr>
          <w:rFonts w:ascii="Courier New" w:hAnsi="Courier New"/>
          <w:sz w:val="18"/>
        </w:rPr>
        <w:t>def update_marl_agent(db: Session, agent: MarlAgent, data: schemas.MarlAgentUpdate) -&gt; MarlAgent:</w:t>
      </w:r>
    </w:p>
    <w:p>
      <w:r>
        <w:rPr>
          <w:rFonts w:ascii="Courier New" w:hAnsi="Courier New"/>
          <w:sz w:val="18"/>
        </w:rPr>
        <w:t xml:space="preserve">    for key, value in data.model_dump(exclude_unset=True).items():</w:t>
      </w:r>
    </w:p>
    <w:p>
      <w:r>
        <w:rPr>
          <w:rFonts w:ascii="Courier New" w:hAnsi="Courier New"/>
          <w:sz w:val="18"/>
        </w:rPr>
        <w:t xml:space="preserve">        setattr(agent, key, value)</w:t>
      </w:r>
    </w:p>
    <w:p>
      <w:r>
        <w:rPr>
          <w:rFonts w:ascii="Courier New" w:hAnsi="Courier New"/>
          <w:sz w:val="18"/>
        </w:rPr>
        <w:t xml:space="preserve">    agent.updated_at = datetime.utcnow()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db.refresh(agent)</w:t>
      </w:r>
    </w:p>
    <w:p>
      <w:r>
        <w:rPr>
          <w:rFonts w:ascii="Courier New" w:hAnsi="Courier New"/>
          <w:sz w:val="18"/>
        </w:rPr>
        <w:t xml:space="preserve">    return agent</w:t>
      </w:r>
    </w:p>
    <w:p/>
    <w:p/>
    <w:p>
      <w:r>
        <w:rPr>
          <w:rFonts w:ascii="Courier New" w:hAnsi="Courier New"/>
          <w:sz w:val="18"/>
        </w:rPr>
        <w:t>def delete_marl_agent(db: Session, agent: MarlAgent) -&gt; None:</w:t>
      </w:r>
    </w:p>
    <w:p>
      <w:r>
        <w:rPr>
          <w:rFonts w:ascii="Courier New" w:hAnsi="Courier New"/>
          <w:sz w:val="18"/>
        </w:rPr>
        <w:t xml:space="preserve">    db.delete(agent)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MARL 模拟任务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def get_marl_simulations(db: Session, page: int = 1, per_page: int = 20) -&gt; Tuple[List[MarlSimulation], int]:</w:t>
      </w:r>
    </w:p>
    <w:p>
      <w:r>
        <w:rPr>
          <w:rFonts w:ascii="Courier New" w:hAnsi="Courier New"/>
          <w:sz w:val="18"/>
        </w:rPr>
        <w:t xml:space="preserve">    total = db.query(func.count(MarlSimulation.id)).scalar()</w:t>
      </w:r>
    </w:p>
    <w:p>
      <w:r>
        <w:rPr>
          <w:rFonts w:ascii="Courier New" w:hAnsi="Courier New"/>
          <w:sz w:val="18"/>
        </w:rPr>
        <w:t xml:space="preserve">    items = db.query(MarlSimulation).order_by(MarlSimulation.created_at.desc()).offset((page - 1) * per_page).limit(per_page).all()</w:t>
      </w:r>
    </w:p>
    <w:p>
      <w:r>
        <w:rPr>
          <w:rFonts w:ascii="Courier New" w:hAnsi="Courier New"/>
          <w:sz w:val="18"/>
        </w:rPr>
        <w:t xml:space="preserve">    return items, total</w:t>
      </w:r>
    </w:p>
    <w:p/>
    <w:p/>
    <w:p>
      <w:r>
        <w:rPr>
          <w:rFonts w:ascii="Courier New" w:hAnsi="Courier New"/>
          <w:sz w:val="18"/>
        </w:rPr>
        <w:t>def get_marl_simulation_by_id(db: Session, sim_id: int) -&gt; Optional[MarlSimulation]:</w:t>
      </w:r>
    </w:p>
    <w:p>
      <w:r>
        <w:rPr>
          <w:rFonts w:ascii="Courier New" w:hAnsi="Courier New"/>
          <w:sz w:val="18"/>
        </w:rPr>
        <w:t xml:space="preserve">    return db.query(MarlSimulation).filter(MarlSimulation.id == sim_id).first()</w:t>
      </w:r>
    </w:p>
    <w:p/>
    <w:p/>
    <w:p>
      <w:r>
        <w:rPr>
          <w:rFonts w:ascii="Courier New" w:hAnsi="Courier New"/>
          <w:sz w:val="18"/>
        </w:rPr>
        <w:t>def create_marl_simulation(db: Session, data: schemas.MarlSimulationCreate) -&gt; MarlSimulation:</w:t>
      </w:r>
    </w:p>
    <w:p>
      <w:r>
        <w:rPr>
          <w:rFonts w:ascii="Courier New" w:hAnsi="Courier New"/>
          <w:sz w:val="18"/>
        </w:rPr>
        <w:t xml:space="preserve">    sim = MarlSimulation(**data.model_dump())</w:t>
      </w:r>
    </w:p>
    <w:p>
      <w:r>
        <w:rPr>
          <w:rFonts w:ascii="Courier New" w:hAnsi="Courier New"/>
          <w:sz w:val="18"/>
        </w:rPr>
        <w:t xml:space="preserve">    db.add(sim)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db.refresh(sim)</w:t>
      </w:r>
    </w:p>
    <w:p>
      <w:r>
        <w:rPr>
          <w:rFonts w:ascii="Courier New" w:hAnsi="Courier New"/>
          <w:sz w:val="18"/>
        </w:rPr>
        <w:t xml:space="preserve">    return sim</w:t>
      </w:r>
    </w:p>
    <w:p/>
    <w:p/>
    <w:p>
      <w:r>
        <w:rPr>
          <w:rFonts w:ascii="Courier New" w:hAnsi="Courier New"/>
          <w:sz w:val="18"/>
        </w:rPr>
        <w:t>def start_marl_simulation(db: Session, sim: MarlSimulation) -&gt; MarlSimulation:</w:t>
      </w:r>
    </w:p>
    <w:p>
      <w:r>
        <w:rPr>
          <w:rFonts w:ascii="Courier New" w:hAnsi="Courier New"/>
          <w:sz w:val="18"/>
        </w:rPr>
        <w:t xml:space="preserve">    sim.status = "running"</w:t>
      </w:r>
    </w:p>
    <w:p>
      <w:r>
        <w:rPr>
          <w:rFonts w:ascii="Courier New" w:hAnsi="Courier New"/>
          <w:sz w:val="18"/>
        </w:rPr>
        <w:t xml:space="preserve">    sim.start_time = datetime.utcnow()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# 模拟完成</w:t>
      </w:r>
    </w:p>
    <w:p>
      <w:r>
        <w:rPr>
          <w:rFonts w:ascii="Courier New" w:hAnsi="Courier New"/>
          <w:sz w:val="18"/>
        </w:rPr>
        <w:t xml:space="preserve">    sim.status = "completed"</w:t>
      </w:r>
    </w:p>
    <w:p>
      <w:r>
        <w:rPr>
          <w:rFonts w:ascii="Courier New" w:hAnsi="Courier New"/>
          <w:sz w:val="18"/>
        </w:rPr>
        <w:t xml:space="preserve">    sim.end_time = datetime.utcnow()</w:t>
      </w:r>
    </w:p>
    <w:p>
      <w:r>
        <w:rPr>
          <w:rFonts w:ascii="Courier New" w:hAnsi="Courier New"/>
          <w:sz w:val="18"/>
        </w:rPr>
        <w:t xml:space="preserve">    sim.current_step = sim.total_steps</w:t>
      </w:r>
    </w:p>
    <w:p>
      <w:r>
        <w:rPr>
          <w:rFonts w:ascii="Courier New" w:hAnsi="Courier New"/>
          <w:sz w:val="18"/>
        </w:rPr>
        <w:t xml:space="preserve">    sim.reward_economic = round(random.uniform(100, 500), 2)</w:t>
      </w:r>
    </w:p>
    <w:p>
      <w:r>
        <w:rPr>
          <w:rFonts w:ascii="Courier New" w:hAnsi="Courier New"/>
          <w:sz w:val="18"/>
        </w:rPr>
        <w:t xml:space="preserve">    sim.reward_safety = round(random.uniform(80, 300), 2)</w:t>
      </w:r>
    </w:p>
    <w:p>
      <w:r>
        <w:rPr>
          <w:rFonts w:ascii="Courier New" w:hAnsi="Courier New"/>
          <w:sz w:val="18"/>
        </w:rPr>
        <w:t xml:space="preserve">    sim.reward_renewable = round(random.uniform(60, 250), 2)</w:t>
      </w:r>
    </w:p>
    <w:p>
      <w:r>
        <w:rPr>
          <w:rFonts w:ascii="Courier New" w:hAnsi="Courier New"/>
          <w:sz w:val="18"/>
        </w:rPr>
        <w:t xml:space="preserve">    sim.reward_balance = round(random.uniform(70, 280), 2)</w:t>
      </w:r>
    </w:p>
    <w:p>
      <w:r>
        <w:rPr>
          <w:rFonts w:ascii="Courier New" w:hAnsi="Courier New"/>
          <w:sz w:val="18"/>
        </w:rPr>
        <w:t xml:space="preserve">    sim.reward_total = round(</w:t>
      </w:r>
    </w:p>
    <w:p>
      <w:r>
        <w:rPr>
          <w:rFonts w:ascii="Courier New" w:hAnsi="Courier New"/>
          <w:sz w:val="18"/>
        </w:rPr>
        <w:t xml:space="preserve">        (sim.reward_economic or 0) + (sim.reward_safety or 0) +</w:t>
      </w:r>
    </w:p>
    <w:p>
      <w:r>
        <w:rPr>
          <w:rFonts w:ascii="Courier New" w:hAnsi="Courier New"/>
          <w:sz w:val="18"/>
        </w:rPr>
        <w:t xml:space="preserve">        (sim.reward_renewable or 0) + (sim.reward_balance or 0), 2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sim.result_summary = '{"convergence": true, "avg_renewable_rate": 0.87}'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db.refresh(sim)</w:t>
      </w:r>
    </w:p>
    <w:p>
      <w:r>
        <w:rPr>
          <w:rFonts w:ascii="Courier New" w:hAnsi="Courier New"/>
          <w:sz w:val="18"/>
        </w:rPr>
        <w:t xml:space="preserve">    return sim</w:t>
      </w:r>
    </w:p>
    <w:p/>
    <w:p/>
    <w:p>
      <w:r>
        <w:rPr>
          <w:rFonts w:ascii="Courier New" w:hAnsi="Courier New"/>
          <w:sz w:val="18"/>
        </w:rPr>
        <w:t>def stop_marl_simulation(db: Session, sim: MarlSimulation) -&gt; MarlSimulation:</w:t>
      </w:r>
    </w:p>
    <w:p>
      <w:r>
        <w:rPr>
          <w:rFonts w:ascii="Courier New" w:hAnsi="Courier New"/>
          <w:sz w:val="18"/>
        </w:rPr>
        <w:t xml:space="preserve">    sim.status = "failed"</w:t>
      </w:r>
    </w:p>
    <w:p>
      <w:r>
        <w:rPr>
          <w:rFonts w:ascii="Courier New" w:hAnsi="Courier New"/>
          <w:sz w:val="18"/>
        </w:rPr>
        <w:t xml:space="preserve">    sim.end_time = datetime.utcnow()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db.refresh(sim)</w:t>
      </w:r>
    </w:p>
    <w:p>
      <w:r>
        <w:rPr>
          <w:rFonts w:ascii="Courier New" w:hAnsi="Courier New"/>
          <w:sz w:val="18"/>
        </w:rPr>
        <w:t xml:space="preserve">    return sim</w:t>
      </w:r>
    </w:p>
    <w:p/>
    <w:p/>
    <w:p>
      <w:r>
        <w:rPr>
          <w:rFonts w:ascii="Courier New" w:hAnsi="Courier New"/>
          <w:sz w:val="18"/>
        </w:rPr>
        <w:t>def delete_marl_simulation(db: Session, sim: MarlSimulation) -&gt; None:</w:t>
      </w:r>
    </w:p>
    <w:p>
      <w:r>
        <w:rPr>
          <w:rFonts w:ascii="Courier New" w:hAnsi="Courier New"/>
          <w:sz w:val="18"/>
        </w:rPr>
        <w:t xml:space="preserve">    db.delete(sim)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场景集合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def get_scenario_sets(db: Session, page: int = 1, per_page: int = 20) -&gt; Tuple[List[ScenarioSet], int]:</w:t>
      </w:r>
    </w:p>
    <w:p>
      <w:r>
        <w:rPr>
          <w:rFonts w:ascii="Courier New" w:hAnsi="Courier New"/>
          <w:sz w:val="18"/>
        </w:rPr>
        <w:t xml:space="preserve">    total = db.query(func.count(ScenarioSet.id)).scalar()</w:t>
      </w:r>
    </w:p>
    <w:p>
      <w:r>
        <w:rPr>
          <w:rFonts w:ascii="Courier New" w:hAnsi="Courier New"/>
          <w:sz w:val="18"/>
        </w:rPr>
        <w:t xml:space="preserve">    items = db.query(ScenarioSet).order_by(ScenarioSet.created_at.desc()).offset((page - 1) * per_page).limit(per_page).all()</w:t>
      </w:r>
    </w:p>
    <w:p>
      <w:r>
        <w:rPr>
          <w:rFonts w:ascii="Courier New" w:hAnsi="Courier New"/>
          <w:sz w:val="18"/>
        </w:rPr>
        <w:t xml:space="preserve">    return items, total</w:t>
      </w:r>
    </w:p>
    <w:p/>
    <w:p/>
    <w:p>
      <w:r>
        <w:rPr>
          <w:rFonts w:ascii="Courier New" w:hAnsi="Courier New"/>
          <w:sz w:val="18"/>
        </w:rPr>
        <w:t>def get_scenario_set_by_id(db: Session, set_id: int) -&gt; Optional[ScenarioSet]:</w:t>
      </w:r>
    </w:p>
    <w:p>
      <w:r>
        <w:rPr>
          <w:rFonts w:ascii="Courier New" w:hAnsi="Courier New"/>
          <w:sz w:val="18"/>
        </w:rPr>
        <w:t xml:space="preserve">    return db.query(ScenarioSet).filter(ScenarioSet.id == set_id).first()</w:t>
      </w:r>
    </w:p>
    <w:p/>
    <w:p/>
    <w:p>
      <w:r>
        <w:rPr>
          <w:rFonts w:ascii="Courier New" w:hAnsi="Courier New"/>
          <w:sz w:val="18"/>
        </w:rPr>
        <w:t>def create_scenario_set(db: Session, data: schemas.ScenarioSetCreate) -&gt; ScenarioSet:</w:t>
      </w:r>
    </w:p>
    <w:p>
      <w:r>
        <w:rPr>
          <w:rFonts w:ascii="Courier New" w:hAnsi="Courier New"/>
          <w:sz w:val="18"/>
        </w:rPr>
        <w:t xml:space="preserve">    scenario_set = ScenarioSet(**data.model_dump())</w:t>
      </w:r>
    </w:p>
    <w:p>
      <w:r>
        <w:rPr>
          <w:rFonts w:ascii="Courier New" w:hAnsi="Courier New"/>
          <w:sz w:val="18"/>
        </w:rPr>
        <w:t xml:space="preserve">    db.add(scenario_set)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db.refresh(scenario_set)</w:t>
      </w:r>
    </w:p>
    <w:p>
      <w:r>
        <w:rPr>
          <w:rFonts w:ascii="Courier New" w:hAnsi="Courier New"/>
          <w:sz w:val="18"/>
        </w:rPr>
        <w:t xml:space="preserve">    # 自动生成模拟场景数据</w:t>
      </w:r>
    </w:p>
    <w:p>
      <w:r>
        <w:rPr>
          <w:rFonts w:ascii="Courier New" w:hAnsi="Courier New"/>
          <w:sz w:val="18"/>
        </w:rPr>
        <w:t xml:space="preserve">    _generate_mock_scenarios(db, scenario_set)</w:t>
      </w:r>
    </w:p>
    <w:p>
      <w:r>
        <w:rPr>
          <w:rFonts w:ascii="Courier New" w:hAnsi="Courier New"/>
          <w:sz w:val="18"/>
        </w:rPr>
        <w:t xml:space="preserve">    # 更新质量评分</w:t>
      </w:r>
    </w:p>
    <w:p>
      <w:r>
        <w:rPr>
          <w:rFonts w:ascii="Courier New" w:hAnsi="Courier New"/>
          <w:sz w:val="18"/>
        </w:rPr>
        <w:t xml:space="preserve">    scenario_set.status = "completed"</w:t>
      </w:r>
    </w:p>
    <w:p>
      <w:r>
        <w:rPr>
          <w:rFonts w:ascii="Courier New" w:hAnsi="Courier New"/>
          <w:sz w:val="18"/>
        </w:rPr>
        <w:t xml:space="preserve">    scenario_set.picp_score = round(random.uniform(0.85, 0.97), 4)</w:t>
      </w:r>
    </w:p>
    <w:p>
      <w:r>
        <w:rPr>
          <w:rFonts w:ascii="Courier New" w:hAnsi="Courier New"/>
          <w:sz w:val="18"/>
        </w:rPr>
        <w:t xml:space="preserve">    scenario_set.crps_score = round(random.uniform(0.05, 0.18), 4)</w:t>
      </w:r>
    </w:p>
    <w:p>
      <w:r>
        <w:rPr>
          <w:rFonts w:ascii="Courier New" w:hAnsi="Courier New"/>
          <w:sz w:val="18"/>
        </w:rPr>
        <w:t xml:space="preserve">    scenario_set.diversity_score = round(random.uniform(0.7, 0.95), 4)</w:t>
      </w:r>
    </w:p>
    <w:p>
      <w:r>
        <w:rPr>
          <w:rFonts w:ascii="Courier New" w:hAnsi="Courier New"/>
          <w:sz w:val="18"/>
        </w:rPr>
        <w:t xml:space="preserve">    scenario_set.physical_feasibility_rate = round(random.uniform(0.90, 1.0), 4)</w:t>
      </w:r>
    </w:p>
    <w:p>
      <w:r>
        <w:rPr>
          <w:rFonts w:ascii="Courier New" w:hAnsi="Courier New"/>
          <w:sz w:val="18"/>
        </w:rPr>
        <w:t xml:space="preserve">    scenario_set.quality_grade = random.choice(["A", "B", "B", "C"])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db.refresh(scenario_set)</w:t>
      </w:r>
    </w:p>
    <w:p>
      <w:r>
        <w:rPr>
          <w:rFonts w:ascii="Courier New" w:hAnsi="Courier New"/>
          <w:sz w:val="18"/>
        </w:rPr>
        <w:t xml:space="preserve">    return scenario_set</w:t>
      </w:r>
    </w:p>
    <w:p/>
    <w:p/>
    <w:p>
      <w:r>
        <w:rPr>
          <w:rFonts w:ascii="Courier New" w:hAnsi="Courier New"/>
          <w:sz w:val="18"/>
        </w:rPr>
        <w:t>def _generate_mock_scenarios(db: Session, scenario_set: ScenarioSet) -&gt; None:</w:t>
      </w:r>
    </w:p>
    <w:p>
      <w:r>
        <w:rPr>
          <w:rFonts w:ascii="Courier New" w:hAnsi="Courier New"/>
          <w:sz w:val="18"/>
        </w:rPr>
        <w:t xml:space="preserve">    count = min(scenario_set.scenario_count, 20)  # 限制模拟生成数量</w:t>
      </w:r>
    </w:p>
    <w:p>
      <w:r>
        <w:rPr>
          <w:rFonts w:ascii="Courier New" w:hAnsi="Courier New"/>
          <w:sz w:val="18"/>
        </w:rPr>
        <w:t xml:space="preserve">    for i in range(1, count + 1):</w:t>
      </w:r>
    </w:p>
    <w:p>
      <w:r>
        <w:rPr>
          <w:rFonts w:ascii="Courier New" w:hAnsi="Courier New"/>
          <w:sz w:val="18"/>
        </w:rPr>
        <w:t xml:space="preserve">        scenario = Scenario(</w:t>
      </w:r>
    </w:p>
    <w:p>
      <w:r>
        <w:rPr>
          <w:rFonts w:ascii="Courier New" w:hAnsi="Courier New"/>
          <w:sz w:val="18"/>
        </w:rPr>
        <w:t xml:space="preserve">            set_id=scenario_set.id,</w:t>
      </w:r>
    </w:p>
    <w:p>
      <w:r>
        <w:rPr>
          <w:rFonts w:ascii="Courier New" w:hAnsi="Courier New"/>
          <w:sz w:val="18"/>
        </w:rPr>
        <w:t xml:space="preserve">            scenario_index=i,</w:t>
      </w:r>
    </w:p>
    <w:p>
      <w:r>
        <w:rPr>
          <w:rFonts w:ascii="Courier New" w:hAnsi="Courier New"/>
          <w:sz w:val="18"/>
        </w:rPr>
        <w:t xml:space="preserve">            probability_weight=round(1.0 / count, 4),</w:t>
      </w:r>
    </w:p>
    <w:p>
      <w:r>
        <w:rPr>
          <w:rFonts w:ascii="Courier New" w:hAnsi="Courier New"/>
          <w:sz w:val="18"/>
        </w:rPr>
        <w:t xml:space="preserve">            scenario_type=random.choice(["normal", "normal", "extreme_high", "extreme_low"]),</w:t>
      </w:r>
    </w:p>
    <w:p>
      <w:r>
        <w:rPr>
          <w:rFonts w:ascii="Courier New" w:hAnsi="Courier New"/>
          <w:sz w:val="18"/>
        </w:rPr>
        <w:t xml:space="preserve">            hydro_output_avg=round(random.uniform(200, 600), 2),</w:t>
      </w:r>
    </w:p>
    <w:p>
      <w:r>
        <w:rPr>
          <w:rFonts w:ascii="Courier New" w:hAnsi="Courier New"/>
          <w:sz w:val="18"/>
        </w:rPr>
        <w:t xml:space="preserve">            wind_output_avg=round(random.uniform(50, 300), 2),</w:t>
      </w:r>
    </w:p>
    <w:p>
      <w:r>
        <w:rPr>
          <w:rFonts w:ascii="Courier New" w:hAnsi="Courier New"/>
          <w:sz w:val="18"/>
        </w:rPr>
        <w:t xml:space="preserve">            solar_output_avg=round(random.uniform(30, 200), 2),</w:t>
      </w:r>
    </w:p>
    <w:p>
      <w:r>
        <w:rPr>
          <w:rFonts w:ascii="Courier New" w:hAnsi="Courier New"/>
          <w:sz w:val="18"/>
        </w:rPr>
        <w:t xml:space="preserve">            load_avg=round(random.uniform(400, 900), 2),</w:t>
      </w:r>
    </w:p>
    <w:p>
      <w:r>
        <w:rPr>
          <w:rFonts w:ascii="Courier New" w:hAnsi="Courier New"/>
          <w:sz w:val="18"/>
        </w:rPr>
        <w:t xml:space="preserve">            reservoir_level_end=round(random.uniform(500, 800), 2),</w:t>
      </w:r>
    </w:p>
    <w:p>
      <w:r>
        <w:rPr>
          <w:rFonts w:ascii="Courier New" w:hAnsi="Courier New"/>
          <w:sz w:val="18"/>
        </w:rPr>
        <w:t xml:space="preserve">            is_physical_feasible=random.random() &gt; 0.05,</w:t>
      </w:r>
    </w:p>
    <w:p>
      <w:r>
        <w:rPr>
          <w:rFonts w:ascii="Courier New" w:hAnsi="Courier New"/>
          <w:sz w:val="18"/>
        </w:rPr>
        <w:t xml:space="preserve">            data_json='{"time_series": []}',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       db.add(scenario)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def delete_scenario_set(db: Session, scenario_set: ScenarioSet) -&gt; None:</w:t>
      </w:r>
    </w:p>
    <w:p>
      <w:r>
        <w:rPr>
          <w:rFonts w:ascii="Courier New" w:hAnsi="Courier New"/>
          <w:sz w:val="18"/>
        </w:rPr>
        <w:t xml:space="preserve">    db.query(Scenario).filter(Scenario.set_id == scenario_set.id).delete()</w:t>
      </w:r>
    </w:p>
    <w:p>
      <w:r>
        <w:rPr>
          <w:rFonts w:ascii="Courier New" w:hAnsi="Courier New"/>
          <w:sz w:val="18"/>
        </w:rPr>
        <w:t xml:space="preserve">    db.query(ScenarioEvaluation).filter(ScenarioEvaluation.set_id == scenario_set.id).delete()</w:t>
      </w:r>
    </w:p>
    <w:p>
      <w:r>
        <w:rPr>
          <w:rFonts w:ascii="Courier New" w:hAnsi="Courier New"/>
          <w:sz w:val="18"/>
        </w:rPr>
        <w:t xml:space="preserve">    db.delete(scenario_set)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def evaluate_scenario_set(db: Session, scenario_set: ScenarioSet) -&gt; ScenarioSet:</w:t>
      </w:r>
    </w:p>
    <w:p>
      <w:r>
        <w:rPr>
          <w:rFonts w:ascii="Courier New" w:hAnsi="Courier New"/>
          <w:sz w:val="18"/>
        </w:rPr>
        <w:t xml:space="preserve">    scenario_set.picp_score = round(random.uniform(0.85, 0.97), 4)</w:t>
      </w:r>
    </w:p>
    <w:p>
      <w:r>
        <w:rPr>
          <w:rFonts w:ascii="Courier New" w:hAnsi="Courier New"/>
          <w:sz w:val="18"/>
        </w:rPr>
        <w:t xml:space="preserve">    scenario_set.crps_score = round(random.uniform(0.05, 0.18), 4)</w:t>
      </w:r>
    </w:p>
    <w:p>
      <w:r>
        <w:rPr>
          <w:rFonts w:ascii="Courier New" w:hAnsi="Courier New"/>
          <w:sz w:val="18"/>
        </w:rPr>
        <w:t xml:space="preserve">    scenario_set.diversity_score = round(random.uniform(0.7, 0.95), 4)</w:t>
      </w:r>
    </w:p>
    <w:p>
      <w:r>
        <w:rPr>
          <w:rFonts w:ascii="Courier New" w:hAnsi="Courier New"/>
          <w:sz w:val="18"/>
        </w:rPr>
        <w:t xml:space="preserve">    scenario_set.physical_feasibility_rate = round(random.uniform(0.90, 1.0), 4)</w:t>
      </w:r>
    </w:p>
    <w:p>
      <w:r>
        <w:rPr>
          <w:rFonts w:ascii="Courier New" w:hAnsi="Courier New"/>
          <w:sz w:val="18"/>
        </w:rPr>
        <w:t xml:space="preserve">    total = (</w:t>
      </w:r>
    </w:p>
    <w:p>
      <w:r>
        <w:rPr>
          <w:rFonts w:ascii="Courier New" w:hAnsi="Courier New"/>
          <w:sz w:val="18"/>
        </w:rPr>
        <w:t xml:space="preserve">        (scenario_set.picp_score or 0) * 0.3 +</w:t>
      </w:r>
    </w:p>
    <w:p>
      <w:r>
        <w:rPr>
          <w:rFonts w:ascii="Courier New" w:hAnsi="Courier New"/>
          <w:sz w:val="18"/>
        </w:rPr>
        <w:t xml:space="preserve">        (1 - (scenario_set.crps_score or 0.5)) * 0.3 +</w:t>
      </w:r>
    </w:p>
    <w:p>
      <w:r>
        <w:rPr>
          <w:rFonts w:ascii="Courier New" w:hAnsi="Courier New"/>
          <w:sz w:val="18"/>
        </w:rPr>
        <w:t xml:space="preserve">        (scenario_set.diversity_score or 0) * 0.2 +</w:t>
      </w:r>
    </w:p>
    <w:p>
      <w:r>
        <w:rPr>
          <w:rFonts w:ascii="Courier New" w:hAnsi="Courier New"/>
          <w:sz w:val="18"/>
        </w:rPr>
        <w:t xml:space="preserve">        (scenario_set.physical_feasibility_rate or 0) * 0.2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if total &gt;= 0.85:</w:t>
      </w:r>
    </w:p>
    <w:p>
      <w:r>
        <w:rPr>
          <w:rFonts w:ascii="Courier New" w:hAnsi="Courier New"/>
          <w:sz w:val="18"/>
        </w:rPr>
        <w:t xml:space="preserve">        scenario_set.quality_grade = "A"</w:t>
      </w:r>
    </w:p>
    <w:p>
      <w:r>
        <w:rPr>
          <w:rFonts w:ascii="Courier New" w:hAnsi="Courier New"/>
          <w:sz w:val="18"/>
        </w:rPr>
        <w:t xml:space="preserve">    elif total &gt;= 0.7:</w:t>
      </w:r>
    </w:p>
    <w:p>
      <w:r>
        <w:rPr>
          <w:rFonts w:ascii="Courier New" w:hAnsi="Courier New"/>
          <w:sz w:val="18"/>
        </w:rPr>
        <w:t xml:space="preserve">        scenario_set.quality_grade = "B"</w:t>
      </w:r>
    </w:p>
    <w:p>
      <w:r>
        <w:rPr>
          <w:rFonts w:ascii="Courier New" w:hAnsi="Courier New"/>
          <w:sz w:val="18"/>
        </w:rPr>
        <w:t xml:space="preserve">    elif total &gt;= 0.5:</w:t>
      </w:r>
    </w:p>
    <w:p>
      <w:r>
        <w:rPr>
          <w:rFonts w:ascii="Courier New" w:hAnsi="Courier New"/>
          <w:sz w:val="18"/>
        </w:rPr>
        <w:t xml:space="preserve">        scenario_set.quality_grade = "C"</w:t>
      </w:r>
    </w:p>
    <w:p>
      <w:r>
        <w:rPr>
          <w:rFonts w:ascii="Courier New" w:hAnsi="Courier New"/>
          <w:sz w:val="18"/>
        </w:rPr>
        <w:t xml:space="preserve">    else:</w:t>
      </w:r>
    </w:p>
    <w:p>
      <w:r>
        <w:rPr>
          <w:rFonts w:ascii="Courier New" w:hAnsi="Courier New"/>
          <w:sz w:val="18"/>
        </w:rPr>
        <w:t xml:space="preserve">        scenario_set.quality_grade = "D"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db.refresh(scenario_set)</w:t>
      </w:r>
    </w:p>
    <w:p>
      <w:r>
        <w:rPr>
          <w:rFonts w:ascii="Courier New" w:hAnsi="Courier New"/>
          <w:sz w:val="18"/>
        </w:rPr>
        <w:t xml:space="preserve">    return scenario_set</w:t>
      </w:r>
    </w:p>
    <w:p/>
    <w:p/>
    <w:p>
      <w:r>
        <w:rPr>
          <w:rFonts w:ascii="Courier New" w:hAnsi="Courier New"/>
          <w:sz w:val="18"/>
        </w:rPr>
        <w:t>def get_scenario_set_stats(db: Session) -&gt; dict:</w:t>
      </w:r>
    </w:p>
    <w:p>
      <w:r>
        <w:rPr>
          <w:rFonts w:ascii="Courier New" w:hAnsi="Courier New"/>
          <w:sz w:val="18"/>
        </w:rPr>
        <w:t xml:space="preserve">    rows = db.query(ScenarioSet.time_scale, func.count(ScenarioSet.id), func.avg(ScenarioSet.picp_score)).group_by(ScenarioSet.time_scale).all()</w:t>
      </w:r>
    </w:p>
    <w:p>
      <w:r>
        <w:rPr>
          <w:rFonts w:ascii="Courier New" w:hAnsi="Courier New"/>
          <w:sz w:val="18"/>
        </w:rPr>
        <w:t xml:space="preserve">    return [{"time_scale": r[0], "count": r[1], "avg_picp": round(r[2] or 0, 4)} for r in rows]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单个场景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def get_scenarios(</w:t>
      </w:r>
    </w:p>
    <w:p>
      <w:r>
        <w:rPr>
          <w:rFonts w:ascii="Courier New" w:hAnsi="Courier New"/>
          <w:sz w:val="18"/>
        </w:rPr>
        <w:t xml:space="preserve">    db: Session,</w:t>
      </w:r>
    </w:p>
    <w:p>
      <w:r>
        <w:rPr>
          <w:rFonts w:ascii="Courier New" w:hAnsi="Courier New"/>
          <w:sz w:val="18"/>
        </w:rPr>
        <w:t xml:space="preserve">    page: int = 1,</w:t>
      </w:r>
    </w:p>
    <w:p>
      <w:r>
        <w:rPr>
          <w:rFonts w:ascii="Courier New" w:hAnsi="Courier New"/>
          <w:sz w:val="18"/>
        </w:rPr>
        <w:t xml:space="preserve">    per_page: int = 20,</w:t>
      </w:r>
    </w:p>
    <w:p>
      <w:r>
        <w:rPr>
          <w:rFonts w:ascii="Courier New" w:hAnsi="Courier New"/>
          <w:sz w:val="18"/>
        </w:rPr>
        <w:t xml:space="preserve">    set_id: Optional[int] = None,</w:t>
      </w:r>
    </w:p>
    <w:p>
      <w:r>
        <w:rPr>
          <w:rFonts w:ascii="Courier New" w:hAnsi="Courier New"/>
          <w:sz w:val="18"/>
        </w:rPr>
        <w:t xml:space="preserve">    scenario_type: Optional[str] = None,</w:t>
      </w:r>
    </w:p>
    <w:p>
      <w:r>
        <w:rPr>
          <w:rFonts w:ascii="Courier New" w:hAnsi="Courier New"/>
          <w:sz w:val="18"/>
        </w:rPr>
        <w:t>) -&gt; Tuple[List[Scenario], int]:</w:t>
      </w:r>
    </w:p>
    <w:p>
      <w:r>
        <w:rPr>
          <w:rFonts w:ascii="Courier New" w:hAnsi="Courier New"/>
          <w:sz w:val="18"/>
        </w:rPr>
        <w:t xml:space="preserve">    query = db.query(Scenario)</w:t>
      </w:r>
    </w:p>
    <w:p>
      <w:r>
        <w:rPr>
          <w:rFonts w:ascii="Courier New" w:hAnsi="Courier New"/>
          <w:sz w:val="18"/>
        </w:rPr>
        <w:t xml:space="preserve">    if set_id:</w:t>
      </w:r>
    </w:p>
    <w:p>
      <w:r>
        <w:rPr>
          <w:rFonts w:ascii="Courier New" w:hAnsi="Courier New"/>
          <w:sz w:val="18"/>
        </w:rPr>
        <w:t xml:space="preserve">        query = query.filter(Scenario.set_id == set_id)</w:t>
      </w:r>
    </w:p>
    <w:p>
      <w:r>
        <w:rPr>
          <w:rFonts w:ascii="Courier New" w:hAnsi="Courier New"/>
          <w:sz w:val="18"/>
        </w:rPr>
        <w:t xml:space="preserve">    if scenario_type:</w:t>
      </w:r>
    </w:p>
    <w:p>
      <w:r>
        <w:rPr>
          <w:rFonts w:ascii="Courier New" w:hAnsi="Courier New"/>
          <w:sz w:val="18"/>
        </w:rPr>
        <w:t xml:space="preserve">        query = query.filter(Scenario.scenario_type == scenario_type)</w:t>
      </w:r>
    </w:p>
    <w:p>
      <w:r>
        <w:rPr>
          <w:rFonts w:ascii="Courier New" w:hAnsi="Courier New"/>
          <w:sz w:val="18"/>
        </w:rPr>
        <w:t xml:space="preserve">    total = query.count()</w:t>
      </w:r>
    </w:p>
    <w:p>
      <w:r>
        <w:rPr>
          <w:rFonts w:ascii="Courier New" w:hAnsi="Courier New"/>
          <w:sz w:val="18"/>
        </w:rPr>
        <w:t xml:space="preserve">    items = query.order_by(Scenario.scenario_index).offset((page - 1) * per_page).limit(per_page).all()</w:t>
      </w:r>
    </w:p>
    <w:p>
      <w:r>
        <w:rPr>
          <w:rFonts w:ascii="Courier New" w:hAnsi="Courier New"/>
          <w:sz w:val="18"/>
        </w:rPr>
        <w:t xml:space="preserve">    return items, total</w:t>
      </w:r>
    </w:p>
    <w:p/>
    <w:p/>
    <w:p>
      <w:r>
        <w:rPr>
          <w:rFonts w:ascii="Courier New" w:hAnsi="Courier New"/>
          <w:sz w:val="18"/>
        </w:rPr>
        <w:t>def get_scenario_by_id(db: Session, scenario_id: int) -&gt; Optional[Scenario]:</w:t>
      </w:r>
    </w:p>
    <w:p>
      <w:r>
        <w:rPr>
          <w:rFonts w:ascii="Courier New" w:hAnsi="Courier New"/>
          <w:sz w:val="18"/>
        </w:rPr>
        <w:t xml:space="preserve">    return db.query(Scenario).filter(Scenario.id == scenario_id).first()</w:t>
      </w:r>
    </w:p>
    <w:p/>
    <w:p/>
    <w:p>
      <w:r>
        <w:rPr>
          <w:rFonts w:ascii="Courier New" w:hAnsi="Courier New"/>
          <w:sz w:val="18"/>
        </w:rPr>
        <w:t>def create_scenario(db: Session, data: schemas.ScenarioCreate) -&gt; Scenario:</w:t>
      </w:r>
    </w:p>
    <w:p>
      <w:r>
        <w:rPr>
          <w:rFonts w:ascii="Courier New" w:hAnsi="Courier New"/>
          <w:sz w:val="18"/>
        </w:rPr>
        <w:t xml:space="preserve">    scenario = Scenario(**data.model_dump())</w:t>
      </w:r>
    </w:p>
    <w:p>
      <w:r>
        <w:rPr>
          <w:rFonts w:ascii="Courier New" w:hAnsi="Courier New"/>
          <w:sz w:val="18"/>
        </w:rPr>
        <w:t xml:space="preserve">    db.add(scenario)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db.refresh(scenario)</w:t>
      </w:r>
    </w:p>
    <w:p>
      <w:r>
        <w:rPr>
          <w:rFonts w:ascii="Courier New" w:hAnsi="Courier New"/>
          <w:sz w:val="18"/>
        </w:rPr>
        <w:t xml:space="preserve">    return scenario</w:t>
      </w:r>
    </w:p>
    <w:p/>
    <w:p/>
    <w:p>
      <w:r>
        <w:rPr>
          <w:rFonts w:ascii="Courier New" w:hAnsi="Courier New"/>
          <w:sz w:val="18"/>
        </w:rPr>
        <w:t>def delete_scenario(db: Session, scenario: Scenario) -&gt; None:</w:t>
      </w:r>
    </w:p>
    <w:p>
      <w:r>
        <w:rPr>
          <w:rFonts w:ascii="Courier New" w:hAnsi="Courier New"/>
          <w:sz w:val="18"/>
        </w:rPr>
        <w:t xml:space="preserve">    db.delete(scenario)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>
      <w:r>
        <w:rPr>
          <w:rFonts w:ascii="Courier New" w:hAnsi="Courier New"/>
          <w:sz w:val="18"/>
        </w:rPr>
        <w:t># 场景评估</w:t>
      </w:r>
    </w:p>
    <w:p>
      <w:r>
        <w:rPr>
          <w:rFonts w:ascii="Courier New" w:hAnsi="Courier New"/>
          <w:sz w:val="18"/>
        </w:rPr>
        <w:t># ---------------------------------------------------------------------------</w:t>
      </w:r>
    </w:p>
    <w:p/>
    <w:p>
      <w:r>
        <w:rPr>
          <w:rFonts w:ascii="Courier New" w:hAnsi="Courier New"/>
          <w:sz w:val="18"/>
        </w:rPr>
        <w:t>def get_scenario_evaluations(</w:t>
      </w:r>
    </w:p>
    <w:p>
      <w:r>
        <w:rPr>
          <w:rFonts w:ascii="Courier New" w:hAnsi="Courier New"/>
          <w:sz w:val="18"/>
        </w:rPr>
        <w:t xml:space="preserve">    db: Session,</w:t>
      </w:r>
    </w:p>
    <w:p>
      <w:r>
        <w:rPr>
          <w:rFonts w:ascii="Courier New" w:hAnsi="Courier New"/>
          <w:sz w:val="18"/>
        </w:rPr>
        <w:t xml:space="preserve">    page: int = 1,</w:t>
      </w:r>
    </w:p>
    <w:p>
      <w:r>
        <w:rPr>
          <w:rFonts w:ascii="Courier New" w:hAnsi="Courier New"/>
          <w:sz w:val="18"/>
        </w:rPr>
        <w:t xml:space="preserve">    per_page: int = 20,</w:t>
      </w:r>
    </w:p>
    <w:p>
      <w:r>
        <w:rPr>
          <w:rFonts w:ascii="Courier New" w:hAnsi="Courier New"/>
          <w:sz w:val="18"/>
        </w:rPr>
        <w:t xml:space="preserve">    set_id: Optional[int] = None,</w:t>
      </w:r>
    </w:p>
    <w:p>
      <w:r>
        <w:rPr>
          <w:rFonts w:ascii="Courier New" w:hAnsi="Courier New"/>
          <w:sz w:val="18"/>
        </w:rPr>
        <w:t>) -&gt; Tuple[List[ScenarioEvaluation], int]:</w:t>
      </w:r>
    </w:p>
    <w:p>
      <w:r>
        <w:rPr>
          <w:rFonts w:ascii="Courier New" w:hAnsi="Courier New"/>
          <w:sz w:val="18"/>
        </w:rPr>
        <w:t xml:space="preserve">    query = db.query(ScenarioEvaluation)</w:t>
      </w:r>
    </w:p>
    <w:p>
      <w:r>
        <w:rPr>
          <w:rFonts w:ascii="Courier New" w:hAnsi="Courier New"/>
          <w:sz w:val="18"/>
        </w:rPr>
        <w:t xml:space="preserve">    if set_id:</w:t>
      </w:r>
    </w:p>
    <w:p>
      <w:r>
        <w:rPr>
          <w:rFonts w:ascii="Courier New" w:hAnsi="Courier New"/>
          <w:sz w:val="18"/>
        </w:rPr>
        <w:t xml:space="preserve">        query = query.filter(ScenarioEvaluation.set_id == set_id)</w:t>
      </w:r>
    </w:p>
    <w:p>
      <w:r>
        <w:rPr>
          <w:rFonts w:ascii="Courier New" w:hAnsi="Courier New"/>
          <w:sz w:val="18"/>
        </w:rPr>
        <w:t xml:space="preserve">    total = query.count()</w:t>
      </w:r>
    </w:p>
    <w:p>
      <w:r>
        <w:rPr>
          <w:rFonts w:ascii="Courier New" w:hAnsi="Courier New"/>
          <w:sz w:val="18"/>
        </w:rPr>
        <w:t xml:space="preserve">    items = query.order_by(ScenarioEvaluation.created_at.desc()).offset((page - 1) * per_page).limit(per_page).all()</w:t>
      </w:r>
    </w:p>
    <w:p>
      <w:r>
        <w:rPr>
          <w:rFonts w:ascii="Courier New" w:hAnsi="Courier New"/>
          <w:sz w:val="18"/>
        </w:rPr>
        <w:t xml:space="preserve">    return items, total</w:t>
      </w:r>
    </w:p>
    <w:p/>
    <w:p/>
    <w:p>
      <w:r>
        <w:rPr>
          <w:rFonts w:ascii="Courier New" w:hAnsi="Courier New"/>
          <w:sz w:val="18"/>
        </w:rPr>
        <w:t>def get_scenario_evaluation_by_id(db: Session, eval_id: int) -&gt; Optional[ScenarioEvaluation]:</w:t>
      </w:r>
    </w:p>
    <w:p>
      <w:r>
        <w:rPr>
          <w:rFonts w:ascii="Courier New" w:hAnsi="Courier New"/>
          <w:sz w:val="18"/>
        </w:rPr>
        <w:t xml:space="preserve">    return db.query(ScenarioEvaluation).filter(ScenarioEvaluation.id == eval_id).first()</w:t>
      </w:r>
    </w:p>
    <w:p/>
    <w:p/>
    <w:p>
      <w:r>
        <w:rPr>
          <w:rFonts w:ascii="Courier New" w:hAnsi="Courier New"/>
          <w:sz w:val="18"/>
        </w:rPr>
        <w:t>def create_scenario_evaluation(db: Session, data: schemas.ScenarioEvaluationCreate) -&gt; ScenarioEvaluation:</w:t>
      </w:r>
    </w:p>
    <w:p>
      <w:r>
        <w:rPr>
          <w:rFonts w:ascii="Courier New" w:hAnsi="Courier New"/>
          <w:sz w:val="18"/>
        </w:rPr>
        <w:t xml:space="preserve">    evaluation = ScenarioEvaluation(**data.model_dump())</w:t>
      </w:r>
    </w:p>
    <w:p>
      <w:r>
        <w:rPr>
          <w:rFonts w:ascii="Courier New" w:hAnsi="Courier New"/>
          <w:sz w:val="18"/>
        </w:rPr>
        <w:t xml:space="preserve">    db.add(evaluation)</w:t>
      </w:r>
    </w:p>
    <w:p>
      <w:r>
        <w:rPr>
          <w:rFonts w:ascii="Courier New" w:hAnsi="Courier New"/>
          <w:sz w:val="18"/>
        </w:rPr>
        <w:t xml:space="preserve">    db.commit()</w:t>
      </w:r>
    </w:p>
    <w:p>
      <w:r>
        <w:rPr>
          <w:rFonts w:ascii="Courier New" w:hAnsi="Courier New"/>
          <w:sz w:val="18"/>
        </w:rPr>
        <w:t xml:space="preserve">    db.refresh(evaluation)</w:t>
      </w:r>
    </w:p>
    <w:p>
      <w:r>
        <w:rPr>
          <w:rFonts w:ascii="Courier New" w:hAnsi="Courier New"/>
          <w:sz w:val="18"/>
        </w:rPr>
        <w:t xml:space="preserve">    return evaluation</w:t>
      </w:r>
    </w:p>
    <w:p/>
    <w:p/>
    <w:p>
      <w:r>
        <w:rPr>
          <w:rFonts w:ascii="Courier New" w:hAnsi="Courier New"/>
          <w:sz w:val="18"/>
        </w:rPr>
        <w:t>def delete_scenario_evaluation(db: Session, evaluation: ScenarioEvaluation) -&gt; None:</w:t>
      </w:r>
    </w:p>
    <w:p>
      <w:r>
        <w:rPr>
          <w:rFonts w:ascii="Courier New" w:hAnsi="Courier New"/>
          <w:sz w:val="18"/>
        </w:rPr>
        <w:t xml:space="preserve">    db.delete(evaluation)</w:t>
      </w:r>
    </w:p>
    <w:p>
      <w:r>
        <w:rPr>
          <w:rFonts w:ascii="Courier New" w:hAnsi="Courier New"/>
          <w:sz w:val="18"/>
        </w:rPr>
        <w:t xml:space="preserve">    db.commit()</w:t>
      </w:r>
    </w:p>
    <w:p/>
    <w:p/>
    <w:p>
      <w:r>
        <w:rPr>
          <w:rFonts w:ascii="Courier New" w:hAnsi="Courier New"/>
          <w:sz w:val="18"/>
        </w:rPr>
        <w:t>def export_scenario_set_csv(db: Session, set_id: int) -&gt; str:</w:t>
      </w:r>
    </w:p>
    <w:p>
      <w:r>
        <w:rPr>
          <w:rFonts w:ascii="Courier New" w:hAnsi="Courier New"/>
          <w:sz w:val="18"/>
        </w:rPr>
        <w:t xml:space="preserve">    """导出场景集合数据为 CSV 字符串"""</w:t>
      </w:r>
    </w:p>
    <w:p>
      <w:r>
        <w:rPr>
          <w:rFonts w:ascii="Courier New" w:hAnsi="Courier New"/>
          <w:sz w:val="18"/>
        </w:rPr>
        <w:t xml:space="preserve">    scenarios = db.query(Scenario).filter(Scenario.set_id == set_id).order_by(Scenario.scenario_index).all()</w:t>
      </w:r>
    </w:p>
    <w:p>
      <w:r>
        <w:rPr>
          <w:rFonts w:ascii="Courier New" w:hAnsi="Courier New"/>
          <w:sz w:val="18"/>
        </w:rPr>
        <w:t xml:space="preserve">    lines = ["id,scenario_index,probability_weight,scenario_type,hydro_output_avg,wind_output_avg,solar_output_avg,load_avg,reservoir_level_end,is_physical_feasible"]</w:t>
      </w:r>
    </w:p>
    <w:p>
      <w:r>
        <w:rPr>
          <w:rFonts w:ascii="Courier New" w:hAnsi="Courier New"/>
          <w:sz w:val="18"/>
        </w:rPr>
        <w:t xml:space="preserve">    for s in scenarios:</w:t>
      </w:r>
    </w:p>
    <w:p>
      <w:r>
        <w:rPr>
          <w:rFonts w:ascii="Courier New" w:hAnsi="Courier New"/>
          <w:sz w:val="18"/>
        </w:rPr>
        <w:t xml:space="preserve">        lines.append(</w:t>
      </w:r>
    </w:p>
    <w:p>
      <w:r>
        <w:rPr>
          <w:rFonts w:ascii="Courier New" w:hAnsi="Courier New"/>
          <w:sz w:val="18"/>
        </w:rPr>
        <w:t xml:space="preserve">            f"{s.id},{s.scenario_index},{s.probability_weight},{s.scenario_type},"</w:t>
      </w:r>
    </w:p>
    <w:p>
      <w:r>
        <w:rPr>
          <w:rFonts w:ascii="Courier New" w:hAnsi="Courier New"/>
          <w:sz w:val="18"/>
        </w:rPr>
        <w:t xml:space="preserve">            f"{s.hydro_output_avg},{s.wind_output_avg},{s.solar_output_avg},"</w:t>
      </w:r>
    </w:p>
    <w:p>
      <w:r>
        <w:rPr>
          <w:rFonts w:ascii="Courier New" w:hAnsi="Courier New"/>
          <w:sz w:val="18"/>
        </w:rPr>
        <w:t xml:space="preserve">            f"{s.load_avg},{s.reservoir_level_end},{s.is_physical_feasible}"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   return "\n".join(lines)</w:t>
      </w:r>
    </w:p>
    <w:p/>
    <w:p>
      <w:r>
        <w:rPr>
          <w:rFonts w:ascii="黑体" w:hAnsi="黑体" w:eastAsia="黑体" w:cs="黑体"/>
          <w:b/>
          <w:sz w:val="22"/>
        </w:rPr>
        <w:t>// backend/app/services/security.py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安全模块 - 密码加密与 JWT Token 管理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import os</w:t>
      </w:r>
    </w:p>
    <w:p>
      <w:r>
        <w:rPr>
          <w:rFonts w:ascii="Courier New" w:hAnsi="Courier New"/>
          <w:sz w:val="18"/>
        </w:rPr>
        <w:t>from datetime import datetime, timedelta</w:t>
      </w:r>
    </w:p>
    <w:p>
      <w:r>
        <w:rPr>
          <w:rFonts w:ascii="Courier New" w:hAnsi="Courier New"/>
          <w:sz w:val="18"/>
        </w:rPr>
        <w:t>from typing import Optional</w:t>
      </w:r>
    </w:p>
    <w:p/>
    <w:p>
      <w:r>
        <w:rPr>
          <w:rFonts w:ascii="Courier New" w:hAnsi="Courier New"/>
          <w:sz w:val="18"/>
        </w:rPr>
        <w:t>from jose import JWTError, jwt</w:t>
      </w:r>
    </w:p>
    <w:p>
      <w:r>
        <w:rPr>
          <w:rFonts w:ascii="Courier New" w:hAnsi="Courier New"/>
          <w:sz w:val="18"/>
        </w:rPr>
        <w:t>from passlib.context import CryptContext</w:t>
      </w:r>
    </w:p>
    <w:p/>
    <w:p>
      <w:r>
        <w:rPr>
          <w:rFonts w:ascii="Courier New" w:hAnsi="Courier New"/>
          <w:sz w:val="18"/>
        </w:rPr>
        <w:t>SECRET_KEY = os.getenv("SECRET_KEY", "hydro-scenario-secret-2026")</w:t>
      </w:r>
    </w:p>
    <w:p>
      <w:r>
        <w:rPr>
          <w:rFonts w:ascii="Courier New" w:hAnsi="Courier New"/>
          <w:sz w:val="18"/>
        </w:rPr>
        <w:t>ALGORITHM = "HS256"</w:t>
      </w:r>
    </w:p>
    <w:p>
      <w:r>
        <w:rPr>
          <w:rFonts w:ascii="Courier New" w:hAnsi="Courier New"/>
          <w:sz w:val="18"/>
        </w:rPr>
        <w:t>ACCESS_TOKEN_EXPIRE_MINUTES = 120</w:t>
      </w:r>
    </w:p>
    <w:p/>
    <w:p>
      <w:r>
        <w:rPr>
          <w:rFonts w:ascii="Courier New" w:hAnsi="Courier New"/>
          <w:sz w:val="18"/>
        </w:rPr>
        <w:t>pwd_context = CryptContext(schemes=["bcrypt"], deprecated="auto")</w:t>
      </w:r>
    </w:p>
    <w:p/>
    <w:p/>
    <w:p>
      <w:r>
        <w:rPr>
          <w:rFonts w:ascii="Courier New" w:hAnsi="Courier New"/>
          <w:sz w:val="18"/>
        </w:rPr>
        <w:t>def hash_password(password: str) -&gt; str:</w:t>
      </w:r>
    </w:p>
    <w:p>
      <w:r>
        <w:rPr>
          <w:rFonts w:ascii="Courier New" w:hAnsi="Courier New"/>
          <w:sz w:val="18"/>
        </w:rPr>
        <w:t xml:space="preserve">    """对密码进行 bcrypt 哈希"""</w:t>
      </w:r>
    </w:p>
    <w:p>
      <w:r>
        <w:rPr>
          <w:rFonts w:ascii="Courier New" w:hAnsi="Courier New"/>
          <w:sz w:val="18"/>
        </w:rPr>
        <w:t xml:space="preserve">    return pwd_context.hash(password)</w:t>
      </w:r>
    </w:p>
    <w:p/>
    <w:p/>
    <w:p>
      <w:r>
        <w:rPr>
          <w:rFonts w:ascii="Courier New" w:hAnsi="Courier New"/>
          <w:sz w:val="18"/>
        </w:rPr>
        <w:t>def verify_password(plain_password: str, hashed_password: str) -&gt; bool:</w:t>
      </w:r>
    </w:p>
    <w:p>
      <w:r>
        <w:rPr>
          <w:rFonts w:ascii="Courier New" w:hAnsi="Courier New"/>
          <w:sz w:val="18"/>
        </w:rPr>
        <w:t xml:space="preserve">    """校验明文密码与哈希密码是否匹配"""</w:t>
      </w:r>
    </w:p>
    <w:p>
      <w:r>
        <w:rPr>
          <w:rFonts w:ascii="Courier New" w:hAnsi="Courier New"/>
          <w:sz w:val="18"/>
        </w:rPr>
        <w:t xml:space="preserve">    return pwd_context.verify(plain_password, hashed_password)</w:t>
      </w:r>
    </w:p>
    <w:p/>
    <w:p/>
    <w:p>
      <w:r>
        <w:rPr>
          <w:rFonts w:ascii="Courier New" w:hAnsi="Courier New"/>
          <w:sz w:val="18"/>
        </w:rPr>
        <w:t>def create_access_token(data: dict, expires_delta: Optional[timedelta] = None) -&gt; str:</w:t>
      </w:r>
    </w:p>
    <w:p>
      <w:r>
        <w:rPr>
          <w:rFonts w:ascii="Courier New" w:hAnsi="Courier New"/>
          <w:sz w:val="18"/>
        </w:rPr>
        <w:t xml:space="preserve">    """生成 JWT access token"""</w:t>
      </w:r>
    </w:p>
    <w:p>
      <w:r>
        <w:rPr>
          <w:rFonts w:ascii="Courier New" w:hAnsi="Courier New"/>
          <w:sz w:val="18"/>
        </w:rPr>
        <w:t xml:space="preserve">    to_encode = data.copy()</w:t>
      </w:r>
    </w:p>
    <w:p>
      <w:r>
        <w:rPr>
          <w:rFonts w:ascii="Courier New" w:hAnsi="Courier New"/>
          <w:sz w:val="18"/>
        </w:rPr>
        <w:t xml:space="preserve">    expire = datetime.utcnow() + (expires_delta or timedelta(minutes=ACCESS_TOKEN_EXPIRE_MINUTES))</w:t>
      </w:r>
    </w:p>
    <w:p>
      <w:r>
        <w:rPr>
          <w:rFonts w:ascii="Courier New" w:hAnsi="Courier New"/>
          <w:sz w:val="18"/>
        </w:rPr>
        <w:t xml:space="preserve">    to_encode.update({"exp": expire})</w:t>
      </w:r>
    </w:p>
    <w:p>
      <w:r>
        <w:rPr>
          <w:rFonts w:ascii="Courier New" w:hAnsi="Courier New"/>
          <w:sz w:val="18"/>
        </w:rPr>
        <w:t xml:space="preserve">    return jwt.encode(to_encode, SECRET_KEY, algorithm=ALGORITHM)</w:t>
      </w:r>
    </w:p>
    <w:p/>
    <w:p/>
    <w:p>
      <w:r>
        <w:rPr>
          <w:rFonts w:ascii="Courier New" w:hAnsi="Courier New"/>
          <w:sz w:val="18"/>
        </w:rPr>
        <w:t>def decode_access_token(token: str) -&gt; Optional[dict]:</w:t>
      </w:r>
    </w:p>
    <w:p>
      <w:r>
        <w:rPr>
          <w:rFonts w:ascii="Courier New" w:hAnsi="Courier New"/>
          <w:sz w:val="18"/>
        </w:rPr>
        <w:t xml:space="preserve">    """解码 JWT token，失败返回 None"""</w:t>
      </w:r>
    </w:p>
    <w:p>
      <w:r>
        <w:rPr>
          <w:rFonts w:ascii="Courier New" w:hAnsi="Courier New"/>
          <w:sz w:val="18"/>
        </w:rPr>
        <w:t xml:space="preserve">    try:</w:t>
      </w:r>
    </w:p>
    <w:p>
      <w:r>
        <w:rPr>
          <w:rFonts w:ascii="Courier New" w:hAnsi="Courier New"/>
          <w:sz w:val="18"/>
        </w:rPr>
        <w:t xml:space="preserve">        payload = jwt.decode(token, SECRET_KEY, algorithms=[ALGORITHM])</w:t>
      </w:r>
    </w:p>
    <w:p>
      <w:r>
        <w:rPr>
          <w:rFonts w:ascii="Courier New" w:hAnsi="Courier New"/>
          <w:sz w:val="18"/>
        </w:rPr>
        <w:t xml:space="preserve">        return payload</w:t>
      </w:r>
    </w:p>
    <w:p>
      <w:r>
        <w:rPr>
          <w:rFonts w:ascii="Courier New" w:hAnsi="Courier New"/>
          <w:sz w:val="18"/>
        </w:rPr>
        <w:t xml:space="preserve">    except JWTError:</w:t>
      </w:r>
    </w:p>
    <w:p>
      <w:r>
        <w:rPr>
          <w:rFonts w:ascii="Courier New" w:hAnsi="Courier New"/>
          <w:sz w:val="18"/>
        </w:rPr>
        <w:t xml:space="preserve">        return None</w:t>
      </w:r>
    </w:p>
    <w:p/>
    <w:p>
      <w:r>
        <w:rPr>
          <w:rFonts w:ascii="黑体" w:hAnsi="黑体" w:eastAsia="黑体" w:cs="黑体"/>
          <w:b/>
          <w:sz w:val="22"/>
        </w:rPr>
        <w:t>// backend/app/services/deps.py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依赖注入模块 - 数据库会话与当前用户获取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typing import Generator</w:t>
      </w:r>
    </w:p>
    <w:p/>
    <w:p>
      <w:r>
        <w:rPr>
          <w:rFonts w:ascii="Courier New" w:hAnsi="Courier New"/>
          <w:sz w:val="18"/>
        </w:rPr>
        <w:t>from fastapi import Depends, HTTPException, status</w:t>
      </w:r>
    </w:p>
    <w:p>
      <w:r>
        <w:rPr>
          <w:rFonts w:ascii="Courier New" w:hAnsi="Courier New"/>
          <w:sz w:val="18"/>
        </w:rPr>
        <w:t>from fastapi.security import HTTPBearer, HTTPAuthorizationCredentials</w:t>
      </w:r>
    </w:p>
    <w:p>
      <w:r>
        <w:rPr>
          <w:rFonts w:ascii="Courier New" w:hAnsi="Courier New"/>
          <w:sz w:val="18"/>
        </w:rPr>
        <w:t>from sqlalchemy.orm import Session</w:t>
      </w:r>
    </w:p>
    <w:p/>
    <w:p>
      <w:r>
        <w:rPr>
          <w:rFonts w:ascii="Courier New" w:hAnsi="Courier New"/>
          <w:sz w:val="18"/>
        </w:rPr>
        <w:t>from app.services.database import SessionLocal</w:t>
      </w:r>
    </w:p>
    <w:p>
      <w:r>
        <w:rPr>
          <w:rFonts w:ascii="Courier New" w:hAnsi="Courier New"/>
          <w:sz w:val="18"/>
        </w:rPr>
        <w:t>from app.services.security import decode_access_token</w:t>
      </w:r>
    </w:p>
    <w:p/>
    <w:p>
      <w:r>
        <w:rPr>
          <w:rFonts w:ascii="Courier New" w:hAnsi="Courier New"/>
          <w:sz w:val="18"/>
        </w:rPr>
        <w:t>bearer_scheme = HTTPBearer()</w:t>
      </w:r>
    </w:p>
    <w:p/>
    <w:p/>
    <w:p>
      <w:r>
        <w:rPr>
          <w:rFonts w:ascii="Courier New" w:hAnsi="Courier New"/>
          <w:sz w:val="18"/>
        </w:rPr>
        <w:t>def get_db() -&gt; Generator:</w:t>
      </w:r>
    </w:p>
    <w:p>
      <w:r>
        <w:rPr>
          <w:rFonts w:ascii="Courier New" w:hAnsi="Courier New"/>
          <w:sz w:val="18"/>
        </w:rPr>
        <w:t xml:space="preserve">    """提供数据库会话，请求结束后自动关闭"""</w:t>
      </w:r>
    </w:p>
    <w:p>
      <w:r>
        <w:rPr>
          <w:rFonts w:ascii="Courier New" w:hAnsi="Courier New"/>
          <w:sz w:val="18"/>
        </w:rPr>
        <w:t xml:space="preserve">    db = SessionLocal()</w:t>
      </w:r>
    </w:p>
    <w:p>
      <w:r>
        <w:rPr>
          <w:rFonts w:ascii="Courier New" w:hAnsi="Courier New"/>
          <w:sz w:val="18"/>
        </w:rPr>
        <w:t xml:space="preserve">    try:</w:t>
      </w:r>
    </w:p>
    <w:p>
      <w:r>
        <w:rPr>
          <w:rFonts w:ascii="Courier New" w:hAnsi="Courier New"/>
          <w:sz w:val="18"/>
        </w:rPr>
        <w:t xml:space="preserve">        yield db</w:t>
      </w:r>
    </w:p>
    <w:p>
      <w:r>
        <w:rPr>
          <w:rFonts w:ascii="Courier New" w:hAnsi="Courier New"/>
          <w:sz w:val="18"/>
        </w:rPr>
        <w:t xml:space="preserve">    finally:</w:t>
      </w:r>
    </w:p>
    <w:p>
      <w:r>
        <w:rPr>
          <w:rFonts w:ascii="Courier New" w:hAnsi="Courier New"/>
          <w:sz w:val="18"/>
        </w:rPr>
        <w:t xml:space="preserve">        db.close()</w:t>
      </w:r>
    </w:p>
    <w:p/>
    <w:p/>
    <w:p>
      <w:r>
        <w:rPr>
          <w:rFonts w:ascii="Courier New" w:hAnsi="Courier New"/>
          <w:sz w:val="18"/>
        </w:rPr>
        <w:t>def get_current_user(</w:t>
      </w:r>
    </w:p>
    <w:p>
      <w:r>
        <w:rPr>
          <w:rFonts w:ascii="Courier New" w:hAnsi="Courier New"/>
          <w:sz w:val="18"/>
        </w:rPr>
        <w:t xml:space="preserve">    credentials: HTTPAuthorizationCredentials = Depends(bearer_scheme),</w:t>
      </w:r>
    </w:p>
    <w:p>
      <w:r>
        <w:rPr>
          <w:rFonts w:ascii="Courier New" w:hAnsi="Courier New"/>
          <w:sz w:val="18"/>
        </w:rPr>
        <w:t xml:space="preserve">    db: Session = Depends(get_db),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解析 Bearer JWT token，返回当前登录用户对象。</w:t>
      </w:r>
    </w:p>
    <w:p>
      <w:r>
        <w:rPr>
          <w:rFonts w:ascii="Courier New" w:hAnsi="Courier New"/>
          <w:sz w:val="18"/>
        </w:rPr>
        <w:t xml:space="preserve">    token 无效或用户不存在时抛出 401。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from app.models.user import User</w:t>
      </w:r>
    </w:p>
    <w:p/>
    <w:p>
      <w:r>
        <w:rPr>
          <w:rFonts w:ascii="Courier New" w:hAnsi="Courier New"/>
          <w:sz w:val="18"/>
        </w:rPr>
        <w:t xml:space="preserve">    token = credentials.credentials</w:t>
      </w:r>
    </w:p>
    <w:p>
      <w:r>
        <w:rPr>
          <w:rFonts w:ascii="Courier New" w:hAnsi="Courier New"/>
          <w:sz w:val="18"/>
        </w:rPr>
        <w:t xml:space="preserve">    payload = decode_access_token(token)</w:t>
      </w:r>
    </w:p>
    <w:p>
      <w:r>
        <w:rPr>
          <w:rFonts w:ascii="Courier New" w:hAnsi="Courier New"/>
          <w:sz w:val="18"/>
        </w:rPr>
        <w:t xml:space="preserve">    if payload is None:</w:t>
      </w:r>
    </w:p>
    <w:p>
      <w:r>
        <w:rPr>
          <w:rFonts w:ascii="Courier New" w:hAnsi="Courier New"/>
          <w:sz w:val="18"/>
        </w:rPr>
        <w:t xml:space="preserve">        raise HTTPException(</w:t>
      </w:r>
    </w:p>
    <w:p>
      <w:r>
        <w:rPr>
          <w:rFonts w:ascii="Courier New" w:hAnsi="Courier New"/>
          <w:sz w:val="18"/>
        </w:rPr>
        <w:t xml:space="preserve">            status_code=status.HTTP_401_UNAUTHORIZED,</w:t>
      </w:r>
    </w:p>
    <w:p>
      <w:r>
        <w:rPr>
          <w:rFonts w:ascii="Courier New" w:hAnsi="Courier New"/>
          <w:sz w:val="18"/>
        </w:rPr>
        <w:t xml:space="preserve">            detail="Token无效或已过期 / Invalid or expired token",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   user_id: int = payload.get("sub")</w:t>
      </w:r>
    </w:p>
    <w:p>
      <w:r>
        <w:rPr>
          <w:rFonts w:ascii="Courier New" w:hAnsi="Courier New"/>
          <w:sz w:val="18"/>
        </w:rPr>
        <w:t xml:space="preserve">    if user_id is None:</w:t>
      </w:r>
    </w:p>
    <w:p>
      <w:r>
        <w:rPr>
          <w:rFonts w:ascii="Courier New" w:hAnsi="Courier New"/>
          <w:sz w:val="18"/>
        </w:rPr>
        <w:t xml:space="preserve">        raise HTTPException(</w:t>
      </w:r>
    </w:p>
    <w:p>
      <w:r>
        <w:rPr>
          <w:rFonts w:ascii="Courier New" w:hAnsi="Courier New"/>
          <w:sz w:val="18"/>
        </w:rPr>
        <w:t xml:space="preserve">            status_code=status.HTTP_401_UNAUTHORIZED,</w:t>
      </w:r>
    </w:p>
    <w:p>
      <w:r>
        <w:rPr>
          <w:rFonts w:ascii="Courier New" w:hAnsi="Courier New"/>
          <w:sz w:val="18"/>
        </w:rPr>
        <w:t xml:space="preserve">            detail="Token载荷异常 / Invalid token payload",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   user = db.query(User).filter(User.id == int(user_id)).first()</w:t>
      </w:r>
    </w:p>
    <w:p>
      <w:r>
        <w:rPr>
          <w:rFonts w:ascii="Courier New" w:hAnsi="Courier New"/>
          <w:sz w:val="18"/>
        </w:rPr>
        <w:t xml:space="preserve">    if user is None or not user.is_active:</w:t>
      </w:r>
    </w:p>
    <w:p>
      <w:r>
        <w:rPr>
          <w:rFonts w:ascii="Courier New" w:hAnsi="Courier New"/>
          <w:sz w:val="18"/>
        </w:rPr>
        <w:t xml:space="preserve">        raise HTTPException(</w:t>
      </w:r>
    </w:p>
    <w:p>
      <w:r>
        <w:rPr>
          <w:rFonts w:ascii="Courier New" w:hAnsi="Courier New"/>
          <w:sz w:val="18"/>
        </w:rPr>
        <w:t xml:space="preserve">            status_code=status.HTTP_401_UNAUTHORIZED,</w:t>
      </w:r>
    </w:p>
    <w:p>
      <w:r>
        <w:rPr>
          <w:rFonts w:ascii="Courier New" w:hAnsi="Courier New"/>
          <w:sz w:val="18"/>
        </w:rPr>
        <w:t xml:space="preserve">            detail="用户不存在或已禁用 / User not found or disabled",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   return user</w:t>
      </w:r>
    </w:p>
    <w:p/>
    <w:p>
      <w:r>
        <w:rPr>
          <w:rFonts w:ascii="黑体" w:hAnsi="黑体" w:eastAsia="黑体" w:cs="黑体"/>
          <w:b/>
          <w:sz w:val="22"/>
        </w:rPr>
        <w:t>// backend/app/services/database.py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数据库配置模块 - SQLite 连接与 SQLAlchemy 基础配置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import os</w:t>
      </w:r>
    </w:p>
    <w:p>
      <w:r>
        <w:rPr>
          <w:rFonts w:ascii="Courier New" w:hAnsi="Courier New"/>
          <w:sz w:val="18"/>
        </w:rPr>
        <w:t>from sqlalchemy import create_engine</w:t>
      </w:r>
    </w:p>
    <w:p>
      <w:r>
        <w:rPr>
          <w:rFonts w:ascii="Courier New" w:hAnsi="Courier New"/>
          <w:sz w:val="18"/>
        </w:rPr>
        <w:t>from sqlalchemy.ext.declarative import declarative_base</w:t>
      </w:r>
    </w:p>
    <w:p>
      <w:r>
        <w:rPr>
          <w:rFonts w:ascii="Courier New" w:hAnsi="Courier New"/>
          <w:sz w:val="18"/>
        </w:rPr>
        <w:t>from sqlalchemy.orm import sessionmaker</w:t>
      </w:r>
    </w:p>
    <w:p/>
    <w:p>
      <w:r>
        <w:rPr>
          <w:rFonts w:ascii="Courier New" w:hAnsi="Courier New"/>
          <w:sz w:val="18"/>
        </w:rPr>
        <w:t>DATABASE_URL = os.getenv("DATABASE_URL", "sqlite:///./app.db")</w:t>
      </w:r>
    </w:p>
    <w:p/>
    <w:p>
      <w:r>
        <w:rPr>
          <w:rFonts w:ascii="Courier New" w:hAnsi="Courier New"/>
          <w:sz w:val="18"/>
        </w:rPr>
        <w:t>engine = create_engine(</w:t>
      </w:r>
    </w:p>
    <w:p>
      <w:r>
        <w:rPr>
          <w:rFonts w:ascii="Courier New" w:hAnsi="Courier New"/>
          <w:sz w:val="18"/>
        </w:rPr>
        <w:t xml:space="preserve">    DATABASE_URL,</w:t>
      </w:r>
    </w:p>
    <w:p>
      <w:r>
        <w:rPr>
          <w:rFonts w:ascii="Courier New" w:hAnsi="Courier New"/>
          <w:sz w:val="18"/>
        </w:rPr>
        <w:t xml:space="preserve">    connect_args={"check_same_thread": False}</w:t>
      </w:r>
    </w:p>
    <w:p>
      <w:r>
        <w:rPr>
          <w:rFonts w:ascii="Courier New" w:hAnsi="Courier New"/>
          <w:sz w:val="18"/>
        </w:rPr>
        <w:t>)</w:t>
      </w:r>
    </w:p>
    <w:p/>
    <w:p>
      <w:r>
        <w:rPr>
          <w:rFonts w:ascii="Courier New" w:hAnsi="Courier New"/>
          <w:sz w:val="18"/>
        </w:rPr>
        <w:t>SessionLocal = sessionmaker(autocommit=False, autoflush=False, bind=engine)</w:t>
      </w:r>
    </w:p>
    <w:p/>
    <w:p>
      <w:r>
        <w:rPr>
          <w:rFonts w:ascii="Courier New" w:hAnsi="Courier New"/>
          <w:sz w:val="18"/>
        </w:rPr>
        <w:t>Base = declarative_base()</w:t>
      </w:r>
    </w:p>
    <w:p/>
    <w:p>
      <w:r>
        <w:rPr>
          <w:rFonts w:ascii="黑体" w:hAnsi="黑体" w:eastAsia="黑体" w:cs="黑体"/>
          <w:b/>
          <w:sz w:val="22"/>
        </w:rPr>
        <w:t>// backend/app/services/i18n.py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国际化消息模块 - 中英文消息字典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typing import Literal</w:t>
      </w:r>
    </w:p>
    <w:p/>
    <w:p>
      <w:r>
        <w:rPr>
          <w:rFonts w:ascii="Courier New" w:hAnsi="Courier New"/>
          <w:sz w:val="18"/>
        </w:rPr>
        <w:t>MESSAGES = {</w:t>
      </w:r>
    </w:p>
    <w:p>
      <w:r>
        <w:rPr>
          <w:rFonts w:ascii="Courier New" w:hAnsi="Courier New"/>
          <w:sz w:val="18"/>
        </w:rPr>
        <w:t xml:space="preserve">    # 通用</w:t>
      </w:r>
    </w:p>
    <w:p>
      <w:r>
        <w:rPr>
          <w:rFonts w:ascii="Courier New" w:hAnsi="Courier New"/>
          <w:sz w:val="18"/>
        </w:rPr>
        <w:t xml:space="preserve">    "success": {"zh": "操作成功", "en": "Success"},</w:t>
      </w:r>
    </w:p>
    <w:p>
      <w:r>
        <w:rPr>
          <w:rFonts w:ascii="Courier New" w:hAnsi="Courier New"/>
          <w:sz w:val="18"/>
        </w:rPr>
        <w:t xml:space="preserve">    "fail": {"zh": "操作失败", "en": "Failed"},</w:t>
      </w:r>
    </w:p>
    <w:p>
      <w:r>
        <w:rPr>
          <w:rFonts w:ascii="Courier New" w:hAnsi="Courier New"/>
          <w:sz w:val="18"/>
        </w:rPr>
        <w:t xml:space="preserve">    "create_success": {"zh": "创建成功", "en": "Created successfully"},</w:t>
      </w:r>
    </w:p>
    <w:p>
      <w:r>
        <w:rPr>
          <w:rFonts w:ascii="Courier New" w:hAnsi="Courier New"/>
          <w:sz w:val="18"/>
        </w:rPr>
        <w:t xml:space="preserve">    "update_success": {"zh": "更新成功", "en": "Updated successfully"},</w:t>
      </w:r>
    </w:p>
    <w:p>
      <w:r>
        <w:rPr>
          <w:rFonts w:ascii="Courier New" w:hAnsi="Courier New"/>
          <w:sz w:val="18"/>
        </w:rPr>
        <w:t xml:space="preserve">    "delete_success": {"zh": "删除成功", "en": "Deleted successfully"},</w:t>
      </w:r>
    </w:p>
    <w:p>
      <w:r>
        <w:rPr>
          <w:rFonts w:ascii="Courier New" w:hAnsi="Courier New"/>
          <w:sz w:val="18"/>
        </w:rPr>
        <w:t xml:space="preserve">    "task_started": {"zh": "任务已启动", "en": "Task started successfully"},</w:t>
      </w:r>
    </w:p>
    <w:p>
      <w:r>
        <w:rPr>
          <w:rFonts w:ascii="Courier New" w:hAnsi="Courier New"/>
          <w:sz w:val="18"/>
        </w:rPr>
        <w:t xml:space="preserve">    "not_found": {"zh": "资源不存在", "en": "Resource not found"},</w:t>
      </w:r>
    </w:p>
    <w:p>
      <w:r>
        <w:rPr>
          <w:rFonts w:ascii="Courier New" w:hAnsi="Courier New"/>
          <w:sz w:val="18"/>
        </w:rPr>
        <w:t xml:space="preserve">    "unauthorized": {"zh": "未授权，请先登录", "en": "Unauthorized, please login first"},</w:t>
      </w:r>
    </w:p>
    <w:p>
      <w:r>
        <w:rPr>
          <w:rFonts w:ascii="Courier New" w:hAnsi="Courier New"/>
          <w:sz w:val="18"/>
        </w:rPr>
        <w:t xml:space="preserve">    "forbidden": {"zh": "权限不足", "en": "Forbidden"},</w:t>
      </w:r>
    </w:p>
    <w:p>
      <w:r>
        <w:rPr>
          <w:rFonts w:ascii="Courier New" w:hAnsi="Courier New"/>
          <w:sz w:val="18"/>
        </w:rPr>
        <w:t xml:space="preserve">    "invalid_params": {"zh": "参数错误", "en": "Invalid parameters"},</w:t>
      </w:r>
    </w:p>
    <w:p>
      <w:r>
        <w:rPr>
          <w:rFonts w:ascii="Courier New" w:hAnsi="Courier New"/>
          <w:sz w:val="18"/>
        </w:rPr>
        <w:t xml:space="preserve">    "server_error": {"zh": "服务器内部错误", "en": "Internal server error"},</w:t>
      </w:r>
    </w:p>
    <w:p/>
    <w:p>
      <w:r>
        <w:rPr>
          <w:rFonts w:ascii="Courier New" w:hAnsi="Courier New"/>
          <w:sz w:val="18"/>
        </w:rPr>
        <w:t xml:space="preserve">    # 认证</w:t>
      </w:r>
    </w:p>
    <w:p>
      <w:r>
        <w:rPr>
          <w:rFonts w:ascii="Courier New" w:hAnsi="Courier New"/>
          <w:sz w:val="18"/>
        </w:rPr>
        <w:t xml:space="preserve">    "login_success": {"zh": "登录成功", "en": "Login successful"},</w:t>
      </w:r>
    </w:p>
    <w:p>
      <w:r>
        <w:rPr>
          <w:rFonts w:ascii="Courier New" w:hAnsi="Courier New"/>
          <w:sz w:val="18"/>
        </w:rPr>
        <w:t xml:space="preserve">    "login_fail": {"zh": "用户名或密码错误", "en": "Invalid username or password"},</w:t>
      </w:r>
    </w:p>
    <w:p>
      <w:r>
        <w:rPr>
          <w:rFonts w:ascii="Courier New" w:hAnsi="Courier New"/>
          <w:sz w:val="18"/>
        </w:rPr>
        <w:t xml:space="preserve">    "register_success": {"zh": "注册成功", "en": "Registration successful"},</w:t>
      </w:r>
    </w:p>
    <w:p>
      <w:r>
        <w:rPr>
          <w:rFonts w:ascii="Courier New" w:hAnsi="Courier New"/>
          <w:sz w:val="18"/>
        </w:rPr>
        <w:t xml:space="preserve">    "user_exists": {"zh": "用户名已存在", "en": "Username already exists"},</w:t>
      </w:r>
    </w:p>
    <w:p>
      <w:r>
        <w:rPr>
          <w:rFonts w:ascii="Courier New" w:hAnsi="Courier New"/>
          <w:sz w:val="18"/>
        </w:rPr>
        <w:t xml:space="preserve">    "email_exists": {"zh": "邮箱已被注册", "en": "Email already registered"},</w:t>
      </w:r>
    </w:p>
    <w:p>
      <w:r>
        <w:rPr>
          <w:rFonts w:ascii="Courier New" w:hAnsi="Courier New"/>
          <w:sz w:val="18"/>
        </w:rPr>
        <w:t xml:space="preserve">    "token_expired": {"zh": "Token已过期", "en": "Token expired"},</w:t>
      </w:r>
    </w:p>
    <w:p>
      <w:r>
        <w:rPr>
          <w:rFonts w:ascii="Courier New" w:hAnsi="Courier New"/>
          <w:sz w:val="18"/>
        </w:rPr>
        <w:t xml:space="preserve">    "token_invalid": {"zh": "Token无效", "en": "Invalid token"},</w:t>
      </w:r>
    </w:p>
    <w:p/>
    <w:p>
      <w:r>
        <w:rPr>
          <w:rFonts w:ascii="Courier New" w:hAnsi="Courier New"/>
          <w:sz w:val="18"/>
        </w:rPr>
        <w:t xml:space="preserve">    # 用户管理</w:t>
      </w:r>
    </w:p>
    <w:p>
      <w:r>
        <w:rPr>
          <w:rFonts w:ascii="Courier New" w:hAnsi="Courier New"/>
          <w:sz w:val="18"/>
        </w:rPr>
        <w:t xml:space="preserve">    "user_created": {"zh": "用户创建成功", "en": "User created successfully"},</w:t>
      </w:r>
    </w:p>
    <w:p>
      <w:r>
        <w:rPr>
          <w:rFonts w:ascii="Courier New" w:hAnsi="Courier New"/>
          <w:sz w:val="18"/>
        </w:rPr>
        <w:t xml:space="preserve">    "user_updated": {"zh": "用户更新成功", "en": "User updated successfully"},</w:t>
      </w:r>
    </w:p>
    <w:p>
      <w:r>
        <w:rPr>
          <w:rFonts w:ascii="Courier New" w:hAnsi="Courier New"/>
          <w:sz w:val="18"/>
        </w:rPr>
        <w:t xml:space="preserve">    "user_deleted": {"zh": "用户删除成功", "en": "User deleted successfully"},</w:t>
      </w:r>
    </w:p>
    <w:p>
      <w:r>
        <w:rPr>
          <w:rFonts w:ascii="Courier New" w:hAnsi="Courier New"/>
          <w:sz w:val="18"/>
        </w:rPr>
        <w:t xml:space="preserve">    "user_not_found": {"zh": "用户不存在", "en": "User not found"},</w:t>
      </w:r>
    </w:p>
    <w:p/>
    <w:p>
      <w:r>
        <w:rPr>
          <w:rFonts w:ascii="Courier New" w:hAnsi="Courier New"/>
          <w:sz w:val="18"/>
        </w:rPr>
        <w:t xml:space="preserve">    # 实时源荷数据</w:t>
      </w:r>
    </w:p>
    <w:p>
      <w:r>
        <w:rPr>
          <w:rFonts w:ascii="Courier New" w:hAnsi="Courier New"/>
          <w:sz w:val="18"/>
        </w:rPr>
        <w:t xml:space="preserve">    "data_created": {"zh": "数据新增成功", "en": "Data created successfully"},</w:t>
      </w:r>
    </w:p>
    <w:p>
      <w:r>
        <w:rPr>
          <w:rFonts w:ascii="Courier New" w:hAnsi="Courier New"/>
          <w:sz w:val="18"/>
        </w:rPr>
        <w:t xml:space="preserve">    "data_updated": {"zh": "数据更新成功", "en": "Data updated successfully"},</w:t>
      </w:r>
    </w:p>
    <w:p>
      <w:r>
        <w:rPr>
          <w:rFonts w:ascii="Courier New" w:hAnsi="Courier New"/>
          <w:sz w:val="18"/>
        </w:rPr>
        <w:t xml:space="preserve">    "data_deleted": {"zh": "数据删除成功", "en": "Data deleted successfully"},</w:t>
      </w:r>
    </w:p>
    <w:p>
      <w:r>
        <w:rPr>
          <w:rFonts w:ascii="Courier New" w:hAnsi="Courier New"/>
          <w:sz w:val="18"/>
        </w:rPr>
        <w:t xml:space="preserve">    "data_not_found": {"zh": "数据记录不存在", "en": "Data record not found"},</w:t>
      </w:r>
    </w:p>
    <w:p>
      <w:r>
        <w:rPr>
          <w:rFonts w:ascii="Courier New" w:hAnsi="Courier New"/>
          <w:sz w:val="18"/>
        </w:rPr>
        <w:t xml:space="preserve">    "batch_clean_success": {"zh": "批量清洗完成", "en": "Batch cleaning completed"},</w:t>
      </w:r>
    </w:p>
    <w:p>
      <w:r>
        <w:rPr>
          <w:rFonts w:ascii="Courier New" w:hAnsi="Courier New"/>
          <w:sz w:val="18"/>
        </w:rPr>
        <w:t xml:space="preserve">    "data_stats_success": {"zh": "统计数据获取成功", "en": "Data statistics retrieved successfully"},</w:t>
      </w:r>
    </w:p>
    <w:p/>
    <w:p>
      <w:r>
        <w:rPr>
          <w:rFonts w:ascii="Courier New" w:hAnsi="Courier New"/>
          <w:sz w:val="18"/>
        </w:rPr>
        <w:t xml:space="preserve">    # 预测模型</w:t>
      </w:r>
    </w:p>
    <w:p>
      <w:r>
        <w:rPr>
          <w:rFonts w:ascii="Courier New" w:hAnsi="Courier New"/>
          <w:sz w:val="18"/>
        </w:rPr>
        <w:t xml:space="preserve">    "model_created": {"zh": "预测模型创建成功", "en": "Prediction model created successfully"},</w:t>
      </w:r>
    </w:p>
    <w:p>
      <w:r>
        <w:rPr>
          <w:rFonts w:ascii="Courier New" w:hAnsi="Courier New"/>
          <w:sz w:val="18"/>
        </w:rPr>
        <w:t xml:space="preserve">    "model_updated": {"zh": "预测模型更新成功", "en": "Prediction model updated successfully"},</w:t>
      </w:r>
    </w:p>
    <w:p>
      <w:r>
        <w:rPr>
          <w:rFonts w:ascii="Courier New" w:hAnsi="Courier New"/>
          <w:sz w:val="18"/>
        </w:rPr>
        <w:t xml:space="preserve">    "model_deleted": {"zh": "预测模型删除成功", "en": "Prediction model deleted successfully"},</w:t>
      </w:r>
    </w:p>
    <w:p>
      <w:r>
        <w:rPr>
          <w:rFonts w:ascii="Courier New" w:hAnsi="Courier New"/>
          <w:sz w:val="18"/>
        </w:rPr>
        <w:t xml:space="preserve">    "model_not_found": {"zh": "预测模型不存在", "en": "Prediction model not found"},</w:t>
      </w:r>
    </w:p>
    <w:p>
      <w:r>
        <w:rPr>
          <w:rFonts w:ascii="Courier New" w:hAnsi="Courier New"/>
          <w:sz w:val="18"/>
        </w:rPr>
        <w:t xml:space="preserve">    "model_activated": {"zh": "模型已激活", "en": "Model activated successfully"},</w:t>
      </w:r>
    </w:p>
    <w:p>
      <w:r>
        <w:rPr>
          <w:rFonts w:ascii="Courier New" w:hAnsi="Courier New"/>
          <w:sz w:val="18"/>
        </w:rPr>
        <w:t xml:space="preserve">    "no_active_model": {"zh": "当前无活跃模型", "en": "No active model found"},</w:t>
      </w:r>
    </w:p>
    <w:p/>
    <w:p>
      <w:r>
        <w:rPr>
          <w:rFonts w:ascii="Courier New" w:hAnsi="Courier New"/>
          <w:sz w:val="18"/>
        </w:rPr>
        <w:t xml:space="preserve">    # 预测任务</w:t>
      </w:r>
    </w:p>
    <w:p>
      <w:r>
        <w:rPr>
          <w:rFonts w:ascii="Courier New" w:hAnsi="Courier New"/>
          <w:sz w:val="18"/>
        </w:rPr>
        <w:t xml:space="preserve">    "task_created": {"zh": "预测任务创建成功", "en": "Prediction task created successfully"},</w:t>
      </w:r>
    </w:p>
    <w:p>
      <w:r>
        <w:rPr>
          <w:rFonts w:ascii="Courier New" w:hAnsi="Courier New"/>
          <w:sz w:val="18"/>
        </w:rPr>
        <w:t xml:space="preserve">    "task_started": {"zh": "预测任务已启动", "en": "Prediction task started"},</w:t>
      </w:r>
    </w:p>
    <w:p>
      <w:r>
        <w:rPr>
          <w:rFonts w:ascii="Courier New" w:hAnsi="Courier New"/>
          <w:sz w:val="18"/>
        </w:rPr>
        <w:t xml:space="preserve">    "task_deleted": {"zh": "预测任务删除成功", "en": "Prediction task deleted successfully"},</w:t>
      </w:r>
    </w:p>
    <w:p>
      <w:r>
        <w:rPr>
          <w:rFonts w:ascii="Courier New" w:hAnsi="Courier New"/>
          <w:sz w:val="18"/>
        </w:rPr>
        <w:t xml:space="preserve">    "task_not_found": {"zh": "预测任务不存在", "en": "Prediction task not found"},</w:t>
      </w:r>
    </w:p>
    <w:p/>
    <w:p>
      <w:r>
        <w:rPr>
          <w:rFonts w:ascii="Courier New" w:hAnsi="Courier New"/>
          <w:sz w:val="18"/>
        </w:rPr>
        <w:t xml:space="preserve">    # MARL 环境</w:t>
      </w:r>
    </w:p>
    <w:p>
      <w:r>
        <w:rPr>
          <w:rFonts w:ascii="Courier New" w:hAnsi="Courier New"/>
          <w:sz w:val="18"/>
        </w:rPr>
        <w:t xml:space="preserve">    "env_created": {"zh": "MARL环境创建成功", "en": "MARL environment created successfully"},</w:t>
      </w:r>
    </w:p>
    <w:p>
      <w:r>
        <w:rPr>
          <w:rFonts w:ascii="Courier New" w:hAnsi="Courier New"/>
          <w:sz w:val="18"/>
        </w:rPr>
        <w:t xml:space="preserve">    "env_updated": {"zh": "MARL环境更新成功", "en": "MARL environment updated successfully"},</w:t>
      </w:r>
    </w:p>
    <w:p>
      <w:r>
        <w:rPr>
          <w:rFonts w:ascii="Courier New" w:hAnsi="Courier New"/>
          <w:sz w:val="18"/>
        </w:rPr>
        <w:t xml:space="preserve">    "env_deleted": {"zh": "MARL环境删除成功", "en": "MARL environment deleted successfully"},</w:t>
      </w:r>
    </w:p>
    <w:p>
      <w:r>
        <w:rPr>
          <w:rFonts w:ascii="Courier New" w:hAnsi="Courier New"/>
          <w:sz w:val="18"/>
        </w:rPr>
        <w:t xml:space="preserve">    "env_not_found": {"zh": "MARL环境不存在", "en": "MARL environment not found"},</w:t>
      </w:r>
    </w:p>
    <w:p/>
    <w:p>
      <w:r>
        <w:rPr>
          <w:rFonts w:ascii="Courier New" w:hAnsi="Courier New"/>
          <w:sz w:val="18"/>
        </w:rPr>
        <w:t xml:space="preserve">    # 智能体</w:t>
      </w:r>
    </w:p>
    <w:p>
      <w:r>
        <w:rPr>
          <w:rFonts w:ascii="Courier New" w:hAnsi="Courier New"/>
          <w:sz w:val="18"/>
        </w:rPr>
        <w:t xml:space="preserve">    "agent_created": {"zh": "智能体创建成功", "en": "Agent created successfully"},</w:t>
      </w:r>
    </w:p>
    <w:p>
      <w:r>
        <w:rPr>
          <w:rFonts w:ascii="Courier New" w:hAnsi="Courier New"/>
          <w:sz w:val="18"/>
        </w:rPr>
        <w:t xml:space="preserve">    "agent_updated": {"zh": "智能体更新成功", "en": "Agent updated successfully"},</w:t>
      </w:r>
    </w:p>
    <w:p>
      <w:r>
        <w:rPr>
          <w:rFonts w:ascii="Courier New" w:hAnsi="Courier New"/>
          <w:sz w:val="18"/>
        </w:rPr>
        <w:t xml:space="preserve">    "agent_deleted": {"zh": "智能体删除成功", "en": "Agent deleted successfully"},</w:t>
      </w:r>
    </w:p>
    <w:p>
      <w:r>
        <w:rPr>
          <w:rFonts w:ascii="Courier New" w:hAnsi="Courier New"/>
          <w:sz w:val="18"/>
        </w:rPr>
        <w:t xml:space="preserve">    "agent_not_found": {"zh": "智能体不存在", "en": "Agent not found"},</w:t>
      </w:r>
    </w:p>
    <w:p/>
    <w:p>
      <w:r>
        <w:rPr>
          <w:rFonts w:ascii="Courier New" w:hAnsi="Courier New"/>
          <w:sz w:val="18"/>
        </w:rPr>
        <w:t xml:space="preserve">    # 模拟任务</w:t>
      </w:r>
    </w:p>
    <w:p>
      <w:r>
        <w:rPr>
          <w:rFonts w:ascii="Courier New" w:hAnsi="Courier New"/>
          <w:sz w:val="18"/>
        </w:rPr>
        <w:t xml:space="preserve">    "simulation_created": {"zh": "模拟任务创建成功", "en": "Simulation task created successfully"},</w:t>
      </w:r>
    </w:p>
    <w:p>
      <w:r>
        <w:rPr>
          <w:rFonts w:ascii="Courier New" w:hAnsi="Courier New"/>
          <w:sz w:val="18"/>
        </w:rPr>
        <w:t xml:space="preserve">    "simulation_started": {"zh": "模拟任务已启动", "en": "Simulation task started"},</w:t>
      </w:r>
    </w:p>
    <w:p>
      <w:r>
        <w:rPr>
          <w:rFonts w:ascii="Courier New" w:hAnsi="Courier New"/>
          <w:sz w:val="18"/>
        </w:rPr>
        <w:t xml:space="preserve">    "simulation_stopped": {"zh": "模拟任务已停止", "en": "Simulation task stopped"},</w:t>
      </w:r>
    </w:p>
    <w:p>
      <w:r>
        <w:rPr>
          <w:rFonts w:ascii="Courier New" w:hAnsi="Courier New"/>
          <w:sz w:val="18"/>
        </w:rPr>
        <w:t xml:space="preserve">    "simulation_deleted": {"zh": "模拟任务删除成功", "en": "Simulation task deleted successfully"},</w:t>
      </w:r>
    </w:p>
    <w:p>
      <w:r>
        <w:rPr>
          <w:rFonts w:ascii="Courier New" w:hAnsi="Courier New"/>
          <w:sz w:val="18"/>
        </w:rPr>
        <w:t xml:space="preserve">    "simulation_not_found": {"zh": "模拟任务不存在", "en": "Simulation task not found"},</w:t>
      </w:r>
    </w:p>
    <w:p/>
    <w:p>
      <w:r>
        <w:rPr>
          <w:rFonts w:ascii="Courier New" w:hAnsi="Courier New"/>
          <w:sz w:val="18"/>
        </w:rPr>
        <w:t xml:space="preserve">    # 场景集合</w:t>
      </w:r>
    </w:p>
    <w:p>
      <w:r>
        <w:rPr>
          <w:rFonts w:ascii="Courier New" w:hAnsi="Courier New"/>
          <w:sz w:val="18"/>
        </w:rPr>
        <w:t xml:space="preserve">    "scenario_set_created": {"zh": "场景集合创建成功，正在生成场景", "en": "Scenario set created, generating scenarios"},</w:t>
      </w:r>
    </w:p>
    <w:p>
      <w:r>
        <w:rPr>
          <w:rFonts w:ascii="Courier New" w:hAnsi="Courier New"/>
          <w:sz w:val="18"/>
        </w:rPr>
        <w:t xml:space="preserve">    "scenario_set_deleted": {"zh": "场景集合删除成功", "en": "Scenario set deleted successfully"},</w:t>
      </w:r>
    </w:p>
    <w:p>
      <w:r>
        <w:rPr>
          <w:rFonts w:ascii="Courier New" w:hAnsi="Courier New"/>
          <w:sz w:val="18"/>
        </w:rPr>
        <w:t xml:space="preserve">    "scenario_set_not_found": {"zh": "场景集合不存在", "en": "Scenario set not found"},</w:t>
      </w:r>
    </w:p>
    <w:p>
      <w:r>
        <w:rPr>
          <w:rFonts w:ascii="Courier New" w:hAnsi="Courier New"/>
          <w:sz w:val="18"/>
        </w:rPr>
        <w:t xml:space="preserve">    "evaluation_triggered": {"zh": "质量评估已触发", "en": "Quality evaluation triggered"},</w:t>
      </w:r>
    </w:p>
    <w:p>
      <w:r>
        <w:rPr>
          <w:rFonts w:ascii="Courier New" w:hAnsi="Courier New"/>
          <w:sz w:val="18"/>
        </w:rPr>
        <w:t xml:space="preserve">    "export_success": {"zh": "场景数据导出成功", "en": "Scenario data exported successfully"},</w:t>
      </w:r>
    </w:p>
    <w:p/>
    <w:p>
      <w:r>
        <w:rPr>
          <w:rFonts w:ascii="Courier New" w:hAnsi="Courier New"/>
          <w:sz w:val="18"/>
        </w:rPr>
        <w:t xml:space="preserve">    # 单个场景</w:t>
      </w:r>
    </w:p>
    <w:p>
      <w:r>
        <w:rPr>
          <w:rFonts w:ascii="Courier New" w:hAnsi="Courier New"/>
          <w:sz w:val="18"/>
        </w:rPr>
        <w:t xml:space="preserve">    "scenario_not_found": {"zh": "场景不存在", "en": "Scenario not found"},</w:t>
      </w:r>
    </w:p>
    <w:p>
      <w:r>
        <w:rPr>
          <w:rFonts w:ascii="Courier New" w:hAnsi="Courier New"/>
          <w:sz w:val="18"/>
        </w:rPr>
        <w:t xml:space="preserve">    "scenario_deleted": {"zh": "场景删除成功", "en": "Scenario deleted successfully"},</w:t>
      </w:r>
    </w:p>
    <w:p/>
    <w:p>
      <w:r>
        <w:rPr>
          <w:rFonts w:ascii="Courier New" w:hAnsi="Courier New"/>
          <w:sz w:val="18"/>
        </w:rPr>
        <w:t xml:space="preserve">    # 场景评估</w:t>
      </w:r>
    </w:p>
    <w:p>
      <w:r>
        <w:rPr>
          <w:rFonts w:ascii="Courier New" w:hAnsi="Courier New"/>
          <w:sz w:val="18"/>
        </w:rPr>
        <w:t xml:space="preserve">    "evaluation_created": {"zh": "场景评估创建成功", "en": "Scenario evaluation created successfully"},</w:t>
      </w:r>
    </w:p>
    <w:p>
      <w:r>
        <w:rPr>
          <w:rFonts w:ascii="Courier New" w:hAnsi="Courier New"/>
          <w:sz w:val="18"/>
        </w:rPr>
        <w:t xml:space="preserve">    "evaluation_deleted": {"zh": "场景评估删除成功", "en": "Scenario evaluation deleted successfully"},</w:t>
      </w:r>
    </w:p>
    <w:p>
      <w:r>
        <w:rPr>
          <w:rFonts w:ascii="Courier New" w:hAnsi="Courier New"/>
          <w:sz w:val="18"/>
        </w:rPr>
        <w:t xml:space="preserve">    "evaluation_not_found": {"zh": "场景评估不存在", "en": "Scenario evaluation not found"},</w:t>
      </w:r>
    </w:p>
    <w:p>
      <w:r>
        <w:rPr>
          <w:rFonts w:ascii="Courier New" w:hAnsi="Courier New"/>
          <w:sz w:val="18"/>
        </w:rPr>
        <w:t xml:space="preserve">    "scenario_stats_success": {"zh": "场景统计数据获取成功", "en": "Scenario statistics retrieved successfully"},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LangType = Literal["zh", "en"]</w:t>
      </w:r>
    </w:p>
    <w:p/>
    <w:p/>
    <w:p>
      <w:r>
        <w:rPr>
          <w:rFonts w:ascii="Courier New" w:hAnsi="Courier New"/>
          <w:sz w:val="18"/>
        </w:rPr>
        <w:t>def t(key: str, lang: LangType = "zh") -&gt; str: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获取国际化消息文本。</w:t>
      </w:r>
    </w:p>
    <w:p>
      <w:r>
        <w:rPr>
          <w:rFonts w:ascii="Courier New" w:hAnsi="Courier New"/>
          <w:sz w:val="18"/>
        </w:rPr>
        <w:t xml:space="preserve">    key: 消息键</w:t>
      </w:r>
    </w:p>
    <w:p>
      <w:r>
        <w:rPr>
          <w:rFonts w:ascii="Courier New" w:hAnsi="Courier New"/>
          <w:sz w:val="18"/>
        </w:rPr>
        <w:t xml:space="preserve">    lang: 语言 'zh' 或 'en'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entry = MESSAGES.get(key)</w:t>
      </w:r>
    </w:p>
    <w:p>
      <w:r>
        <w:rPr>
          <w:rFonts w:ascii="Courier New" w:hAnsi="Courier New"/>
          <w:sz w:val="18"/>
        </w:rPr>
        <w:t xml:space="preserve">    if entry is None:</w:t>
      </w:r>
    </w:p>
    <w:p>
      <w:r>
        <w:rPr>
          <w:rFonts w:ascii="Courier New" w:hAnsi="Courier New"/>
          <w:sz w:val="18"/>
        </w:rPr>
        <w:t xml:space="preserve">        return key</w:t>
      </w:r>
    </w:p>
    <w:p>
      <w:r>
        <w:rPr>
          <w:rFonts w:ascii="Courier New" w:hAnsi="Courier New"/>
          <w:sz w:val="18"/>
        </w:rPr>
        <w:t xml:space="preserve">    return entry.get(lang, entry.get("zh", key))</w:t>
      </w:r>
    </w:p>
    <w:p/>
    <w:p>
      <w:r>
        <w:rPr>
          <w:rFonts w:ascii="黑体" w:hAnsi="黑体" w:eastAsia="黑体" w:cs="黑体"/>
          <w:b/>
          <w:sz w:val="22"/>
        </w:rPr>
        <w:t>// backend/app/models/marl_agent.py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MARL 智能体策略配置表</w:t>
      </w:r>
    </w:p>
    <w:p>
      <w:r>
        <w:rPr>
          <w:rFonts w:ascii="Courier New" w:hAnsi="Courier New"/>
          <w:sz w:val="18"/>
        </w:rPr>
        <w:t>comment: MARL五类专业智能体策略配置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sqlalchemy import Column, Integer, String, Float, DateTime, ForeignKey</w:t>
      </w:r>
    </w:p>
    <w:p>
      <w:r>
        <w:rPr>
          <w:rFonts w:ascii="Courier New" w:hAnsi="Courier New"/>
          <w:sz w:val="18"/>
        </w:rPr>
        <w:t>from app.services.database import Base</w:t>
      </w:r>
    </w:p>
    <w:p/>
    <w:p/>
    <w:p>
      <w:r>
        <w:rPr>
          <w:rFonts w:ascii="Courier New" w:hAnsi="Courier New"/>
          <w:sz w:val="18"/>
        </w:rPr>
        <w:t>class MarlAgent(Base):</w:t>
      </w:r>
    </w:p>
    <w:p>
      <w:r>
        <w:rPr>
          <w:rFonts w:ascii="Courier New" w:hAnsi="Courier New"/>
          <w:sz w:val="18"/>
        </w:rPr>
        <w:t xml:space="preserve">    __tablename__ = "marl_agents"</w:t>
      </w:r>
    </w:p>
    <w:p>
      <w:r>
        <w:rPr>
          <w:rFonts w:ascii="Courier New" w:hAnsi="Courier New"/>
          <w:sz w:val="18"/>
        </w:rPr>
        <w:t xml:space="preserve">    __table_args__ = {"comment": "MARL五类专业智能体策略配置"}</w:t>
      </w:r>
    </w:p>
    <w:p/>
    <w:p>
      <w:r>
        <w:rPr>
          <w:rFonts w:ascii="Courier New" w:hAnsi="Courier New"/>
          <w:sz w:val="18"/>
        </w:rPr>
        <w:t xml:space="preserve">    id = Column(Integer, primary_key=True, index=True, comment="智能体唯一ID")</w:t>
      </w:r>
    </w:p>
    <w:p>
      <w:r>
        <w:rPr>
          <w:rFonts w:ascii="Courier New" w:hAnsi="Courier New"/>
          <w:sz w:val="18"/>
        </w:rPr>
        <w:t xml:space="preserve">    env_id = Column(Integer, ForeignKey("marl_environments.id"), nullable=False, index=True, comment="所属MARL环境ID")</w:t>
      </w:r>
    </w:p>
    <w:p>
      <w:r>
        <w:rPr>
          <w:rFonts w:ascii="Courier New" w:hAnsi="Courier New"/>
          <w:sz w:val="18"/>
        </w:rPr>
        <w:t xml:space="preserve">    agent_name = Column(String(128), nullable=False, comment="智能体名称")</w:t>
      </w:r>
    </w:p>
    <w:p>
      <w:r>
        <w:rPr>
          <w:rFonts w:ascii="Courier New" w:hAnsi="Courier New"/>
          <w:sz w:val="18"/>
        </w:rPr>
        <w:t xml:space="preserve">    agent_type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comment="智能体类型：hydro(水电)/thermal(火电)/renewable(新能源)/storage(储能)/load(负荷)"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action_space_min = Column(Float, nullable=False, default=0.0, comment="动作空间最小值（出力下限MW）")</w:t>
      </w:r>
    </w:p>
    <w:p>
      <w:r>
        <w:rPr>
          <w:rFonts w:ascii="Courier New" w:hAnsi="Courier New"/>
          <w:sz w:val="18"/>
        </w:rPr>
        <w:t xml:space="preserve">    action_space_max = Column(Float, nullable=False, default=100.0, comment="动作空间最大值（出力上限MW）")</w:t>
      </w:r>
    </w:p>
    <w:p>
      <w:r>
        <w:rPr>
          <w:rFonts w:ascii="Courier New" w:hAnsi="Courier New"/>
          <w:sz w:val="18"/>
        </w:rPr>
        <w:t xml:space="preserve">    w1_economic = Column(Float, nullable=False, default=0.3, comment="经济性奖励权重w1")</w:t>
      </w:r>
    </w:p>
    <w:p>
      <w:r>
        <w:rPr>
          <w:rFonts w:ascii="Courier New" w:hAnsi="Courier New"/>
          <w:sz w:val="18"/>
        </w:rPr>
        <w:t xml:space="preserve">    w2_safety = Column(Float, nullable=False, default=0.2, comment="安全性奖励权重w2")</w:t>
      </w:r>
    </w:p>
    <w:p>
      <w:r>
        <w:rPr>
          <w:rFonts w:ascii="Courier New" w:hAnsi="Courier New"/>
          <w:sz w:val="18"/>
        </w:rPr>
        <w:t xml:space="preserve">    w3_renewable = Column(Float, nullable=False, default=0.2, comment="可再生能源消纳奖励权重w3")</w:t>
      </w:r>
    </w:p>
    <w:p>
      <w:r>
        <w:rPr>
          <w:rFonts w:ascii="Courier New" w:hAnsi="Courier New"/>
          <w:sz w:val="18"/>
        </w:rPr>
        <w:t xml:space="preserve">    w4_balance = Column(Float, nullable=False, default=0.2, comment="供需平衡奖励权重w4")</w:t>
      </w:r>
    </w:p>
    <w:p>
      <w:r>
        <w:rPr>
          <w:rFonts w:ascii="Courier New" w:hAnsi="Courier New"/>
          <w:sz w:val="18"/>
        </w:rPr>
        <w:t xml:space="preserve">    w5_prediction = Column(Float, nullable=False, default=0.1, comment="预测精度奖励权重w5")</w:t>
      </w:r>
    </w:p>
    <w:p>
      <w:r>
        <w:rPr>
          <w:rFonts w:ascii="Courier New" w:hAnsi="Courier New"/>
          <w:sz w:val="18"/>
        </w:rPr>
        <w:t xml:space="preserve">    status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default="active",</w:t>
      </w:r>
    </w:p>
    <w:p>
      <w:r>
        <w:rPr>
          <w:rFonts w:ascii="Courier New" w:hAnsi="Courier New"/>
          <w:sz w:val="18"/>
        </w:rPr>
        <w:t xml:space="preserve">        comment="智能体状态：active(启用)/inactive(禁用)"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created_at = Column(DateTime, default=datetime.utcnow, nullable=False, comment="智能体创建时间")</w:t>
      </w:r>
    </w:p>
    <w:p>
      <w:r>
        <w:rPr>
          <w:rFonts w:ascii="Courier New" w:hAnsi="Courier New"/>
          <w:sz w:val="18"/>
        </w:rPr>
        <w:t xml:space="preserve">    updated_at = Column(</w:t>
      </w:r>
    </w:p>
    <w:p>
      <w:r>
        <w:rPr>
          <w:rFonts w:ascii="Courier New" w:hAnsi="Courier New"/>
          <w:sz w:val="18"/>
        </w:rPr>
        <w:t xml:space="preserve">        DateTime,</w:t>
      </w:r>
    </w:p>
    <w:p>
      <w:r>
        <w:rPr>
          <w:rFonts w:ascii="Courier New" w:hAnsi="Courier New"/>
          <w:sz w:val="18"/>
        </w:rPr>
        <w:t xml:space="preserve">        default=datetime.utcnow,</w:t>
      </w:r>
    </w:p>
    <w:p>
      <w:r>
        <w:rPr>
          <w:rFonts w:ascii="Courier New" w:hAnsi="Courier New"/>
          <w:sz w:val="18"/>
        </w:rPr>
        <w:t xml:space="preserve">        onupdate=datetime.utcnow,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comment="智能体最后更新时间"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rFonts w:ascii="黑体" w:hAnsi="黑体" w:eastAsia="黑体" w:cs="黑体"/>
          <w:b/>
          <w:sz w:val="22"/>
        </w:rPr>
        <w:t>// backend/app/models/marl_environment.py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MARL 电力系统仿真环境配置表</w:t>
      </w:r>
    </w:p>
    <w:p>
      <w:r>
        <w:rPr>
          <w:rFonts w:ascii="Courier New" w:hAnsi="Courier New"/>
          <w:sz w:val="18"/>
        </w:rPr>
        <w:t>comment: 多智能体强化学习电力系统仿真环境配置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sqlalchemy import Column, Integer, String, Float, DateTime</w:t>
      </w:r>
    </w:p>
    <w:p>
      <w:r>
        <w:rPr>
          <w:rFonts w:ascii="Courier New" w:hAnsi="Courier New"/>
          <w:sz w:val="18"/>
        </w:rPr>
        <w:t>from app.services.database import Base</w:t>
      </w:r>
    </w:p>
    <w:p/>
    <w:p/>
    <w:p>
      <w:r>
        <w:rPr>
          <w:rFonts w:ascii="Courier New" w:hAnsi="Courier New"/>
          <w:sz w:val="18"/>
        </w:rPr>
        <w:t>class MarlEnvironment(Base):</w:t>
      </w:r>
    </w:p>
    <w:p>
      <w:r>
        <w:rPr>
          <w:rFonts w:ascii="Courier New" w:hAnsi="Courier New"/>
          <w:sz w:val="18"/>
        </w:rPr>
        <w:t xml:space="preserve">    __tablename__ = "marl_environments"</w:t>
      </w:r>
    </w:p>
    <w:p>
      <w:r>
        <w:rPr>
          <w:rFonts w:ascii="Courier New" w:hAnsi="Courier New"/>
          <w:sz w:val="18"/>
        </w:rPr>
        <w:t xml:space="preserve">    __table_args__ = {"comment": "多智能体强化学习电力系统仿真环境配置"}</w:t>
      </w:r>
    </w:p>
    <w:p/>
    <w:p>
      <w:r>
        <w:rPr>
          <w:rFonts w:ascii="Courier New" w:hAnsi="Courier New"/>
          <w:sz w:val="18"/>
        </w:rPr>
        <w:t xml:space="preserve">    id = Column(Integer, primary_key=True, index=True, comment="环境唯一ID")</w:t>
      </w:r>
    </w:p>
    <w:p>
      <w:r>
        <w:rPr>
          <w:rFonts w:ascii="Courier New" w:hAnsi="Courier New"/>
          <w:sz w:val="18"/>
        </w:rPr>
        <w:t xml:space="preserve">    env_name = Column(String(128), nullable=False, comment="环境显示名称")</w:t>
      </w:r>
    </w:p>
    <w:p>
      <w:r>
        <w:rPr>
          <w:rFonts w:ascii="Courier New" w:hAnsi="Courier New"/>
          <w:sz w:val="18"/>
        </w:rPr>
        <w:t xml:space="preserve">    env_code = Column(String(64), unique=True, nullable=False, index=True, comment="环境编码（唯一标识）")</w:t>
      </w:r>
    </w:p>
    <w:p>
      <w:r>
        <w:rPr>
          <w:rFonts w:ascii="Courier New" w:hAnsi="Courier New"/>
          <w:sz w:val="18"/>
        </w:rPr>
        <w:t xml:space="preserve">    hydro_units_count = Column(Integer, nullable=False, default=1, comment="水电机组数量")</w:t>
      </w:r>
    </w:p>
    <w:p>
      <w:r>
        <w:rPr>
          <w:rFonts w:ascii="Courier New" w:hAnsi="Courier New"/>
          <w:sz w:val="18"/>
        </w:rPr>
        <w:t xml:space="preserve">    thermal_units_count = Column(Integer, nullable=False, default=0, comment="火电机组数量")</w:t>
      </w:r>
    </w:p>
    <w:p>
      <w:r>
        <w:rPr>
          <w:rFonts w:ascii="Courier New" w:hAnsi="Courier New"/>
          <w:sz w:val="18"/>
        </w:rPr>
        <w:t xml:space="preserve">    wind_farms_count = Column(Integer, nullable=False, default=0, comment="风电场数量")</w:t>
      </w:r>
    </w:p>
    <w:p>
      <w:r>
        <w:rPr>
          <w:rFonts w:ascii="Courier New" w:hAnsi="Courier New"/>
          <w:sz w:val="18"/>
        </w:rPr>
        <w:t xml:space="preserve">    solar_stations_count = Column(Integer, nullable=False, default=0, comment="光伏电站数量")</w:t>
      </w:r>
    </w:p>
    <w:p>
      <w:r>
        <w:rPr>
          <w:rFonts w:ascii="Courier New" w:hAnsi="Courier New"/>
          <w:sz w:val="18"/>
        </w:rPr>
        <w:t xml:space="preserve">    storage_units_count = Column(Integer, nullable=False, default=0, comment="储能装置数量")</w:t>
      </w:r>
    </w:p>
    <w:p>
      <w:r>
        <w:rPr>
          <w:rFonts w:ascii="Courier New" w:hAnsi="Courier New"/>
          <w:sz w:val="18"/>
        </w:rPr>
        <w:t xml:space="preserve">    max_transmission_capacity = Column(Float, nullable=False, default=1000.0, comment="最大输电容量（MW）")</w:t>
      </w:r>
    </w:p>
    <w:p>
      <w:r>
        <w:rPr>
          <w:rFonts w:ascii="Courier New" w:hAnsi="Courier New"/>
          <w:sz w:val="18"/>
        </w:rPr>
        <w:t xml:space="preserve">    voltage_limit_min = Column(Float, nullable=False, default=0.95, comment="母线电压下限（标幺值）")</w:t>
      </w:r>
    </w:p>
    <w:p>
      <w:r>
        <w:rPr>
          <w:rFonts w:ascii="Courier New" w:hAnsi="Courier New"/>
          <w:sz w:val="18"/>
        </w:rPr>
        <w:t xml:space="preserve">    voltage_limit_max = Column(Float, nullable=False, default=1.05, comment="母线电压上限（标幺值）")</w:t>
      </w:r>
    </w:p>
    <w:p>
      <w:r>
        <w:rPr>
          <w:rFonts w:ascii="Courier New" w:hAnsi="Courier New"/>
          <w:sz w:val="18"/>
        </w:rPr>
        <w:t xml:space="preserve">    eco_flow_min = Column(Float, nullable=False, default=50.0, comment="河道最小生态流量（m3/s）")</w:t>
      </w:r>
    </w:p>
    <w:p>
      <w:r>
        <w:rPr>
          <w:rFonts w:ascii="Courier New" w:hAnsi="Courier New"/>
          <w:sz w:val="18"/>
        </w:rPr>
        <w:t xml:space="preserve">    reservoir_capacity = Column(Float, nullable=False, default=5000.0, comment="水库总库容（万m3）")</w:t>
      </w:r>
    </w:p>
    <w:p>
      <w:r>
        <w:rPr>
          <w:rFonts w:ascii="Courier New" w:hAnsi="Courier New"/>
          <w:sz w:val="18"/>
        </w:rPr>
        <w:t xml:space="preserve">    status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default="active",</w:t>
      </w:r>
    </w:p>
    <w:p>
      <w:r>
        <w:rPr>
          <w:rFonts w:ascii="Courier New" w:hAnsi="Courier New"/>
          <w:sz w:val="18"/>
        </w:rPr>
        <w:t xml:space="preserve">        comment="环境状态：active(启用)/inactive(禁用)"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created_at = Column(DateTime, default=datetime.utcnow, nullable=False, comment="环境创建时间")</w:t>
      </w:r>
    </w:p>
    <w:p>
      <w:r>
        <w:rPr>
          <w:rFonts w:ascii="Courier New" w:hAnsi="Courier New"/>
          <w:sz w:val="18"/>
        </w:rPr>
        <w:t xml:space="preserve">    updated_at = Column(</w:t>
      </w:r>
    </w:p>
    <w:p>
      <w:r>
        <w:rPr>
          <w:rFonts w:ascii="Courier New" w:hAnsi="Courier New"/>
          <w:sz w:val="18"/>
        </w:rPr>
        <w:t xml:space="preserve">        DateTime,</w:t>
      </w:r>
    </w:p>
    <w:p>
      <w:r>
        <w:rPr>
          <w:rFonts w:ascii="Courier New" w:hAnsi="Courier New"/>
          <w:sz w:val="18"/>
        </w:rPr>
        <w:t xml:space="preserve">        default=datetime.utcnow,</w:t>
      </w:r>
    </w:p>
    <w:p>
      <w:r>
        <w:rPr>
          <w:rFonts w:ascii="Courier New" w:hAnsi="Courier New"/>
          <w:sz w:val="18"/>
        </w:rPr>
        <w:t xml:space="preserve">        onupdate=datetime.utcnow,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comment="环境最后更新时间"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rFonts w:ascii="黑体" w:hAnsi="黑体" w:eastAsia="黑体" w:cs="黑体"/>
          <w:b/>
          <w:sz w:val="22"/>
        </w:rPr>
        <w:t>// backend/app/models/marl_simulation.py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多智能体协同学习多阶段动态模拟任务表</w:t>
      </w:r>
    </w:p>
    <w:p>
      <w:r>
        <w:rPr>
          <w:rFonts w:ascii="Courier New" w:hAnsi="Courier New"/>
          <w:sz w:val="18"/>
        </w:rPr>
        <w:t>comment: 多智能体协同学习多阶段动态模拟任务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sqlalchemy import Column, Integer, String, Float, DateTime, ForeignKey, Text</w:t>
      </w:r>
    </w:p>
    <w:p>
      <w:r>
        <w:rPr>
          <w:rFonts w:ascii="Courier New" w:hAnsi="Courier New"/>
          <w:sz w:val="18"/>
        </w:rPr>
        <w:t>from app.services.database import Base</w:t>
      </w:r>
    </w:p>
    <w:p/>
    <w:p/>
    <w:p>
      <w:r>
        <w:rPr>
          <w:rFonts w:ascii="Courier New" w:hAnsi="Courier New"/>
          <w:sz w:val="18"/>
        </w:rPr>
        <w:t>class MarlSimulation(Base):</w:t>
      </w:r>
    </w:p>
    <w:p>
      <w:r>
        <w:rPr>
          <w:rFonts w:ascii="Courier New" w:hAnsi="Courier New"/>
          <w:sz w:val="18"/>
        </w:rPr>
        <w:t xml:space="preserve">    __tablename__ = "marl_simulations"</w:t>
      </w:r>
    </w:p>
    <w:p>
      <w:r>
        <w:rPr>
          <w:rFonts w:ascii="Courier New" w:hAnsi="Courier New"/>
          <w:sz w:val="18"/>
        </w:rPr>
        <w:t xml:space="preserve">    __table_args__ = {"comment": "多智能体协同学习多阶段动态模拟任务"}</w:t>
      </w:r>
    </w:p>
    <w:p/>
    <w:p>
      <w:r>
        <w:rPr>
          <w:rFonts w:ascii="Courier New" w:hAnsi="Courier New"/>
          <w:sz w:val="18"/>
        </w:rPr>
        <w:t xml:space="preserve">    id = Column(Integer, primary_key=True, index=True, comment="模拟任务唯一ID")</w:t>
      </w:r>
    </w:p>
    <w:p>
      <w:r>
        <w:rPr>
          <w:rFonts w:ascii="Courier New" w:hAnsi="Courier New"/>
          <w:sz w:val="18"/>
        </w:rPr>
        <w:t xml:space="preserve">    task_name = Column(String(128), nullable=False, comment="模拟任务名称")</w:t>
      </w:r>
    </w:p>
    <w:p>
      <w:r>
        <w:rPr>
          <w:rFonts w:ascii="Courier New" w:hAnsi="Courier New"/>
          <w:sz w:val="18"/>
        </w:rPr>
        <w:t xml:space="preserve">    env_id = Column(Integer, ForeignKey("marl_environments.id"), nullable=False, index=True, comment="关联的MARL环境ID")</w:t>
      </w:r>
    </w:p>
    <w:p>
      <w:r>
        <w:rPr>
          <w:rFonts w:ascii="Courier New" w:hAnsi="Courier New"/>
          <w:sz w:val="18"/>
        </w:rPr>
        <w:t xml:space="preserve">    time_scale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default="short",</w:t>
      </w:r>
    </w:p>
    <w:p>
      <w:r>
        <w:rPr>
          <w:rFonts w:ascii="Courier New" w:hAnsi="Courier New"/>
          <w:sz w:val="18"/>
        </w:rPr>
        <w:t xml:space="preserve">        comment="模拟时间尺度：short(短期)/medium(中期)/long(长期)"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status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default="pending",</w:t>
      </w:r>
    </w:p>
    <w:p>
      <w:r>
        <w:rPr>
          <w:rFonts w:ascii="Courier New" w:hAnsi="Courier New"/>
          <w:sz w:val="18"/>
        </w:rPr>
        <w:t xml:space="preserve">        comment="任务状态：pending(待执行)/running(运行中)/completed(已完成)/failed(失败)"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total_steps = Column(Integer, nullable=False, default=1000, comment="总训练步数")</w:t>
      </w:r>
    </w:p>
    <w:p>
      <w:r>
        <w:rPr>
          <w:rFonts w:ascii="Courier New" w:hAnsi="Courier New"/>
          <w:sz w:val="18"/>
        </w:rPr>
        <w:t xml:space="preserve">    current_step = Column(Integer, nullable=False, default=0, comment="当前已完成步数")</w:t>
      </w:r>
    </w:p>
    <w:p>
      <w:r>
        <w:rPr>
          <w:rFonts w:ascii="Courier New" w:hAnsi="Courier New"/>
          <w:sz w:val="18"/>
        </w:rPr>
        <w:t xml:space="preserve">    reward_economic = Column(Float, nullable=True, comment="经济性累计奖励值")</w:t>
      </w:r>
    </w:p>
    <w:p>
      <w:r>
        <w:rPr>
          <w:rFonts w:ascii="Courier New" w:hAnsi="Courier New"/>
          <w:sz w:val="18"/>
        </w:rPr>
        <w:t xml:space="preserve">    reward_safety = Column(Float, nullable=True, comment="安全性累计奖励值")</w:t>
      </w:r>
    </w:p>
    <w:p>
      <w:r>
        <w:rPr>
          <w:rFonts w:ascii="Courier New" w:hAnsi="Courier New"/>
          <w:sz w:val="18"/>
        </w:rPr>
        <w:t xml:space="preserve">    reward_renewable = Column(Float, nullable=True, comment="可再生能源消纳累计奖励值")</w:t>
      </w:r>
    </w:p>
    <w:p>
      <w:r>
        <w:rPr>
          <w:rFonts w:ascii="Courier New" w:hAnsi="Courier New"/>
          <w:sz w:val="18"/>
        </w:rPr>
        <w:t xml:space="preserve">    reward_balance = Column(Float, nullable=True, comment="供需平衡累计奖励值")</w:t>
      </w:r>
    </w:p>
    <w:p>
      <w:r>
        <w:rPr>
          <w:rFonts w:ascii="Courier New" w:hAnsi="Courier New"/>
          <w:sz w:val="18"/>
        </w:rPr>
        <w:t xml:space="preserve">    reward_total = Column(Float, nullable=True, comment="综合累计总奖励值")</w:t>
      </w:r>
    </w:p>
    <w:p>
      <w:r>
        <w:rPr>
          <w:rFonts w:ascii="Courier New" w:hAnsi="Courier New"/>
          <w:sz w:val="18"/>
        </w:rPr>
        <w:t xml:space="preserve">    start_time = Column(DateTime, nullable=True, comment="模拟开始时间")</w:t>
      </w:r>
    </w:p>
    <w:p>
      <w:r>
        <w:rPr>
          <w:rFonts w:ascii="Courier New" w:hAnsi="Courier New"/>
          <w:sz w:val="18"/>
        </w:rPr>
        <w:t xml:space="preserve">    end_time = Column(DateTime, nullable=True, comment="模拟结束时间")</w:t>
      </w:r>
    </w:p>
    <w:p>
      <w:r>
        <w:rPr>
          <w:rFonts w:ascii="Courier New" w:hAnsi="Courier New"/>
          <w:sz w:val="18"/>
        </w:rPr>
        <w:t xml:space="preserve">    result_summary = Column(Text, nullable=True, comment="模拟结果摘要（JSON字符串）")</w:t>
      </w:r>
    </w:p>
    <w:p>
      <w:r>
        <w:rPr>
          <w:rFonts w:ascii="Courier New" w:hAnsi="Courier New"/>
          <w:sz w:val="18"/>
        </w:rPr>
        <w:t xml:space="preserve">    created_at = Column(DateTime, default=datetime.utcnow, nullable=False, comment="任务创建时间")</w:t>
      </w:r>
    </w:p>
    <w:p>
      <w:r>
        <w:rPr>
          <w:rFonts w:ascii="Courier New" w:hAnsi="Courier New"/>
          <w:sz w:val="18"/>
        </w:rPr>
        <w:t xml:space="preserve">    updated_at = Column(</w:t>
      </w:r>
    </w:p>
    <w:p>
      <w:r>
        <w:rPr>
          <w:rFonts w:ascii="Courier New" w:hAnsi="Courier New"/>
          <w:sz w:val="18"/>
        </w:rPr>
        <w:t xml:space="preserve">        DateTime,</w:t>
      </w:r>
    </w:p>
    <w:p>
      <w:r>
        <w:rPr>
          <w:rFonts w:ascii="Courier New" w:hAnsi="Courier New"/>
          <w:sz w:val="18"/>
        </w:rPr>
        <w:t xml:space="preserve">        default=datetime.utcnow,</w:t>
      </w:r>
    </w:p>
    <w:p>
      <w:r>
        <w:rPr>
          <w:rFonts w:ascii="Courier New" w:hAnsi="Courier New"/>
          <w:sz w:val="18"/>
        </w:rPr>
        <w:t xml:space="preserve">        onupdate=datetime.utcnow,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comment="任务最后更新时间"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rFonts w:ascii="黑体" w:hAnsi="黑体" w:eastAsia="黑体" w:cs="黑体"/>
          <w:b/>
          <w:sz w:val="22"/>
        </w:rPr>
        <w:t>// backend/app/models/prediction_model.py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T-LSTM 预测模型配置表</w:t>
      </w:r>
    </w:p>
    <w:p>
      <w:r>
        <w:rPr>
          <w:rFonts w:ascii="Courier New" w:hAnsi="Courier New"/>
          <w:sz w:val="18"/>
        </w:rPr>
        <w:t>comment: T-LSTM Tucker分解预测模型配置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sqlalchemy import Column, Integer, String, Float, DateTime</w:t>
      </w:r>
    </w:p>
    <w:p>
      <w:r>
        <w:rPr>
          <w:rFonts w:ascii="Courier New" w:hAnsi="Courier New"/>
          <w:sz w:val="18"/>
        </w:rPr>
        <w:t>from app.services.database import Base</w:t>
      </w:r>
    </w:p>
    <w:p/>
    <w:p/>
    <w:p>
      <w:r>
        <w:rPr>
          <w:rFonts w:ascii="Courier New" w:hAnsi="Courier New"/>
          <w:sz w:val="18"/>
        </w:rPr>
        <w:t>class PredictionModel(Base):</w:t>
      </w:r>
    </w:p>
    <w:p>
      <w:r>
        <w:rPr>
          <w:rFonts w:ascii="Courier New" w:hAnsi="Courier New"/>
          <w:sz w:val="18"/>
        </w:rPr>
        <w:t xml:space="preserve">    __tablename__ = "prediction_models"</w:t>
      </w:r>
    </w:p>
    <w:p>
      <w:r>
        <w:rPr>
          <w:rFonts w:ascii="Courier New" w:hAnsi="Courier New"/>
          <w:sz w:val="18"/>
        </w:rPr>
        <w:t xml:space="preserve">    __table_args__ = {"comment": "T-LSTM Tucker分解预测模型配置"}</w:t>
      </w:r>
    </w:p>
    <w:p/>
    <w:p>
      <w:r>
        <w:rPr>
          <w:rFonts w:ascii="Courier New" w:hAnsi="Courier New"/>
          <w:sz w:val="18"/>
        </w:rPr>
        <w:t xml:space="preserve">    id = Column(Integer, primary_key=True, index=True, comment="模型唯一ID")</w:t>
      </w:r>
    </w:p>
    <w:p>
      <w:r>
        <w:rPr>
          <w:rFonts w:ascii="Courier New" w:hAnsi="Courier New"/>
          <w:sz w:val="18"/>
        </w:rPr>
        <w:t xml:space="preserve">    model_name = Column(String(128), nullable=False, comment="模型显示名称")</w:t>
      </w:r>
    </w:p>
    <w:p>
      <w:r>
        <w:rPr>
          <w:rFonts w:ascii="Courier New" w:hAnsi="Courier New"/>
          <w:sz w:val="18"/>
        </w:rPr>
        <w:t xml:space="preserve">    model_code = Column(String(64), unique=True, nullable=False, index=True, comment="模型编码（唯一标识）")</w:t>
      </w:r>
    </w:p>
    <w:p>
      <w:r>
        <w:rPr>
          <w:rFonts w:ascii="Courier New" w:hAnsi="Courier New"/>
          <w:sz w:val="18"/>
        </w:rPr>
        <w:t xml:space="preserve">    status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default="training",</w:t>
      </w:r>
    </w:p>
    <w:p>
      <w:r>
        <w:rPr>
          <w:rFonts w:ascii="Courier New" w:hAnsi="Courier New"/>
          <w:sz w:val="18"/>
        </w:rPr>
        <w:t xml:space="preserve">        comment="模型状态：training(训练中)/active(活跃)/archived(已归档)"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lstm_layers = Column(Integer, nullable=False, default=2, comment="LSTM堆叠层数")</w:t>
      </w:r>
    </w:p>
    <w:p>
      <w:r>
        <w:rPr>
          <w:rFonts w:ascii="Courier New" w:hAnsi="Courier New"/>
          <w:sz w:val="18"/>
        </w:rPr>
        <w:t xml:space="preserve">    hidden_dim = Column(Integer, nullable=False, default=128, comment="隐藏层维度")</w:t>
      </w:r>
    </w:p>
    <w:p>
      <w:r>
        <w:rPr>
          <w:rFonts w:ascii="Courier New" w:hAnsi="Courier New"/>
          <w:sz w:val="18"/>
        </w:rPr>
        <w:t xml:space="preserve">    input_window = Column(Integer, nullable=False, default=24, comment="输入时间窗口长度（小时）")</w:t>
      </w:r>
    </w:p>
    <w:p>
      <w:r>
        <w:rPr>
          <w:rFonts w:ascii="Courier New" w:hAnsi="Courier New"/>
          <w:sz w:val="18"/>
        </w:rPr>
        <w:t xml:space="preserve">    tucker_rank_r1 = Column(Integer, nullable=False, default=8, comment="Tucker分解秩R1")</w:t>
      </w:r>
    </w:p>
    <w:p>
      <w:r>
        <w:rPr>
          <w:rFonts w:ascii="Courier New" w:hAnsi="Courier New"/>
          <w:sz w:val="18"/>
        </w:rPr>
        <w:t xml:space="preserve">    tucker_rank_r2 = Column(Integer, nullable=False, default=8, comment="Tucker分解秩R2")</w:t>
      </w:r>
    </w:p>
    <w:p>
      <w:r>
        <w:rPr>
          <w:rFonts w:ascii="Courier New" w:hAnsi="Courier New"/>
          <w:sz w:val="18"/>
        </w:rPr>
        <w:t xml:space="preserve">    tucker_rank_r3 = Column(Integer, nullable=False, default=8, comment="Tucker分解秩R3")</w:t>
      </w:r>
    </w:p>
    <w:p>
      <w:r>
        <w:rPr>
          <w:rFonts w:ascii="Courier New" w:hAnsi="Courier New"/>
          <w:sz w:val="18"/>
        </w:rPr>
        <w:t xml:space="preserve">    lambda1 = Column(Float, nullable=False, default=0.1, comment="正则化参数lambda1")</w:t>
      </w:r>
    </w:p>
    <w:p>
      <w:r>
        <w:rPr>
          <w:rFonts w:ascii="Courier New" w:hAnsi="Courier New"/>
          <w:sz w:val="18"/>
        </w:rPr>
        <w:t xml:space="preserve">    lambda2 = Column(Float, nullable=False, default=0.1, comment="正则化参数lambda2")</w:t>
      </w:r>
    </w:p>
    <w:p>
      <w:r>
        <w:rPr>
          <w:rFonts w:ascii="Courier New" w:hAnsi="Courier New"/>
          <w:sz w:val="18"/>
        </w:rPr>
        <w:t xml:space="preserve">    lambda3 = Column(Float, nullable=False, default=0.1, comment="正则化参数lambda3")</w:t>
      </w:r>
    </w:p>
    <w:p>
      <w:r>
        <w:rPr>
          <w:rFonts w:ascii="Courier New" w:hAnsi="Courier New"/>
          <w:sz w:val="18"/>
        </w:rPr>
        <w:t xml:space="preserve">    mu1 = Column(Float, nullable=False, default=1.0, comment="ADMM惩罚参数mu1")</w:t>
      </w:r>
    </w:p>
    <w:p>
      <w:r>
        <w:rPr>
          <w:rFonts w:ascii="Courier New" w:hAnsi="Courier New"/>
          <w:sz w:val="18"/>
        </w:rPr>
        <w:t xml:space="preserve">    mu2 = Column(Float, nullable=False, default=1.0, comment="ADMM惩罚参数mu2")</w:t>
      </w:r>
    </w:p>
    <w:p>
      <w:r>
        <w:rPr>
          <w:rFonts w:ascii="Courier New" w:hAnsi="Courier New"/>
          <w:sz w:val="18"/>
        </w:rPr>
        <w:t xml:space="preserve">    mu3 = Column(Float, nullable=False, default=1.0, comment="ADMM惩罚参数mu3")</w:t>
      </w:r>
    </w:p>
    <w:p>
      <w:r>
        <w:rPr>
          <w:rFonts w:ascii="Courier New" w:hAnsi="Courier New"/>
          <w:sz w:val="18"/>
        </w:rPr>
        <w:t xml:space="preserve">    period_tp = Column(Integer, nullable=False, default=24, comment="周期性模式时间步数Tp")</w:t>
      </w:r>
    </w:p>
    <w:p>
      <w:r>
        <w:rPr>
          <w:rFonts w:ascii="Courier New" w:hAnsi="Courier New"/>
          <w:sz w:val="18"/>
        </w:rPr>
        <w:t xml:space="preserve">    alpha_mse = Column(Float, nullable=False, default=0.5, comment="MSE损失权重alpha")</w:t>
      </w:r>
    </w:p>
    <w:p>
      <w:r>
        <w:rPr>
          <w:rFonts w:ascii="Courier New" w:hAnsi="Courier New"/>
          <w:sz w:val="18"/>
        </w:rPr>
        <w:t xml:space="preserve">    beta_picp = Column(Float, nullable=False, default=0.3, comment="PICP损失权重beta")</w:t>
      </w:r>
    </w:p>
    <w:p>
      <w:r>
        <w:rPr>
          <w:rFonts w:ascii="Courier New" w:hAnsi="Courier New"/>
          <w:sz w:val="18"/>
        </w:rPr>
        <w:t xml:space="preserve">    gamma_crps = Column(Float, nullable=False, default=0.2, comment="CRPS损失权重gamma")</w:t>
      </w:r>
    </w:p>
    <w:p>
      <w:r>
        <w:rPr>
          <w:rFonts w:ascii="Courier New" w:hAnsi="Courier New"/>
          <w:sz w:val="18"/>
        </w:rPr>
        <w:t xml:space="preserve">    train_rmse = Column(Float, nullable=True, comment="训练集RMSE评估指标")</w:t>
      </w:r>
    </w:p>
    <w:p>
      <w:r>
        <w:rPr>
          <w:rFonts w:ascii="Courier New" w:hAnsi="Courier New"/>
          <w:sz w:val="18"/>
        </w:rPr>
        <w:t xml:space="preserve">    train_picp = Column(Float, nullable=True, comment="训练集PICP覆盖概率")</w:t>
      </w:r>
    </w:p>
    <w:p>
      <w:r>
        <w:rPr>
          <w:rFonts w:ascii="Courier New" w:hAnsi="Courier New"/>
          <w:sz w:val="18"/>
        </w:rPr>
        <w:t xml:space="preserve">    train_crps = Column(Float, nullable=True, comment="训练集CRPS连续排列概率得分")</w:t>
      </w:r>
    </w:p>
    <w:p>
      <w:r>
        <w:rPr>
          <w:rFonts w:ascii="Courier New" w:hAnsi="Courier New"/>
          <w:sz w:val="18"/>
        </w:rPr>
        <w:t xml:space="preserve">    data_range_start = Column(DateTime, nullable=True, comment="训练数据起始时间")</w:t>
      </w:r>
    </w:p>
    <w:p>
      <w:r>
        <w:rPr>
          <w:rFonts w:ascii="Courier New" w:hAnsi="Courier New"/>
          <w:sz w:val="18"/>
        </w:rPr>
        <w:t xml:space="preserve">    data_range_end = Column(DateTime, nullable=True, comment="训练数据截止时间")</w:t>
      </w:r>
    </w:p>
    <w:p>
      <w:r>
        <w:rPr>
          <w:rFonts w:ascii="Courier New" w:hAnsi="Courier New"/>
          <w:sz w:val="18"/>
        </w:rPr>
        <w:t xml:space="preserve">    created_at = Column(DateTime, default=datetime.utcnow, nullable=False, comment="模型创建时间")</w:t>
      </w:r>
    </w:p>
    <w:p>
      <w:r>
        <w:rPr>
          <w:rFonts w:ascii="Courier New" w:hAnsi="Courier New"/>
          <w:sz w:val="18"/>
        </w:rPr>
        <w:t xml:space="preserve">    updated_at = Column(</w:t>
      </w:r>
    </w:p>
    <w:p>
      <w:r>
        <w:rPr>
          <w:rFonts w:ascii="Courier New" w:hAnsi="Courier New"/>
          <w:sz w:val="18"/>
        </w:rPr>
        <w:t xml:space="preserve">        DateTime,</w:t>
      </w:r>
    </w:p>
    <w:p>
      <w:r>
        <w:rPr>
          <w:rFonts w:ascii="Courier New" w:hAnsi="Courier New"/>
          <w:sz w:val="18"/>
        </w:rPr>
        <w:t xml:space="preserve">        default=datetime.utcnow,</w:t>
      </w:r>
    </w:p>
    <w:p>
      <w:r>
        <w:rPr>
          <w:rFonts w:ascii="Courier New" w:hAnsi="Courier New"/>
          <w:sz w:val="18"/>
        </w:rPr>
        <w:t xml:space="preserve">        onupdate=datetime.utcnow,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comment="模型最后更新时间"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rFonts w:ascii="黑体" w:hAnsi="黑体" w:eastAsia="黑体" w:cs="黑体"/>
          <w:b/>
          <w:sz w:val="22"/>
        </w:rPr>
        <w:t>// backend/app/models/prediction_task.py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多时间尺度源荷预测任务表</w:t>
      </w:r>
    </w:p>
    <w:p>
      <w:r>
        <w:rPr>
          <w:rFonts w:ascii="Courier New" w:hAnsi="Courier New"/>
          <w:sz w:val="18"/>
        </w:rPr>
        <w:t>comment: 多时间尺度源荷预测执行任务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sqlalchemy import Column, Integer, String, Float, DateTime, ForeignKey</w:t>
      </w:r>
    </w:p>
    <w:p>
      <w:r>
        <w:rPr>
          <w:rFonts w:ascii="Courier New" w:hAnsi="Courier New"/>
          <w:sz w:val="18"/>
        </w:rPr>
        <w:t>from app.services.database import Base</w:t>
      </w:r>
    </w:p>
    <w:p/>
    <w:p/>
    <w:p>
      <w:r>
        <w:rPr>
          <w:rFonts w:ascii="Courier New" w:hAnsi="Courier New"/>
          <w:sz w:val="18"/>
        </w:rPr>
        <w:t>class PredictionTask(Base):</w:t>
      </w:r>
    </w:p>
    <w:p>
      <w:r>
        <w:rPr>
          <w:rFonts w:ascii="Courier New" w:hAnsi="Courier New"/>
          <w:sz w:val="18"/>
        </w:rPr>
        <w:t xml:space="preserve">    __tablename__ = "prediction_tasks"</w:t>
      </w:r>
    </w:p>
    <w:p>
      <w:r>
        <w:rPr>
          <w:rFonts w:ascii="Courier New" w:hAnsi="Courier New"/>
          <w:sz w:val="18"/>
        </w:rPr>
        <w:t xml:space="preserve">    __table_args__ = {"comment": "多时间尺度源荷预测执行任务"}</w:t>
      </w:r>
    </w:p>
    <w:p/>
    <w:p>
      <w:r>
        <w:rPr>
          <w:rFonts w:ascii="Courier New" w:hAnsi="Courier New"/>
          <w:sz w:val="18"/>
        </w:rPr>
        <w:t xml:space="preserve">    id = Column(Integer, primary_key=True, index=True, comment="任务唯一ID")</w:t>
      </w:r>
    </w:p>
    <w:p>
      <w:r>
        <w:rPr>
          <w:rFonts w:ascii="Courier New" w:hAnsi="Courier New"/>
          <w:sz w:val="18"/>
        </w:rPr>
        <w:t xml:space="preserve">    task_name = Column(String(128), nullable=False, comment="预测任务名称")</w:t>
      </w:r>
    </w:p>
    <w:p>
      <w:r>
        <w:rPr>
          <w:rFonts w:ascii="Courier New" w:hAnsi="Courier New"/>
          <w:sz w:val="18"/>
        </w:rPr>
        <w:t xml:space="preserve">    model_id = Column(Integer, ForeignKey("prediction_models.id"), nullable=False, index=True, comment="关联的预测模型ID")</w:t>
      </w:r>
    </w:p>
    <w:p>
      <w:r>
        <w:rPr>
          <w:rFonts w:ascii="Courier New" w:hAnsi="Courier New"/>
          <w:sz w:val="18"/>
        </w:rPr>
        <w:t xml:space="preserve">    status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default="pending",</w:t>
      </w:r>
    </w:p>
    <w:p>
      <w:r>
        <w:rPr>
          <w:rFonts w:ascii="Courier New" w:hAnsi="Courier New"/>
          <w:sz w:val="18"/>
        </w:rPr>
        <w:t xml:space="preserve">        comment="任务状态：pending(待执行)/running(运行中)/completed(已完成)/failed(失败)"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time_scale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default="short",</w:t>
      </w:r>
    </w:p>
    <w:p>
      <w:r>
        <w:rPr>
          <w:rFonts w:ascii="Courier New" w:hAnsi="Courier New"/>
          <w:sz w:val="18"/>
        </w:rPr>
        <w:t xml:space="preserve">        comment="预测时间尺度：short(短期)/medium(中期)/long(长期)"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start_time = Column(DateTime, nullable=True, comment="预测开始时间点")</w:t>
      </w:r>
    </w:p>
    <w:p>
      <w:r>
        <w:rPr>
          <w:rFonts w:ascii="Courier New" w:hAnsi="Courier New"/>
          <w:sz w:val="18"/>
        </w:rPr>
        <w:t xml:space="preserve">    end_time = Column(DateTime, nullable=True, comment="预测结束时间点")</w:t>
      </w:r>
    </w:p>
    <w:p>
      <w:r>
        <w:rPr>
          <w:rFonts w:ascii="Courier New" w:hAnsi="Courier New"/>
          <w:sz w:val="18"/>
        </w:rPr>
        <w:t xml:space="preserve">    short_pred_hours = Column(Integer, nullable=True, default=24, comment="短期预测小时数")</w:t>
      </w:r>
    </w:p>
    <w:p>
      <w:r>
        <w:rPr>
          <w:rFonts w:ascii="Courier New" w:hAnsi="Courier New"/>
          <w:sz w:val="18"/>
        </w:rPr>
        <w:t xml:space="preserve">    medium_pred_days = Column(Integer, nullable=True, default=7, comment="中期预测天数")</w:t>
      </w:r>
    </w:p>
    <w:p>
      <w:r>
        <w:rPr>
          <w:rFonts w:ascii="Courier New" w:hAnsi="Courier New"/>
          <w:sz w:val="18"/>
        </w:rPr>
        <w:t xml:space="preserve">    long_pred_months = Column(Integer, nullable=True, default=3, comment="长期预测月数")</w:t>
      </w:r>
    </w:p>
    <w:p>
      <w:r>
        <w:rPr>
          <w:rFonts w:ascii="Courier New" w:hAnsi="Courier New"/>
          <w:sz w:val="18"/>
        </w:rPr>
        <w:t xml:space="preserve">    picp_score = Column(Float, nullable=True, comment="任务完成后的PICP评分")</w:t>
      </w:r>
    </w:p>
    <w:p>
      <w:r>
        <w:rPr>
          <w:rFonts w:ascii="Courier New" w:hAnsi="Courier New"/>
          <w:sz w:val="18"/>
        </w:rPr>
        <w:t xml:space="preserve">    crps_score = Column(Float, nullable=True, comment="任务完成后的CRPS评分")</w:t>
      </w:r>
    </w:p>
    <w:p>
      <w:r>
        <w:rPr>
          <w:rFonts w:ascii="Courier New" w:hAnsi="Courier New"/>
          <w:sz w:val="18"/>
        </w:rPr>
        <w:t xml:space="preserve">    rmse_score = Column(Float, nullable=True, comment="任务完成后的RMSE评分")</w:t>
      </w:r>
    </w:p>
    <w:p>
      <w:r>
        <w:rPr>
          <w:rFonts w:ascii="Courier New" w:hAnsi="Courier New"/>
          <w:sz w:val="18"/>
        </w:rPr>
        <w:t xml:space="preserve">    result_file_path = Column(String(256), nullable=True, comment="预测结果文件存储路径")</w:t>
      </w:r>
    </w:p>
    <w:p>
      <w:r>
        <w:rPr>
          <w:rFonts w:ascii="Courier New" w:hAnsi="Courier New"/>
          <w:sz w:val="18"/>
        </w:rPr>
        <w:t xml:space="preserve">    created_at = Column(DateTime, default=datetime.utcnow, nullable=False, comment="任务创建时间")</w:t>
      </w:r>
    </w:p>
    <w:p>
      <w:r>
        <w:rPr>
          <w:rFonts w:ascii="Courier New" w:hAnsi="Courier New"/>
          <w:sz w:val="18"/>
        </w:rPr>
        <w:t xml:space="preserve">    updated_at = Column(</w:t>
      </w:r>
    </w:p>
    <w:p>
      <w:r>
        <w:rPr>
          <w:rFonts w:ascii="Courier New" w:hAnsi="Courier New"/>
          <w:sz w:val="18"/>
        </w:rPr>
        <w:t xml:space="preserve">        DateTime,</w:t>
      </w:r>
    </w:p>
    <w:p>
      <w:r>
        <w:rPr>
          <w:rFonts w:ascii="Courier New" w:hAnsi="Courier New"/>
          <w:sz w:val="18"/>
        </w:rPr>
        <w:t xml:space="preserve">        default=datetime.utcnow,</w:t>
      </w:r>
    </w:p>
    <w:p>
      <w:r>
        <w:rPr>
          <w:rFonts w:ascii="Courier New" w:hAnsi="Courier New"/>
          <w:sz w:val="18"/>
        </w:rPr>
        <w:t xml:space="preserve">        onupdate=datetime.utcnow,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comment="任务最后更新时间"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rFonts w:ascii="黑体" w:hAnsi="黑体" w:eastAsia="黑体" w:cs="黑体"/>
          <w:b/>
          <w:sz w:val="22"/>
        </w:rPr>
        <w:t>// backend/app/models/real_time_data.py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实时源荷数据模型</w:t>
      </w:r>
    </w:p>
    <w:p>
      <w:r>
        <w:rPr>
          <w:rFonts w:ascii="Courier New" w:hAnsi="Courier New"/>
          <w:sz w:val="18"/>
        </w:rPr>
        <w:t>comment: 电源侧和负荷侧实时源荷采集数据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sqlalchemy import Column, Integer, String, Float, Boolean, DateTime</w:t>
      </w:r>
    </w:p>
    <w:p>
      <w:r>
        <w:rPr>
          <w:rFonts w:ascii="Courier New" w:hAnsi="Courier New"/>
          <w:sz w:val="18"/>
        </w:rPr>
        <w:t>from app.services.database import Base</w:t>
      </w:r>
    </w:p>
    <w:p/>
    <w:p/>
    <w:p>
      <w:r>
        <w:rPr>
          <w:rFonts w:ascii="Courier New" w:hAnsi="Courier New"/>
          <w:sz w:val="18"/>
        </w:rPr>
        <w:t>class RealTimeData(Base):</w:t>
      </w:r>
    </w:p>
    <w:p>
      <w:r>
        <w:rPr>
          <w:rFonts w:ascii="Courier New" w:hAnsi="Courier New"/>
          <w:sz w:val="18"/>
        </w:rPr>
        <w:t xml:space="preserve">    __tablename__ = "real_time_data"</w:t>
      </w:r>
    </w:p>
    <w:p>
      <w:r>
        <w:rPr>
          <w:rFonts w:ascii="Courier New" w:hAnsi="Courier New"/>
          <w:sz w:val="18"/>
        </w:rPr>
        <w:t xml:space="preserve">    __table_args__ = {"comment": "电源侧和负荷侧实时源荷采集数据"}</w:t>
      </w:r>
    </w:p>
    <w:p/>
    <w:p>
      <w:r>
        <w:rPr>
          <w:rFonts w:ascii="Courier New" w:hAnsi="Courier New"/>
          <w:sz w:val="18"/>
        </w:rPr>
        <w:t xml:space="preserve">    id = Column(Integer, primary_key=True, index=True, comment="记录唯一ID")</w:t>
      </w:r>
    </w:p>
    <w:p>
      <w:r>
        <w:rPr>
          <w:rFonts w:ascii="Courier New" w:hAnsi="Courier New"/>
          <w:sz w:val="18"/>
        </w:rPr>
        <w:t xml:space="preserve">    data_type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index=True,</w:t>
      </w:r>
    </w:p>
    <w:p>
      <w:r>
        <w:rPr>
          <w:rFonts w:ascii="Courier New" w:hAnsi="Courier New"/>
          <w:sz w:val="18"/>
        </w:rPr>
        <w:t xml:space="preserve">        comment="数据类型：hydro(水电)/wind(风电)/solar(光伏)/load(负荷)/weather(气象)"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station_name = Column(String(128), nullable=False, comment="站点名称")</w:t>
      </w:r>
    </w:p>
    <w:p>
      <w:r>
        <w:rPr>
          <w:rFonts w:ascii="Courier New" w:hAnsi="Courier New"/>
          <w:sz w:val="18"/>
        </w:rPr>
        <w:t xml:space="preserve">    station_code = Column(String(64), nullable=False, index=True, comment="站点编码")</w:t>
      </w:r>
    </w:p>
    <w:p>
      <w:r>
        <w:rPr>
          <w:rFonts w:ascii="Courier New" w:hAnsi="Courier New"/>
          <w:sz w:val="18"/>
        </w:rPr>
        <w:t xml:space="preserve">    record_time = Column(DateTime, nullable=False, index=True, comment="数据采集时间")</w:t>
      </w:r>
    </w:p>
    <w:p>
      <w:r>
        <w:rPr>
          <w:rFonts w:ascii="Courier New" w:hAnsi="Courier New"/>
          <w:sz w:val="18"/>
        </w:rPr>
        <w:t xml:space="preserve">    value = Column(Float, nullable=False, comment="原始采集值")</w:t>
      </w:r>
    </w:p>
    <w:p>
      <w:r>
        <w:rPr>
          <w:rFonts w:ascii="Courier New" w:hAnsi="Courier New"/>
          <w:sz w:val="18"/>
        </w:rPr>
        <w:t xml:space="preserve">    unit = Column(String(32), nullable=False, default="MW", comment="数据单位，如MW/m3/℃")</w:t>
      </w:r>
    </w:p>
    <w:p>
      <w:r>
        <w:rPr>
          <w:rFonts w:ascii="Courier New" w:hAnsi="Courier New"/>
          <w:sz w:val="18"/>
        </w:rPr>
        <w:t xml:space="preserve">    quality_flag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default="normal",</w:t>
      </w:r>
    </w:p>
    <w:p>
      <w:r>
        <w:rPr>
          <w:rFonts w:ascii="Courier New" w:hAnsi="Courier New"/>
          <w:sz w:val="18"/>
        </w:rPr>
        <w:t xml:space="preserve">        comment="数据质量标记：normal(正常)/warning(告警)/error(异常)"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is_cleaned = Column(Boolean, default=False, nullable=False, comment="是否已经过清洗处理")</w:t>
      </w:r>
    </w:p>
    <w:p>
      <w:r>
        <w:rPr>
          <w:rFonts w:ascii="Courier New" w:hAnsi="Courier New"/>
          <w:sz w:val="18"/>
        </w:rPr>
        <w:t xml:space="preserve">    cleaned_value = Column(Float, nullable=True, comment="清洗后的数值（is_cleaned=True时有效）")</w:t>
      </w:r>
    </w:p>
    <w:p>
      <w:r>
        <w:rPr>
          <w:rFonts w:ascii="Courier New" w:hAnsi="Courier New"/>
          <w:sz w:val="18"/>
        </w:rPr>
        <w:t xml:space="preserve">    created_at = Column(DateTime, default=datetime.utcnow, nullable=False, comment="记录入库时间")</w:t>
      </w:r>
    </w:p>
    <w:p/>
    <w:p>
      <w:r>
        <w:rPr>
          <w:rFonts w:ascii="黑体" w:hAnsi="黑体" w:eastAsia="黑体" w:cs="黑体"/>
          <w:b/>
          <w:sz w:val="22"/>
        </w:rPr>
        <w:t>// backend/app/models/scenario.py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场景集合中的单个场景数据表</w:t>
      </w:r>
    </w:p>
    <w:p>
      <w:r>
        <w:rPr>
          <w:rFonts w:ascii="Courier New" w:hAnsi="Courier New"/>
          <w:sz w:val="18"/>
        </w:rPr>
        <w:t>comment: 场景集合中的单个场景数据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sqlalchemy import Column, Integer, String, Float, Boolean, DateTime, ForeignKey, Text</w:t>
      </w:r>
    </w:p>
    <w:p>
      <w:r>
        <w:rPr>
          <w:rFonts w:ascii="Courier New" w:hAnsi="Courier New"/>
          <w:sz w:val="18"/>
        </w:rPr>
        <w:t>from app.services.database import Base</w:t>
      </w:r>
    </w:p>
    <w:p/>
    <w:p/>
    <w:p>
      <w:r>
        <w:rPr>
          <w:rFonts w:ascii="Courier New" w:hAnsi="Courier New"/>
          <w:sz w:val="18"/>
        </w:rPr>
        <w:t>class Scenario(Base):</w:t>
      </w:r>
    </w:p>
    <w:p>
      <w:r>
        <w:rPr>
          <w:rFonts w:ascii="Courier New" w:hAnsi="Courier New"/>
          <w:sz w:val="18"/>
        </w:rPr>
        <w:t xml:space="preserve">    __tablename__ = "scenarios"</w:t>
      </w:r>
    </w:p>
    <w:p>
      <w:r>
        <w:rPr>
          <w:rFonts w:ascii="Courier New" w:hAnsi="Courier New"/>
          <w:sz w:val="18"/>
        </w:rPr>
        <w:t xml:space="preserve">    __table_args__ = {"comment": "场景集合中的单个场景数据"}</w:t>
      </w:r>
    </w:p>
    <w:p/>
    <w:p>
      <w:r>
        <w:rPr>
          <w:rFonts w:ascii="Courier New" w:hAnsi="Courier New"/>
          <w:sz w:val="18"/>
        </w:rPr>
        <w:t xml:space="preserve">    id = Column(Integer, primary_key=True, index=True, comment="场景唯一ID")</w:t>
      </w:r>
    </w:p>
    <w:p>
      <w:r>
        <w:rPr>
          <w:rFonts w:ascii="Courier New" w:hAnsi="Courier New"/>
          <w:sz w:val="18"/>
        </w:rPr>
        <w:t xml:space="preserve">    set_id = Column(Integer, ForeignKey("scenario_sets.id"), nullable=False, index=True, comment="所属场景集合ID")</w:t>
      </w:r>
    </w:p>
    <w:p>
      <w:r>
        <w:rPr>
          <w:rFonts w:ascii="Courier New" w:hAnsi="Courier New"/>
          <w:sz w:val="18"/>
        </w:rPr>
        <w:t xml:space="preserve">    scenario_index = Column(Integer, nullable=False, comment="场景在集合中的顺序编号（从1开始）")</w:t>
      </w:r>
    </w:p>
    <w:p>
      <w:r>
        <w:rPr>
          <w:rFonts w:ascii="Courier New" w:hAnsi="Courier New"/>
          <w:sz w:val="18"/>
        </w:rPr>
        <w:t xml:space="preserve">    probability_weight = Column(Float, nullable=False, default=1.0, comment="场景概率权重（归一化）")</w:t>
      </w:r>
    </w:p>
    <w:p>
      <w:r>
        <w:rPr>
          <w:rFonts w:ascii="Courier New" w:hAnsi="Courier New"/>
          <w:sz w:val="18"/>
        </w:rPr>
        <w:t xml:space="preserve">    scenario_type = Column(</w:t>
      </w:r>
    </w:p>
    <w:p>
      <w:r>
        <w:rPr>
          <w:rFonts w:ascii="Courier New" w:hAnsi="Courier New"/>
          <w:sz w:val="18"/>
        </w:rPr>
        <w:t xml:space="preserve">        String(32),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default="normal",</w:t>
      </w:r>
    </w:p>
    <w:p>
      <w:r>
        <w:rPr>
          <w:rFonts w:ascii="Courier New" w:hAnsi="Courier New"/>
          <w:sz w:val="18"/>
        </w:rPr>
        <w:t xml:space="preserve">        comment="场景类型：normal(正常)/extreme_high(极端高)/extreme_low(极端低)"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hydro_output_avg = Column(Float, nullable=True, comment="场景内水电平均出力（MW）")</w:t>
      </w:r>
    </w:p>
    <w:p>
      <w:r>
        <w:rPr>
          <w:rFonts w:ascii="Courier New" w:hAnsi="Courier New"/>
          <w:sz w:val="18"/>
        </w:rPr>
        <w:t xml:space="preserve">    wind_output_avg = Column(Float, nullable=True, comment="场景内风电平均出力（MW）")</w:t>
      </w:r>
    </w:p>
    <w:p>
      <w:r>
        <w:rPr>
          <w:rFonts w:ascii="Courier New" w:hAnsi="Courier New"/>
          <w:sz w:val="18"/>
        </w:rPr>
        <w:t xml:space="preserve">    solar_output_avg = Column(Float, nullable=True, comment="场景内光伏平均出力（MW）")</w:t>
      </w:r>
    </w:p>
    <w:p>
      <w:r>
        <w:rPr>
          <w:rFonts w:ascii="Courier New" w:hAnsi="Courier New"/>
          <w:sz w:val="18"/>
        </w:rPr>
        <w:t xml:space="preserve">    load_avg = Column(Float, nullable=True, comment="场景内平均负荷值（MW）")</w:t>
      </w:r>
    </w:p>
    <w:p>
      <w:r>
        <w:rPr>
          <w:rFonts w:ascii="Courier New" w:hAnsi="Courier New"/>
          <w:sz w:val="18"/>
        </w:rPr>
        <w:t xml:space="preserve">    reservoir_level_end = Column(Float, nullable=True, comment="场景结束时刻水库水位（m）")</w:t>
      </w:r>
    </w:p>
    <w:p>
      <w:r>
        <w:rPr>
          <w:rFonts w:ascii="Courier New" w:hAnsi="Courier New"/>
          <w:sz w:val="18"/>
        </w:rPr>
        <w:t xml:space="preserve">    is_physical_feasible = Column(Boolean, default=True, nullable=False, comment="是否满足物理约束可行性")</w:t>
      </w:r>
    </w:p>
    <w:p>
      <w:r>
        <w:rPr>
          <w:rFonts w:ascii="Courier New" w:hAnsi="Courier New"/>
          <w:sz w:val="18"/>
        </w:rPr>
        <w:t xml:space="preserve">    data_json = Column(Text, nullable=True, comment="场景时序数据完整JSON字符串")</w:t>
      </w:r>
    </w:p>
    <w:p>
      <w:r>
        <w:rPr>
          <w:rFonts w:ascii="Courier New" w:hAnsi="Courier New"/>
          <w:sz w:val="18"/>
        </w:rPr>
        <w:t xml:space="preserve">    created_at = Column(DateTime, default=datetime.utcnow, nullable=False, comment="场景创建时间")</w:t>
      </w:r>
    </w:p>
    <w:p/>
    <w:p>
      <w:r>
        <w:rPr>
          <w:rFonts w:ascii="黑体" w:hAnsi="黑体" w:eastAsia="黑体" w:cs="黑体"/>
          <w:b/>
          <w:sz w:val="22"/>
        </w:rPr>
        <w:t>// backend/app/models/scenario_evaluation.py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场景集合风险量化与调度分析评估结果表</w:t>
      </w:r>
    </w:p>
    <w:p>
      <w:r>
        <w:rPr>
          <w:rFonts w:ascii="Courier New" w:hAnsi="Courier New"/>
          <w:sz w:val="18"/>
        </w:rPr>
        <w:t>comment: 场景集合风险量化与调度分析评估结果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sqlalchemy import Column, Integer, String, Float, DateTime, ForeignKey, Text</w:t>
      </w:r>
    </w:p>
    <w:p>
      <w:r>
        <w:rPr>
          <w:rFonts w:ascii="Courier New" w:hAnsi="Courier New"/>
          <w:sz w:val="18"/>
        </w:rPr>
        <w:t>from app.services.database import Base</w:t>
      </w:r>
    </w:p>
    <w:p/>
    <w:p/>
    <w:p>
      <w:r>
        <w:rPr>
          <w:rFonts w:ascii="Courier New" w:hAnsi="Courier New"/>
          <w:sz w:val="18"/>
        </w:rPr>
        <w:t>class ScenarioEvaluation(Base):</w:t>
      </w:r>
    </w:p>
    <w:p>
      <w:r>
        <w:rPr>
          <w:rFonts w:ascii="Courier New" w:hAnsi="Courier New"/>
          <w:sz w:val="18"/>
        </w:rPr>
        <w:t xml:space="preserve">    __tablename__ = "scenario_evaluations"</w:t>
      </w:r>
    </w:p>
    <w:p>
      <w:r>
        <w:rPr>
          <w:rFonts w:ascii="Courier New" w:hAnsi="Courier New"/>
          <w:sz w:val="18"/>
        </w:rPr>
        <w:t xml:space="preserve">    __table_args__ = {"comment": "场景集合风险量化与调度分析评估结果"}</w:t>
      </w:r>
    </w:p>
    <w:p/>
    <w:p>
      <w:r>
        <w:rPr>
          <w:rFonts w:ascii="Courier New" w:hAnsi="Courier New"/>
          <w:sz w:val="18"/>
        </w:rPr>
        <w:t xml:space="preserve">    id = Column(Integer, primary_key=True, index=True, comment="评估记录唯一ID")</w:t>
      </w:r>
    </w:p>
    <w:p>
      <w:r>
        <w:rPr>
          <w:rFonts w:ascii="Courier New" w:hAnsi="Courier New"/>
          <w:sz w:val="18"/>
        </w:rPr>
        <w:t xml:space="preserve">    set_id = Column(Integer, ForeignKey("scenario_sets.id"), nullable=False, index=True, comment="关联的场景集合ID")</w:t>
      </w:r>
    </w:p>
    <w:p>
      <w:r>
        <w:rPr>
          <w:rFonts w:ascii="Courier New" w:hAnsi="Courier New"/>
          <w:sz w:val="18"/>
        </w:rPr>
        <w:t xml:space="preserve">    eval_type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comment="评估类型：risk(风险量化)/extreme(极端事件)/comparison(方案对比)"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eval_name = Column(String(128), nullable=False, comment="评估任务名称")</w:t>
      </w:r>
    </w:p>
    <w:p>
      <w:r>
        <w:rPr>
          <w:rFonts w:ascii="Courier New" w:hAnsi="Courier New"/>
          <w:sz w:val="18"/>
        </w:rPr>
        <w:t xml:space="preserve">    var_95 = Column(Float, nullable=True, comment="95%置信水平在险价值VaR（万元）")</w:t>
      </w:r>
    </w:p>
    <w:p>
      <w:r>
        <w:rPr>
          <w:rFonts w:ascii="Courier New" w:hAnsi="Courier New"/>
          <w:sz w:val="18"/>
        </w:rPr>
        <w:t xml:space="preserve">    cvar_95 = Column(Float, nullable=True, comment="95%置信水平条件在险价值CVaR（万元）")</w:t>
      </w:r>
    </w:p>
    <w:p>
      <w:r>
        <w:rPr>
          <w:rFonts w:ascii="Courier New" w:hAnsi="Courier New"/>
          <w:sz w:val="18"/>
        </w:rPr>
        <w:t xml:space="preserve">    expected_renewable_rate = Column(Float, nullable=True, comment="预期可再生能源消纳率（0-1）")</w:t>
      </w:r>
    </w:p>
    <w:p>
      <w:r>
        <w:rPr>
          <w:rFonts w:ascii="Courier New" w:hAnsi="Courier New"/>
          <w:sz w:val="18"/>
        </w:rPr>
        <w:t xml:space="preserve">    expected_curtailment_rate = Column(Float, nullable=True, comment="预期弃水弃风弃光率（0-1）")</w:t>
      </w:r>
    </w:p>
    <w:p>
      <w:r>
        <w:rPr>
          <w:rFonts w:ascii="Courier New" w:hAnsi="Courier New"/>
          <w:sz w:val="18"/>
        </w:rPr>
        <w:t xml:space="preserve">    weak_time_slots = Column(Text, nullable=True, comment="薄弱时段列表（JSON数组字符串）")</w:t>
      </w:r>
    </w:p>
    <w:p>
      <w:r>
        <w:rPr>
          <w:rFonts w:ascii="Courier New" w:hAnsi="Courier New"/>
          <w:sz w:val="18"/>
        </w:rPr>
        <w:t xml:space="preserve">    eval_result_json = Column(Text, nullable=True, comment="评估结果完整JSON数据")</w:t>
      </w:r>
    </w:p>
    <w:p>
      <w:r>
        <w:rPr>
          <w:rFonts w:ascii="Courier New" w:hAnsi="Courier New"/>
          <w:sz w:val="18"/>
        </w:rPr>
        <w:t xml:space="preserve">    created_at = Column(DateTime, default=datetime.utcnow, nullable=False, comment="评估记录创建时间")</w:t>
      </w:r>
    </w:p>
    <w:p/>
    <w:p>
      <w:r>
        <w:rPr>
          <w:rFonts w:ascii="黑体" w:hAnsi="黑体" w:eastAsia="黑体" w:cs="黑体"/>
          <w:b/>
          <w:sz w:val="22"/>
        </w:rPr>
        <w:t>// backend/app/models/scenario_set.py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概率性水电源荷场景集合表</w:t>
      </w:r>
    </w:p>
    <w:p>
      <w:r>
        <w:rPr>
          <w:rFonts w:ascii="Courier New" w:hAnsi="Courier New"/>
          <w:sz w:val="18"/>
        </w:rPr>
        <w:t>comment: 概率性水电源荷场景集合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sqlalchemy import Column, Integer, String, Float, DateTime, ForeignKey</w:t>
      </w:r>
    </w:p>
    <w:p>
      <w:r>
        <w:rPr>
          <w:rFonts w:ascii="Courier New" w:hAnsi="Courier New"/>
          <w:sz w:val="18"/>
        </w:rPr>
        <w:t>from app.services.database import Base</w:t>
      </w:r>
    </w:p>
    <w:p/>
    <w:p/>
    <w:p>
      <w:r>
        <w:rPr>
          <w:rFonts w:ascii="Courier New" w:hAnsi="Courier New"/>
          <w:sz w:val="18"/>
        </w:rPr>
        <w:t>class ScenarioSet(Base):</w:t>
      </w:r>
    </w:p>
    <w:p>
      <w:r>
        <w:rPr>
          <w:rFonts w:ascii="Courier New" w:hAnsi="Courier New"/>
          <w:sz w:val="18"/>
        </w:rPr>
        <w:t xml:space="preserve">    __tablename__ = "scenario_sets"</w:t>
      </w:r>
    </w:p>
    <w:p>
      <w:r>
        <w:rPr>
          <w:rFonts w:ascii="Courier New" w:hAnsi="Courier New"/>
          <w:sz w:val="18"/>
        </w:rPr>
        <w:t xml:space="preserve">    __table_args__ = {"comment": "概率性水电源荷场景集合"}</w:t>
      </w:r>
    </w:p>
    <w:p/>
    <w:p>
      <w:r>
        <w:rPr>
          <w:rFonts w:ascii="Courier New" w:hAnsi="Courier New"/>
          <w:sz w:val="18"/>
        </w:rPr>
        <w:t xml:space="preserve">    id = Column(Integer, primary_key=True, index=True, comment="场景集合唯一ID")</w:t>
      </w:r>
    </w:p>
    <w:p>
      <w:r>
        <w:rPr>
          <w:rFonts w:ascii="Courier New" w:hAnsi="Courier New"/>
          <w:sz w:val="18"/>
        </w:rPr>
        <w:t xml:space="preserve">    set_name = Column(String(128), nullable=False, comment="场景集合名称")</w:t>
      </w:r>
    </w:p>
    <w:p>
      <w:r>
        <w:rPr>
          <w:rFonts w:ascii="Courier New" w:hAnsi="Courier New"/>
          <w:sz w:val="18"/>
        </w:rPr>
        <w:t xml:space="preserve">    set_code = Column(String(64), unique=True, nullable=False, index=True, comment="场景集合编码（唯一标识）")</w:t>
      </w:r>
    </w:p>
    <w:p>
      <w:r>
        <w:rPr>
          <w:rFonts w:ascii="Courier New" w:hAnsi="Courier New"/>
          <w:sz w:val="18"/>
        </w:rPr>
        <w:t xml:space="preserve">    simulation_id = Column(Integer, ForeignKey("marl_simulations.id"), nullable=True, index=True, comment="关联的MARL模拟任务ID")</w:t>
      </w:r>
    </w:p>
    <w:p>
      <w:r>
        <w:rPr>
          <w:rFonts w:ascii="Courier New" w:hAnsi="Courier New"/>
          <w:sz w:val="18"/>
        </w:rPr>
        <w:t xml:space="preserve">    scenario_count = Column(Integer, nullable=False, default=100, comment="目标生成场景数量")</w:t>
      </w:r>
    </w:p>
    <w:p>
      <w:r>
        <w:rPr>
          <w:rFonts w:ascii="Courier New" w:hAnsi="Courier New"/>
          <w:sz w:val="18"/>
        </w:rPr>
        <w:t xml:space="preserve">    time_scale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default="short",</w:t>
      </w:r>
    </w:p>
    <w:p>
      <w:r>
        <w:rPr>
          <w:rFonts w:ascii="Courier New" w:hAnsi="Courier New"/>
          <w:sz w:val="18"/>
        </w:rPr>
        <w:t xml:space="preserve">        comment="场景时间尺度：short(短期)/medium(中期)/long(长期)"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picp_score = Column(Float, nullable=True, comment="场景集合PICP覆盖概率质量评分")</w:t>
      </w:r>
    </w:p>
    <w:p>
      <w:r>
        <w:rPr>
          <w:rFonts w:ascii="Courier New" w:hAnsi="Courier New"/>
          <w:sz w:val="18"/>
        </w:rPr>
        <w:t xml:space="preserve">    crps_score = Column(Float, nullable=True, comment="场景集合CRPS连续排列概率质量评分")</w:t>
      </w:r>
    </w:p>
    <w:p>
      <w:r>
        <w:rPr>
          <w:rFonts w:ascii="Courier New" w:hAnsi="Courier New"/>
          <w:sz w:val="18"/>
        </w:rPr>
        <w:t xml:space="preserve">    diversity_score = Column(Float, nullable=True, comment="场景多样性评分（0-1）")</w:t>
      </w:r>
    </w:p>
    <w:p>
      <w:r>
        <w:rPr>
          <w:rFonts w:ascii="Courier New" w:hAnsi="Courier New"/>
          <w:sz w:val="18"/>
        </w:rPr>
        <w:t xml:space="preserve">    physical_feasibility_rate = Column(Float, nullable=True, comment="物理可行性通过率（0-1）")</w:t>
      </w:r>
    </w:p>
    <w:p>
      <w:r>
        <w:rPr>
          <w:rFonts w:ascii="Courier New" w:hAnsi="Courier New"/>
          <w:sz w:val="18"/>
        </w:rPr>
        <w:t xml:space="preserve">    quality_grade = Column(</w:t>
      </w:r>
    </w:p>
    <w:p>
      <w:r>
        <w:rPr>
          <w:rFonts w:ascii="Courier New" w:hAnsi="Courier New"/>
          <w:sz w:val="18"/>
        </w:rPr>
        <w:t xml:space="preserve">        String(4),</w:t>
      </w:r>
    </w:p>
    <w:p>
      <w:r>
        <w:rPr>
          <w:rFonts w:ascii="Courier New" w:hAnsi="Courier New"/>
          <w:sz w:val="18"/>
        </w:rPr>
        <w:t xml:space="preserve">        nullable=True,</w:t>
      </w:r>
    </w:p>
    <w:p>
      <w:r>
        <w:rPr>
          <w:rFonts w:ascii="Courier New" w:hAnsi="Courier New"/>
          <w:sz w:val="18"/>
        </w:rPr>
        <w:t xml:space="preserve">        comment="综合质量等级：A(优秀)/B(良好)/C(合格)/D(不合格)"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status = Column(</w:t>
      </w:r>
    </w:p>
    <w:p>
      <w:r>
        <w:rPr>
          <w:rFonts w:ascii="Courier New" w:hAnsi="Courier New"/>
          <w:sz w:val="18"/>
        </w:rPr>
        <w:t xml:space="preserve">        String(16),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default="generating",</w:t>
      </w:r>
    </w:p>
    <w:p>
      <w:r>
        <w:rPr>
          <w:rFonts w:ascii="Courier New" w:hAnsi="Courier New"/>
          <w:sz w:val="18"/>
        </w:rPr>
        <w:t xml:space="preserve">        comment="集合状态：generating(生成中)/completed(已完成)/archived(已归档)"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created_at = Column(DateTime, default=datetime.utcnow, nullable=False, comment="场景集合创建时间")</w:t>
      </w:r>
    </w:p>
    <w:p>
      <w:r>
        <w:rPr>
          <w:rFonts w:ascii="Courier New" w:hAnsi="Courier New"/>
          <w:sz w:val="18"/>
        </w:rPr>
        <w:t xml:space="preserve">    updated_at = Column(</w:t>
      </w:r>
    </w:p>
    <w:p>
      <w:r>
        <w:rPr>
          <w:rFonts w:ascii="Courier New" w:hAnsi="Courier New"/>
          <w:sz w:val="18"/>
        </w:rPr>
        <w:t xml:space="preserve">        DateTime,</w:t>
      </w:r>
    </w:p>
    <w:p>
      <w:r>
        <w:rPr>
          <w:rFonts w:ascii="Courier New" w:hAnsi="Courier New"/>
          <w:sz w:val="18"/>
        </w:rPr>
        <w:t xml:space="preserve">        default=datetime.utcnow,</w:t>
      </w:r>
    </w:p>
    <w:p>
      <w:r>
        <w:rPr>
          <w:rFonts w:ascii="Courier New" w:hAnsi="Courier New"/>
          <w:sz w:val="18"/>
        </w:rPr>
        <w:t xml:space="preserve">        onupdate=datetime.utcnow,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comment="场景集合最后更新时间"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rFonts w:ascii="黑体" w:hAnsi="黑体" w:eastAsia="黑体" w:cs="黑体"/>
          <w:b/>
          <w:sz w:val="22"/>
        </w:rPr>
        <w:t>// backend/app/models/user.py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用户数据模型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>from datetime import datetime</w:t>
      </w:r>
    </w:p>
    <w:p>
      <w:r>
        <w:rPr>
          <w:rFonts w:ascii="Courier New" w:hAnsi="Courier New"/>
          <w:sz w:val="18"/>
        </w:rPr>
        <w:t>from sqlalchemy import Column, Integer, String, Boolean, DateTime</w:t>
      </w:r>
    </w:p>
    <w:p>
      <w:r>
        <w:rPr>
          <w:rFonts w:ascii="Courier New" w:hAnsi="Courier New"/>
          <w:sz w:val="18"/>
        </w:rPr>
        <w:t>from sqlalchemy.orm import relationship</w:t>
      </w:r>
    </w:p>
    <w:p>
      <w:r>
        <w:rPr>
          <w:rFonts w:ascii="Courier New" w:hAnsi="Courier New"/>
          <w:sz w:val="18"/>
        </w:rPr>
        <w:t>from app.services.database import Base</w:t>
      </w:r>
    </w:p>
    <w:p/>
    <w:p/>
    <w:p>
      <w:r>
        <w:rPr>
          <w:rFonts w:ascii="Courier New" w:hAnsi="Courier New"/>
          <w:sz w:val="18"/>
        </w:rPr>
        <w:t>class User(Base):</w:t>
      </w:r>
    </w:p>
    <w:p>
      <w:r>
        <w:rPr>
          <w:rFonts w:ascii="Courier New" w:hAnsi="Courier New"/>
          <w:sz w:val="18"/>
        </w:rPr>
        <w:t xml:space="preserve">    __tablename__ = "users"</w:t>
      </w:r>
    </w:p>
    <w:p>
      <w:r>
        <w:rPr>
          <w:rFonts w:ascii="Courier New" w:hAnsi="Courier New"/>
          <w:sz w:val="18"/>
        </w:rPr>
        <w:t xml:space="preserve">    __table_args__ = {"comment": "系统用户信息表"}</w:t>
      </w:r>
    </w:p>
    <w:p/>
    <w:p>
      <w:r>
        <w:rPr>
          <w:rFonts w:ascii="Courier New" w:hAnsi="Courier New"/>
          <w:sz w:val="18"/>
        </w:rPr>
        <w:t xml:space="preserve">    id = Column(Integer, primary_key=True, index=True, comment="用户唯一ID")</w:t>
      </w:r>
    </w:p>
    <w:p>
      <w:r>
        <w:rPr>
          <w:rFonts w:ascii="Courier New" w:hAnsi="Courier New"/>
          <w:sz w:val="18"/>
        </w:rPr>
        <w:t xml:space="preserve">    username = Column(String(64), unique=True, index=True, nullable=False, comment="用户登录名")</w:t>
      </w:r>
    </w:p>
    <w:p>
      <w:r>
        <w:rPr>
          <w:rFonts w:ascii="Courier New" w:hAnsi="Courier New"/>
          <w:sz w:val="18"/>
        </w:rPr>
        <w:t xml:space="preserve">    email = Column(String(128), unique=True, index=True, nullable=False, comment="用户邮箱地址")</w:t>
      </w:r>
    </w:p>
    <w:p>
      <w:r>
        <w:rPr>
          <w:rFonts w:ascii="Courier New" w:hAnsi="Courier New"/>
          <w:sz w:val="18"/>
        </w:rPr>
        <w:t xml:space="preserve">    password_hash = Column(String(256), nullable=False, comment="bcrypt加密后的密码哈希")</w:t>
      </w:r>
    </w:p>
    <w:p>
      <w:r>
        <w:rPr>
          <w:rFonts w:ascii="Courier New" w:hAnsi="Courier New"/>
          <w:sz w:val="18"/>
        </w:rPr>
        <w:t xml:space="preserve">    role = Column(</w:t>
      </w:r>
    </w:p>
    <w:p>
      <w:r>
        <w:rPr>
          <w:rFonts w:ascii="Courier New" w:hAnsi="Courier New"/>
          <w:sz w:val="18"/>
        </w:rPr>
        <w:t xml:space="preserve">        String(32),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default="调度分析员",</w:t>
      </w:r>
    </w:p>
    <w:p>
      <w:r>
        <w:rPr>
          <w:rFonts w:ascii="Courier New" w:hAnsi="Courier New"/>
          <w:sz w:val="18"/>
        </w:rPr>
        <w:t xml:space="preserve">        comment="用户角色：调度分析员/模型管理员/数据运维员/系统管理员"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is_active = Column(Boolean, default=True, nullable=False, comment="账号是否启用")</w:t>
      </w:r>
    </w:p>
    <w:p>
      <w:r>
        <w:rPr>
          <w:rFonts w:ascii="Courier New" w:hAnsi="Courier New"/>
          <w:sz w:val="18"/>
        </w:rPr>
        <w:t xml:space="preserve">    created_at = Column(DateTime, default=datetime.utcnow, nullable=False, comment="账号创建时间")</w:t>
      </w:r>
    </w:p>
    <w:p>
      <w:r>
        <w:rPr>
          <w:rFonts w:ascii="Courier New" w:hAnsi="Courier New"/>
          <w:sz w:val="18"/>
        </w:rPr>
        <w:t xml:space="preserve">    updated_at = Column(</w:t>
      </w:r>
    </w:p>
    <w:p>
      <w:r>
        <w:rPr>
          <w:rFonts w:ascii="Courier New" w:hAnsi="Courier New"/>
          <w:sz w:val="18"/>
        </w:rPr>
        <w:t xml:space="preserve">        DateTime,</w:t>
      </w:r>
    </w:p>
    <w:p>
      <w:r>
        <w:rPr>
          <w:rFonts w:ascii="Courier New" w:hAnsi="Courier New"/>
          <w:sz w:val="18"/>
        </w:rPr>
        <w:t xml:space="preserve">        default=datetime.utcnow,</w:t>
      </w:r>
    </w:p>
    <w:p>
      <w:r>
        <w:rPr>
          <w:rFonts w:ascii="Courier New" w:hAnsi="Courier New"/>
          <w:sz w:val="18"/>
        </w:rPr>
        <w:t xml:space="preserve">        onupdate=datetime.utcnow,</w:t>
      </w:r>
    </w:p>
    <w:p>
      <w:r>
        <w:rPr>
          <w:rFonts w:ascii="Courier New" w:hAnsi="Courier New"/>
          <w:sz w:val="18"/>
        </w:rPr>
        <w:t xml:space="preserve">        nullable=False,</w:t>
      </w:r>
    </w:p>
    <w:p>
      <w:r>
        <w:rPr>
          <w:rFonts w:ascii="Courier New" w:hAnsi="Courier New"/>
          <w:sz w:val="18"/>
        </w:rPr>
        <w:t xml:space="preserve">        comment="账号最后更新时间"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rFonts w:ascii="黑体" w:hAnsi="黑体" w:eastAsia="黑体" w:cs="黑体"/>
          <w:b/>
          <w:sz w:val="22"/>
        </w:rPr>
        <w:t>// frontend/src/main.ts</w:t>
      </w:r>
    </w:p>
    <w:p>
      <w:r>
        <w:rPr>
          <w:rFonts w:ascii="Courier New" w:hAnsi="Courier New"/>
          <w:sz w:val="18"/>
        </w:rPr>
        <w:t>import { createApp } from 'vue'</w:t>
      </w:r>
    </w:p>
    <w:p>
      <w:r>
        <w:rPr>
          <w:rFonts w:ascii="Courier New" w:hAnsi="Courier New"/>
          <w:sz w:val="18"/>
        </w:rPr>
        <w:t>import { createPinia } from 'pinia'</w:t>
      </w:r>
    </w:p>
    <w:p>
      <w:r>
        <w:rPr>
          <w:rFonts w:ascii="Courier New" w:hAnsi="Courier New"/>
          <w:sz w:val="18"/>
        </w:rPr>
        <w:t>import ElementPlus from 'element-plus'</w:t>
      </w:r>
    </w:p>
    <w:p>
      <w:r>
        <w:rPr>
          <w:rFonts w:ascii="Courier New" w:hAnsi="Courier New"/>
          <w:sz w:val="18"/>
        </w:rPr>
        <w:t>import 'element-plus/dist/index.css'</w:t>
      </w:r>
    </w:p>
    <w:p>
      <w:r>
        <w:rPr>
          <w:rFonts w:ascii="Courier New" w:hAnsi="Courier New"/>
          <w:sz w:val="18"/>
        </w:rPr>
        <w:t>import * as ElementPlusIconsVue from '@element-plus/icons-vue'</w:t>
      </w:r>
    </w:p>
    <w:p>
      <w:r>
        <w:rPr>
          <w:rFonts w:ascii="Courier New" w:hAnsi="Courier New"/>
          <w:sz w:val="18"/>
        </w:rPr>
        <w:t>import VChart from 'vue-echarts'</w:t>
      </w:r>
    </w:p>
    <w:p>
      <w:r>
        <w:rPr>
          <w:rFonts w:ascii="Courier New" w:hAnsi="Courier New"/>
          <w:sz w:val="18"/>
        </w:rPr>
        <w:t>import { use } from 'echarts/core'</w:t>
      </w:r>
    </w:p>
    <w:p>
      <w:r>
        <w:rPr>
          <w:rFonts w:ascii="Courier New" w:hAnsi="Courier New"/>
          <w:sz w:val="18"/>
        </w:rPr>
        <w:t>import { CanvasRenderer } from 'echarts/renderers'</w:t>
      </w:r>
    </w:p>
    <w:p>
      <w:r>
        <w:rPr>
          <w:rFonts w:ascii="Courier New" w:hAnsi="Courier New"/>
          <w:sz w:val="18"/>
        </w:rPr>
        <w:t>import { BarChart, PieChart, LineChart } from 'echarts/charts'</w:t>
      </w:r>
    </w:p>
    <w:p>
      <w:r>
        <w:rPr>
          <w:rFonts w:ascii="Courier New" w:hAnsi="Courier New"/>
          <w:sz w:val="18"/>
        </w:rPr>
        <w:t>import {</w:t>
      </w:r>
    </w:p>
    <w:p>
      <w:r>
        <w:rPr>
          <w:rFonts w:ascii="Courier New" w:hAnsi="Courier New"/>
          <w:sz w:val="18"/>
        </w:rPr>
        <w:t xml:space="preserve">  TitleComponent,</w:t>
      </w:r>
    </w:p>
    <w:p>
      <w:r>
        <w:rPr>
          <w:rFonts w:ascii="Courier New" w:hAnsi="Courier New"/>
          <w:sz w:val="18"/>
        </w:rPr>
        <w:t xml:space="preserve">  TooltipComponent,</w:t>
      </w:r>
    </w:p>
    <w:p>
      <w:r>
        <w:rPr>
          <w:rFonts w:ascii="Courier New" w:hAnsi="Courier New"/>
          <w:sz w:val="18"/>
        </w:rPr>
        <w:t xml:space="preserve">  LegendComponent,</w:t>
      </w:r>
    </w:p>
    <w:p>
      <w:r>
        <w:rPr>
          <w:rFonts w:ascii="Courier New" w:hAnsi="Courier New"/>
          <w:sz w:val="18"/>
        </w:rPr>
        <w:t xml:space="preserve">  GridComponent</w:t>
      </w:r>
    </w:p>
    <w:p>
      <w:r>
        <w:rPr>
          <w:rFonts w:ascii="Courier New" w:hAnsi="Courier New"/>
          <w:sz w:val="18"/>
        </w:rPr>
        <w:t>} from 'echarts/components'</w:t>
      </w:r>
    </w:p>
    <w:p/>
    <w:p>
      <w:r>
        <w:rPr>
          <w:rFonts w:ascii="Courier New" w:hAnsi="Courier New"/>
          <w:sz w:val="18"/>
        </w:rPr>
        <w:t>import App from './App.vue'</w:t>
      </w:r>
    </w:p>
    <w:p>
      <w:r>
        <w:rPr>
          <w:rFonts w:ascii="Courier New" w:hAnsi="Courier New"/>
          <w:sz w:val="18"/>
        </w:rPr>
        <w:t>import router from './router'</w:t>
      </w:r>
    </w:p>
    <w:p>
      <w:r>
        <w:rPr>
          <w:rFonts w:ascii="Courier New" w:hAnsi="Courier New"/>
          <w:sz w:val="18"/>
        </w:rPr>
        <w:t>import i18n from './i18n'</w:t>
      </w:r>
    </w:p>
    <w:p>
      <w:r>
        <w:rPr>
          <w:rFonts w:ascii="Courier New" w:hAnsi="Courier New"/>
          <w:sz w:val="18"/>
        </w:rPr>
        <w:t>import '@/styles/main.scss'</w:t>
      </w:r>
    </w:p>
    <w:p/>
    <w:p>
      <w:r>
        <w:rPr>
          <w:rFonts w:ascii="Courier New" w:hAnsi="Courier New"/>
          <w:sz w:val="18"/>
        </w:rPr>
        <w:t>use([</w:t>
      </w:r>
    </w:p>
    <w:p>
      <w:r>
        <w:rPr>
          <w:rFonts w:ascii="Courier New" w:hAnsi="Courier New"/>
          <w:sz w:val="18"/>
        </w:rPr>
        <w:t xml:space="preserve">  CanvasRenderer,</w:t>
      </w:r>
    </w:p>
    <w:p>
      <w:r>
        <w:rPr>
          <w:rFonts w:ascii="Courier New" w:hAnsi="Courier New"/>
          <w:sz w:val="18"/>
        </w:rPr>
        <w:t xml:space="preserve">  BarChart,</w:t>
      </w:r>
    </w:p>
    <w:p>
      <w:r>
        <w:rPr>
          <w:rFonts w:ascii="Courier New" w:hAnsi="Courier New"/>
          <w:sz w:val="18"/>
        </w:rPr>
        <w:t xml:space="preserve">  PieChart,</w:t>
      </w:r>
    </w:p>
    <w:p>
      <w:r>
        <w:rPr>
          <w:rFonts w:ascii="Courier New" w:hAnsi="Courier New"/>
          <w:sz w:val="18"/>
        </w:rPr>
        <w:t xml:space="preserve">  LineChart,</w:t>
      </w:r>
    </w:p>
    <w:p>
      <w:r>
        <w:rPr>
          <w:rFonts w:ascii="Courier New" w:hAnsi="Courier New"/>
          <w:sz w:val="18"/>
        </w:rPr>
        <w:t xml:space="preserve">  TitleComponent,</w:t>
      </w:r>
    </w:p>
    <w:p>
      <w:r>
        <w:rPr>
          <w:rFonts w:ascii="Courier New" w:hAnsi="Courier New"/>
          <w:sz w:val="18"/>
        </w:rPr>
        <w:t xml:space="preserve">  TooltipComponent,</w:t>
      </w:r>
    </w:p>
    <w:p>
      <w:r>
        <w:rPr>
          <w:rFonts w:ascii="Courier New" w:hAnsi="Courier New"/>
          <w:sz w:val="18"/>
        </w:rPr>
        <w:t xml:space="preserve">  LegendComponent,</w:t>
      </w:r>
    </w:p>
    <w:p>
      <w:r>
        <w:rPr>
          <w:rFonts w:ascii="Courier New" w:hAnsi="Courier New"/>
          <w:sz w:val="18"/>
        </w:rPr>
        <w:t xml:space="preserve">  GridComponent</w:t>
      </w:r>
    </w:p>
    <w:p>
      <w:r>
        <w:rPr>
          <w:rFonts w:ascii="Courier New" w:hAnsi="Courier New"/>
          <w:sz w:val="18"/>
        </w:rPr>
        <w:t>])</w:t>
      </w:r>
    </w:p>
    <w:p/>
    <w:p>
      <w:r>
        <w:rPr>
          <w:rFonts w:ascii="Courier New" w:hAnsi="Courier New"/>
          <w:sz w:val="18"/>
        </w:rPr>
        <w:t>const app = createApp(App)</w:t>
      </w:r>
    </w:p>
    <w:p>
      <w:r>
        <w:rPr>
          <w:rFonts w:ascii="Courier New" w:hAnsi="Courier New"/>
          <w:sz w:val="18"/>
        </w:rPr>
        <w:t>const pinia = createPinia()</w:t>
      </w:r>
    </w:p>
    <w:p/>
    <w:p>
      <w:r>
        <w:rPr>
          <w:rFonts w:ascii="Courier New" w:hAnsi="Courier New"/>
          <w:sz w:val="18"/>
        </w:rPr>
        <w:t>// Register all Element Plus icons</w:t>
      </w:r>
    </w:p>
    <w:p>
      <w:r>
        <w:rPr>
          <w:rFonts w:ascii="Courier New" w:hAnsi="Courier New"/>
          <w:sz w:val="18"/>
        </w:rPr>
        <w:t>for (const [key, component] of Object.entries(ElementPlusIconsVue)) {</w:t>
      </w:r>
    </w:p>
    <w:p>
      <w:r>
        <w:rPr>
          <w:rFonts w:ascii="Courier New" w:hAnsi="Courier New"/>
          <w:sz w:val="18"/>
        </w:rPr>
        <w:t xml:space="preserve">  app.component(key, component)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app.component('VChart', VChart)</w:t>
      </w:r>
    </w:p>
    <w:p>
      <w:r>
        <w:rPr>
          <w:rFonts w:ascii="Courier New" w:hAnsi="Courier New"/>
          <w:sz w:val="18"/>
        </w:rPr>
        <w:t>app.use(pinia)</w:t>
      </w:r>
    </w:p>
    <w:p>
      <w:r>
        <w:rPr>
          <w:rFonts w:ascii="Courier New" w:hAnsi="Courier New"/>
          <w:sz w:val="18"/>
        </w:rPr>
        <w:t>app.use(router)</w:t>
      </w:r>
    </w:p>
    <w:p>
      <w:r>
        <w:rPr>
          <w:rFonts w:ascii="Courier New" w:hAnsi="Courier New"/>
          <w:sz w:val="18"/>
        </w:rPr>
        <w:t>app.use(ElementPlus)</w:t>
      </w:r>
    </w:p>
    <w:p>
      <w:r>
        <w:rPr>
          <w:rFonts w:ascii="Courier New" w:hAnsi="Courier New"/>
          <w:sz w:val="18"/>
        </w:rPr>
        <w:t>app.use(i18n)</w:t>
      </w:r>
    </w:p>
    <w:p/>
    <w:p>
      <w:r>
        <w:rPr>
          <w:rFonts w:ascii="Courier New" w:hAnsi="Courier New"/>
          <w:sz w:val="18"/>
        </w:rPr>
        <w:t>app.mount('#app')</w:t>
      </w:r>
    </w:p>
    <w:p/>
    <w:p>
      <w:r>
        <w:rPr>
          <w:rFonts w:ascii="黑体" w:hAnsi="黑体" w:eastAsia="黑体" w:cs="黑体"/>
          <w:b/>
          <w:sz w:val="22"/>
        </w:rPr>
        <w:t>// frontend/src/App.vue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&lt;RouterView /&gt;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RouterView } from 'vue-router'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lang="scss"&gt;</w:t>
      </w:r>
    </w:p>
    <w:p>
      <w:r>
        <w:rPr>
          <w:rFonts w:ascii="Courier New" w:hAnsi="Courier New"/>
          <w:sz w:val="18"/>
        </w:rPr>
        <w:t>* {</w:t>
      </w:r>
    </w:p>
    <w:p>
      <w:r>
        <w:rPr>
          <w:rFonts w:ascii="Courier New" w:hAnsi="Courier New"/>
          <w:sz w:val="18"/>
        </w:rPr>
        <w:t xml:space="preserve">  margin: 0;</w:t>
      </w:r>
    </w:p>
    <w:p>
      <w:r>
        <w:rPr>
          <w:rFonts w:ascii="Courier New" w:hAnsi="Courier New"/>
          <w:sz w:val="18"/>
        </w:rPr>
        <w:t xml:space="preserve">  padding: 0;</w:t>
      </w:r>
    </w:p>
    <w:p>
      <w:r>
        <w:rPr>
          <w:rFonts w:ascii="Courier New" w:hAnsi="Courier New"/>
          <w:sz w:val="18"/>
        </w:rPr>
        <w:t xml:space="preserve">  box-sizing: border-box;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html,</w:t>
      </w:r>
    </w:p>
    <w:p>
      <w:r>
        <w:rPr>
          <w:rFonts w:ascii="Courier New" w:hAnsi="Courier New"/>
          <w:sz w:val="18"/>
        </w:rPr>
        <w:t>body,</w:t>
      </w:r>
    </w:p>
    <w:p>
      <w:r>
        <w:rPr>
          <w:rFonts w:ascii="Courier New" w:hAnsi="Courier New"/>
          <w:sz w:val="18"/>
        </w:rPr>
        <w:t>#app {</w:t>
      </w:r>
    </w:p>
    <w:p>
      <w:r>
        <w:rPr>
          <w:rFonts w:ascii="Courier New" w:hAnsi="Courier New"/>
          <w:sz w:val="18"/>
        </w:rPr>
        <w:t xml:space="preserve">  height: 100%;</w:t>
      </w:r>
    </w:p>
    <w:p>
      <w:r>
        <w:rPr>
          <w:rFonts w:ascii="Courier New" w:hAnsi="Courier New"/>
          <w:sz w:val="18"/>
        </w:rPr>
        <w:t xml:space="preserve">  width: 100%;</w:t>
      </w:r>
    </w:p>
    <w:p>
      <w:r>
        <w:rPr>
          <w:rFonts w:ascii="Courier New" w:hAnsi="Courier New"/>
          <w:sz w:val="18"/>
        </w:rPr>
        <w:t xml:space="preserve">  font-family: 'Helvetica Neue', Helvetica, 'PingFang SC', 'Hiragino Sans GB',</w:t>
      </w:r>
    </w:p>
    <w:p>
      <w:r>
        <w:rPr>
          <w:rFonts w:ascii="Courier New" w:hAnsi="Courier New"/>
          <w:sz w:val="18"/>
        </w:rPr>
        <w:t xml:space="preserve">    'Microsoft YaHei', Arial, sans-serif;</w:t>
      </w:r>
    </w:p>
    <w:p>
      <w:r>
        <w:rPr>
          <w:rFonts w:ascii="Courier New" w:hAnsi="Courier New"/>
          <w:sz w:val="18"/>
        </w:rPr>
        <w:t xml:space="preserve">  font-size: 14px;</w:t>
      </w:r>
    </w:p>
    <w:p>
      <w:r>
        <w:rPr>
          <w:rFonts w:ascii="Courier New" w:hAnsi="Courier New"/>
          <w:sz w:val="18"/>
        </w:rPr>
        <w:t xml:space="preserve">  color: #333;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&lt;/style&gt;</w:t>
      </w:r>
    </w:p>
    <w:p/>
    <w:p>
      <w:r>
        <w:rPr>
          <w:rFonts w:ascii="黑体" w:hAnsi="黑体" w:eastAsia="黑体" w:cs="黑体"/>
          <w:b/>
          <w:sz w:val="22"/>
        </w:rPr>
        <w:t>// frontend/src/router/index.ts</w:t>
      </w:r>
    </w:p>
    <w:p>
      <w:r>
        <w:rPr>
          <w:rFonts w:ascii="Courier New" w:hAnsi="Courier New"/>
          <w:sz w:val="18"/>
        </w:rPr>
        <w:t>import { createRouter, createWebHistory, type RouteRecordRaw } from 'vue-router'</w:t>
      </w:r>
    </w:p>
    <w:p/>
    <w:p>
      <w:r>
        <w:rPr>
          <w:rFonts w:ascii="Courier New" w:hAnsi="Courier New"/>
          <w:sz w:val="18"/>
        </w:rPr>
        <w:t>const routes: RouteRecordRaw[] = [</w:t>
      </w:r>
    </w:p>
    <w:p>
      <w:r>
        <w:rPr>
          <w:rFonts w:ascii="Courier New" w:hAnsi="Courier New"/>
          <w:sz w:val="18"/>
        </w:rPr>
        <w:t xml:space="preserve">  {</w:t>
      </w:r>
    </w:p>
    <w:p>
      <w:r>
        <w:rPr>
          <w:rFonts w:ascii="Courier New" w:hAnsi="Courier New"/>
          <w:sz w:val="18"/>
        </w:rPr>
        <w:t xml:space="preserve">    path: '/login',</w:t>
      </w:r>
    </w:p>
    <w:p>
      <w:r>
        <w:rPr>
          <w:rFonts w:ascii="Courier New" w:hAnsi="Courier New"/>
          <w:sz w:val="18"/>
        </w:rPr>
        <w:t xml:space="preserve">    name: 'Login',</w:t>
      </w:r>
    </w:p>
    <w:p>
      <w:r>
        <w:rPr>
          <w:rFonts w:ascii="Courier New" w:hAnsi="Courier New"/>
          <w:sz w:val="18"/>
        </w:rPr>
        <w:t xml:space="preserve">    component: () =&gt; import('@/views/login/index.vue'),</w:t>
      </w:r>
    </w:p>
    <w:p>
      <w:r>
        <w:rPr>
          <w:rFonts w:ascii="Courier New" w:hAnsi="Courier New"/>
          <w:sz w:val="18"/>
        </w:rPr>
        <w:t xml:space="preserve">    meta: { requiresAuth: false }</w:t>
      </w:r>
    </w:p>
    <w:p>
      <w:r>
        <w:rPr>
          <w:rFonts w:ascii="Courier New" w:hAnsi="Courier New"/>
          <w:sz w:val="18"/>
        </w:rPr>
        <w:t xml:space="preserve">  },</w:t>
      </w:r>
    </w:p>
    <w:p>
      <w:r>
        <w:rPr>
          <w:rFonts w:ascii="Courier New" w:hAnsi="Courier New"/>
          <w:sz w:val="18"/>
        </w:rPr>
        <w:t xml:space="preserve">  {</w:t>
      </w:r>
    </w:p>
    <w:p>
      <w:r>
        <w:rPr>
          <w:rFonts w:ascii="Courier New" w:hAnsi="Courier New"/>
          <w:sz w:val="18"/>
        </w:rPr>
        <w:t xml:space="preserve">    path: '/',</w:t>
      </w:r>
    </w:p>
    <w:p>
      <w:r>
        <w:rPr>
          <w:rFonts w:ascii="Courier New" w:hAnsi="Courier New"/>
          <w:sz w:val="18"/>
        </w:rPr>
        <w:t xml:space="preserve">    component: () =&gt; import('@/components/Layout.vue'),</w:t>
      </w:r>
    </w:p>
    <w:p>
      <w:r>
        <w:rPr>
          <w:rFonts w:ascii="Courier New" w:hAnsi="Courier New"/>
          <w:sz w:val="18"/>
        </w:rPr>
        <w:t xml:space="preserve">    meta: { requiresAuth: true },</w:t>
      </w:r>
    </w:p>
    <w:p>
      <w:r>
        <w:rPr>
          <w:rFonts w:ascii="Courier New" w:hAnsi="Courier New"/>
          <w:sz w:val="18"/>
        </w:rPr>
        <w:t xml:space="preserve">    children: [</w:t>
      </w:r>
    </w:p>
    <w:p>
      <w:r>
        <w:rPr>
          <w:rFonts w:ascii="Courier New" w:hAnsi="Courier New"/>
          <w:sz w:val="18"/>
        </w:rPr>
        <w:t xml:space="preserve">      {</w:t>
      </w:r>
    </w:p>
    <w:p>
      <w:r>
        <w:rPr>
          <w:rFonts w:ascii="Courier New" w:hAnsi="Courier New"/>
          <w:sz w:val="18"/>
        </w:rPr>
        <w:t xml:space="preserve">        path: '',</w:t>
      </w:r>
    </w:p>
    <w:p>
      <w:r>
        <w:rPr>
          <w:rFonts w:ascii="Courier New" w:hAnsi="Courier New"/>
          <w:sz w:val="18"/>
        </w:rPr>
        <w:t xml:space="preserve">        name: 'Dashboard',</w:t>
      </w:r>
    </w:p>
    <w:p>
      <w:r>
        <w:rPr>
          <w:rFonts w:ascii="Courier New" w:hAnsi="Courier New"/>
          <w:sz w:val="18"/>
        </w:rPr>
        <w:t xml:space="preserve">        component: () =&gt; import('@/views/dashboard/index.vue')</w:t>
      </w:r>
    </w:p>
    <w:p>
      <w:r>
        <w:rPr>
          <w:rFonts w:ascii="Courier New" w:hAnsi="Courier New"/>
          <w:sz w:val="18"/>
        </w:rPr>
        <w:t xml:space="preserve">      },</w:t>
      </w:r>
    </w:p>
    <w:p>
      <w:r>
        <w:rPr>
          <w:rFonts w:ascii="Courier New" w:hAnsi="Courier New"/>
          <w:sz w:val="18"/>
        </w:rPr>
        <w:t xml:space="preserve">      {</w:t>
      </w:r>
    </w:p>
    <w:p>
      <w:r>
        <w:rPr>
          <w:rFonts w:ascii="Courier New" w:hAnsi="Courier New"/>
          <w:sz w:val="18"/>
        </w:rPr>
        <w:t xml:space="preserve">        path: 'data-collection',</w:t>
      </w:r>
    </w:p>
    <w:p>
      <w:r>
        <w:rPr>
          <w:rFonts w:ascii="Courier New" w:hAnsi="Courier New"/>
          <w:sz w:val="18"/>
        </w:rPr>
        <w:t xml:space="preserve">        name: 'DataCollection',</w:t>
      </w:r>
    </w:p>
    <w:p>
      <w:r>
        <w:rPr>
          <w:rFonts w:ascii="Courier New" w:hAnsi="Courier New"/>
          <w:sz w:val="18"/>
        </w:rPr>
        <w:t xml:space="preserve">        component: () =&gt; import('@/views/data-collection/index.vue')</w:t>
      </w:r>
    </w:p>
    <w:p>
      <w:r>
        <w:rPr>
          <w:rFonts w:ascii="Courier New" w:hAnsi="Courier New"/>
          <w:sz w:val="18"/>
        </w:rPr>
        <w:t xml:space="preserve">      },</w:t>
      </w:r>
    </w:p>
    <w:p>
      <w:r>
        <w:rPr>
          <w:rFonts w:ascii="Courier New" w:hAnsi="Courier New"/>
          <w:sz w:val="18"/>
        </w:rPr>
        <w:t xml:space="preserve">      {</w:t>
      </w:r>
    </w:p>
    <w:p>
      <w:r>
        <w:rPr>
          <w:rFonts w:ascii="Courier New" w:hAnsi="Courier New"/>
          <w:sz w:val="18"/>
        </w:rPr>
        <w:t xml:space="preserve">        path: 'prediction-model',</w:t>
      </w:r>
    </w:p>
    <w:p>
      <w:r>
        <w:rPr>
          <w:rFonts w:ascii="Courier New" w:hAnsi="Courier New"/>
          <w:sz w:val="18"/>
        </w:rPr>
        <w:t xml:space="preserve">        name: 'PredictionModel',</w:t>
      </w:r>
    </w:p>
    <w:p>
      <w:r>
        <w:rPr>
          <w:rFonts w:ascii="Courier New" w:hAnsi="Courier New"/>
          <w:sz w:val="18"/>
        </w:rPr>
        <w:t xml:space="preserve">        component: () =&gt; import('@/views/prediction-model/index.vue')</w:t>
      </w:r>
    </w:p>
    <w:p>
      <w:r>
        <w:rPr>
          <w:rFonts w:ascii="Courier New" w:hAnsi="Courier New"/>
          <w:sz w:val="18"/>
        </w:rPr>
        <w:t xml:space="preserve">      },</w:t>
      </w:r>
    </w:p>
    <w:p>
      <w:r>
        <w:rPr>
          <w:rFonts w:ascii="Courier New" w:hAnsi="Courier New"/>
          <w:sz w:val="18"/>
        </w:rPr>
        <w:t xml:space="preserve">      {</w:t>
      </w:r>
    </w:p>
    <w:p>
      <w:r>
        <w:rPr>
          <w:rFonts w:ascii="Courier New" w:hAnsi="Courier New"/>
          <w:sz w:val="18"/>
        </w:rPr>
        <w:t xml:space="preserve">        path: 'marl-config',</w:t>
      </w:r>
    </w:p>
    <w:p>
      <w:r>
        <w:rPr>
          <w:rFonts w:ascii="Courier New" w:hAnsi="Courier New"/>
          <w:sz w:val="18"/>
        </w:rPr>
        <w:t xml:space="preserve">        name: 'MarlConfig',</w:t>
      </w:r>
    </w:p>
    <w:p>
      <w:r>
        <w:rPr>
          <w:rFonts w:ascii="Courier New" w:hAnsi="Courier New"/>
          <w:sz w:val="18"/>
        </w:rPr>
        <w:t xml:space="preserve">        component: () =&gt; import('@/views/marl-config/index.vue')</w:t>
      </w:r>
    </w:p>
    <w:p>
      <w:r>
        <w:rPr>
          <w:rFonts w:ascii="Courier New" w:hAnsi="Courier New"/>
          <w:sz w:val="18"/>
        </w:rPr>
        <w:t xml:space="preserve">      },</w:t>
      </w:r>
    </w:p>
    <w:p>
      <w:r>
        <w:rPr>
          <w:rFonts w:ascii="Courier New" w:hAnsi="Courier New"/>
          <w:sz w:val="18"/>
        </w:rPr>
        <w:t xml:space="preserve">      {</w:t>
      </w:r>
    </w:p>
    <w:p>
      <w:r>
        <w:rPr>
          <w:rFonts w:ascii="Courier New" w:hAnsi="Courier New"/>
          <w:sz w:val="18"/>
        </w:rPr>
        <w:t xml:space="preserve">        path: 'marl-simulation',</w:t>
      </w:r>
    </w:p>
    <w:p>
      <w:r>
        <w:rPr>
          <w:rFonts w:ascii="Courier New" w:hAnsi="Courier New"/>
          <w:sz w:val="18"/>
        </w:rPr>
        <w:t xml:space="preserve">        name: 'MarlSimulation',</w:t>
      </w:r>
    </w:p>
    <w:p>
      <w:r>
        <w:rPr>
          <w:rFonts w:ascii="Courier New" w:hAnsi="Courier New"/>
          <w:sz w:val="18"/>
        </w:rPr>
        <w:t xml:space="preserve">        component: () =&gt; import('@/views/marl-simulation/index.vue')</w:t>
      </w:r>
    </w:p>
    <w:p>
      <w:r>
        <w:rPr>
          <w:rFonts w:ascii="Courier New" w:hAnsi="Courier New"/>
          <w:sz w:val="18"/>
        </w:rPr>
        <w:t xml:space="preserve">      },</w:t>
      </w:r>
    </w:p>
    <w:p>
      <w:r>
        <w:rPr>
          <w:rFonts w:ascii="Courier New" w:hAnsi="Courier New"/>
          <w:sz w:val="18"/>
        </w:rPr>
        <w:t xml:space="preserve">      {</w:t>
      </w:r>
    </w:p>
    <w:p>
      <w:r>
        <w:rPr>
          <w:rFonts w:ascii="Courier New" w:hAnsi="Courier New"/>
          <w:sz w:val="18"/>
        </w:rPr>
        <w:t xml:space="preserve">        path: 'scenario-generation',</w:t>
      </w:r>
    </w:p>
    <w:p>
      <w:r>
        <w:rPr>
          <w:rFonts w:ascii="Courier New" w:hAnsi="Courier New"/>
          <w:sz w:val="18"/>
        </w:rPr>
        <w:t xml:space="preserve">        name: 'ScenarioGeneration',</w:t>
      </w:r>
    </w:p>
    <w:p>
      <w:r>
        <w:rPr>
          <w:rFonts w:ascii="Courier New" w:hAnsi="Courier New"/>
          <w:sz w:val="18"/>
        </w:rPr>
        <w:t xml:space="preserve">        component: () =&gt; import('@/views/scenario-generation/index.vue')</w:t>
      </w:r>
    </w:p>
    <w:p>
      <w:r>
        <w:rPr>
          <w:rFonts w:ascii="Courier New" w:hAnsi="Courier New"/>
          <w:sz w:val="18"/>
        </w:rPr>
        <w:t xml:space="preserve">      },</w:t>
      </w:r>
    </w:p>
    <w:p>
      <w:r>
        <w:rPr>
          <w:rFonts w:ascii="Courier New" w:hAnsi="Courier New"/>
          <w:sz w:val="18"/>
        </w:rPr>
        <w:t xml:space="preserve">      {</w:t>
      </w:r>
    </w:p>
    <w:p>
      <w:r>
        <w:rPr>
          <w:rFonts w:ascii="Courier New" w:hAnsi="Courier New"/>
          <w:sz w:val="18"/>
        </w:rPr>
        <w:t xml:space="preserve">        path: 'scenario-management',</w:t>
      </w:r>
    </w:p>
    <w:p>
      <w:r>
        <w:rPr>
          <w:rFonts w:ascii="Courier New" w:hAnsi="Courier New"/>
          <w:sz w:val="18"/>
        </w:rPr>
        <w:t xml:space="preserve">        name: 'ScenarioManagement',</w:t>
      </w:r>
    </w:p>
    <w:p>
      <w:r>
        <w:rPr>
          <w:rFonts w:ascii="Courier New" w:hAnsi="Courier New"/>
          <w:sz w:val="18"/>
        </w:rPr>
        <w:t xml:space="preserve">        component: () =&gt; import('@/views/scenario-management/index.vue')</w:t>
      </w:r>
    </w:p>
    <w:p>
      <w:r>
        <w:rPr>
          <w:rFonts w:ascii="Courier New" w:hAnsi="Courier New"/>
          <w:sz w:val="18"/>
        </w:rPr>
        <w:t xml:space="preserve">      },</w:t>
      </w:r>
    </w:p>
    <w:p>
      <w:r>
        <w:rPr>
          <w:rFonts w:ascii="Courier New" w:hAnsi="Courier New"/>
          <w:sz w:val="18"/>
        </w:rPr>
        <w:t xml:space="preserve">      {</w:t>
      </w:r>
    </w:p>
    <w:p>
      <w:r>
        <w:rPr>
          <w:rFonts w:ascii="Courier New" w:hAnsi="Courier New"/>
          <w:sz w:val="18"/>
        </w:rPr>
        <w:t xml:space="preserve">        path: 'users',</w:t>
      </w:r>
    </w:p>
    <w:p>
      <w:r>
        <w:rPr>
          <w:rFonts w:ascii="Courier New" w:hAnsi="Courier New"/>
          <w:sz w:val="18"/>
        </w:rPr>
        <w:t xml:space="preserve">        name: 'Users',</w:t>
      </w:r>
    </w:p>
    <w:p>
      <w:r>
        <w:rPr>
          <w:rFonts w:ascii="Courier New" w:hAnsi="Courier New"/>
          <w:sz w:val="18"/>
        </w:rPr>
        <w:t xml:space="preserve">        component: () =&gt; import('@/views/users/index.vue')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  <w:t xml:space="preserve">    ]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]</w:t>
      </w:r>
    </w:p>
    <w:p/>
    <w:p>
      <w:r>
        <w:rPr>
          <w:rFonts w:ascii="Courier New" w:hAnsi="Courier New"/>
          <w:sz w:val="18"/>
        </w:rPr>
        <w:t>const router = createRouter({</w:t>
      </w:r>
    </w:p>
    <w:p>
      <w:r>
        <w:rPr>
          <w:rFonts w:ascii="Courier New" w:hAnsi="Courier New"/>
          <w:sz w:val="18"/>
        </w:rPr>
        <w:t xml:space="preserve">  history: createWebHistory(),</w:t>
      </w:r>
    </w:p>
    <w:p>
      <w:r>
        <w:rPr>
          <w:rFonts w:ascii="Courier New" w:hAnsi="Courier New"/>
          <w:sz w:val="18"/>
        </w:rPr>
        <w:t xml:space="preserve">  routes</w:t>
      </w:r>
    </w:p>
    <w:p>
      <w:r>
        <w:rPr>
          <w:rFonts w:ascii="Courier New" w:hAnsi="Courier New"/>
          <w:sz w:val="18"/>
        </w:rPr>
        <w:t>})</w:t>
      </w:r>
    </w:p>
    <w:p/>
    <w:p>
      <w:r>
        <w:rPr>
          <w:rFonts w:ascii="Courier New" w:hAnsi="Courier New"/>
          <w:sz w:val="18"/>
        </w:rPr>
        <w:t>router.beforeEach((to, _from, next) =&gt; {</w:t>
      </w:r>
    </w:p>
    <w:p>
      <w:r>
        <w:rPr>
          <w:rFonts w:ascii="Courier New" w:hAnsi="Courier New"/>
          <w:sz w:val="18"/>
        </w:rPr>
        <w:t xml:space="preserve">  const token = localStorage.getItem('token')</w:t>
      </w:r>
    </w:p>
    <w:p>
      <w:r>
        <w:rPr>
          <w:rFonts w:ascii="Courier New" w:hAnsi="Courier New"/>
          <w:sz w:val="18"/>
        </w:rPr>
        <w:t xml:space="preserve">  console.log('[Router Guard] to:', to.path, '| token:', token ? `exists (${token.substring(0, 20)}...)` : 'null')</w:t>
      </w:r>
    </w:p>
    <w:p/>
    <w:p>
      <w:r>
        <w:rPr>
          <w:rFonts w:ascii="Courier New" w:hAnsi="Courier New"/>
          <w:sz w:val="18"/>
        </w:rPr>
        <w:t xml:space="preserve">  if (to.meta.requiresAuth !== false) {</w:t>
      </w:r>
    </w:p>
    <w:p>
      <w:r>
        <w:rPr>
          <w:rFonts w:ascii="Courier New" w:hAnsi="Courier New"/>
          <w:sz w:val="18"/>
        </w:rPr>
        <w:t xml:space="preserve">    if (!token) {</w:t>
      </w:r>
    </w:p>
    <w:p>
      <w:r>
        <w:rPr>
          <w:rFonts w:ascii="Courier New" w:hAnsi="Courier New"/>
          <w:sz w:val="18"/>
        </w:rPr>
        <w:t xml:space="preserve">      next('/login')</w:t>
      </w:r>
    </w:p>
    <w:p>
      <w:r>
        <w:rPr>
          <w:rFonts w:ascii="Courier New" w:hAnsi="Courier New"/>
          <w:sz w:val="18"/>
        </w:rPr>
        <w:t xml:space="preserve">    } else {</w:t>
      </w:r>
    </w:p>
    <w:p>
      <w:r>
        <w:rPr>
          <w:rFonts w:ascii="Courier New" w:hAnsi="Courier New"/>
          <w:sz w:val="18"/>
        </w:rPr>
        <w:t xml:space="preserve">      next()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 else {</w:t>
      </w:r>
    </w:p>
    <w:p>
      <w:r>
        <w:rPr>
          <w:rFonts w:ascii="Courier New" w:hAnsi="Courier New"/>
          <w:sz w:val="18"/>
        </w:rPr>
        <w:t xml:space="preserve">    next()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})</w:t>
      </w:r>
    </w:p>
    <w:p/>
    <w:p>
      <w:r>
        <w:rPr>
          <w:rFonts w:ascii="Courier New" w:hAnsi="Courier New"/>
          <w:sz w:val="18"/>
        </w:rPr>
        <w:t>export default router</w:t>
      </w:r>
    </w:p>
    <w:p/>
    <w:p>
      <w:r>
        <w:rPr>
          <w:rFonts w:ascii="黑体" w:hAnsi="黑体" w:eastAsia="黑体" w:cs="黑体"/>
          <w:b/>
          <w:sz w:val="22"/>
        </w:rPr>
        <w:t>// frontend/src/utils/request.ts</w:t>
      </w:r>
    </w:p>
    <w:p>
      <w:r>
        <w:rPr>
          <w:rFonts w:ascii="Courier New" w:hAnsi="Courier New"/>
          <w:sz w:val="18"/>
        </w:rPr>
        <w:t>import axios, { type AxiosInstance, type InternalAxiosRequestConfig, type AxiosResponse } from 'axios'</w:t>
      </w:r>
    </w:p>
    <w:p>
      <w:r>
        <w:rPr>
          <w:rFonts w:ascii="Courier New" w:hAnsi="Courier New"/>
          <w:sz w:val="18"/>
        </w:rPr>
        <w:t>import router from '@/router'</w:t>
      </w:r>
    </w:p>
    <w:p/>
    <w:p>
      <w:r>
        <w:rPr>
          <w:rFonts w:ascii="Courier New" w:hAnsi="Courier New"/>
          <w:sz w:val="18"/>
        </w:rPr>
        <w:t>const service: AxiosInstance = axios.create({</w:t>
      </w:r>
    </w:p>
    <w:p>
      <w:r>
        <w:rPr>
          <w:rFonts w:ascii="Courier New" w:hAnsi="Courier New"/>
          <w:sz w:val="18"/>
        </w:rPr>
        <w:t xml:space="preserve">  baseURL: import.meta.env.VITE_API_BASE_URL,</w:t>
      </w:r>
    </w:p>
    <w:p>
      <w:r>
        <w:rPr>
          <w:rFonts w:ascii="Courier New" w:hAnsi="Courier New"/>
          <w:sz w:val="18"/>
        </w:rPr>
        <w:t xml:space="preserve">  timeout: 30000</w:t>
      </w:r>
    </w:p>
    <w:p>
      <w:r>
        <w:rPr>
          <w:rFonts w:ascii="Courier New" w:hAnsi="Courier New"/>
          <w:sz w:val="18"/>
        </w:rPr>
        <w:t>})</w:t>
      </w:r>
    </w:p>
    <w:p/>
    <w:p>
      <w:r>
        <w:rPr>
          <w:rFonts w:ascii="Courier New" w:hAnsi="Courier New"/>
          <w:sz w:val="18"/>
        </w:rPr>
        <w:t>// Request interceptor</w:t>
      </w:r>
    </w:p>
    <w:p>
      <w:r>
        <w:rPr>
          <w:rFonts w:ascii="Courier New" w:hAnsi="Courier New"/>
          <w:sz w:val="18"/>
        </w:rPr>
        <w:t>service.interceptors.request.use(</w:t>
      </w:r>
    </w:p>
    <w:p>
      <w:r>
        <w:rPr>
          <w:rFonts w:ascii="Courier New" w:hAnsi="Courier New"/>
          <w:sz w:val="18"/>
        </w:rPr>
        <w:t xml:space="preserve">  (config: InternalAxiosRequestConfig) =&gt; {</w:t>
      </w:r>
    </w:p>
    <w:p>
      <w:r>
        <w:rPr>
          <w:rFonts w:ascii="Courier New" w:hAnsi="Courier New"/>
          <w:sz w:val="18"/>
        </w:rPr>
        <w:t xml:space="preserve">    const token = localStorage.getItem('token')</w:t>
      </w:r>
    </w:p>
    <w:p>
      <w:r>
        <w:rPr>
          <w:rFonts w:ascii="Courier New" w:hAnsi="Courier New"/>
          <w:sz w:val="18"/>
        </w:rPr>
        <w:t xml:space="preserve">    console.log('[API Request]', {</w:t>
      </w:r>
    </w:p>
    <w:p>
      <w:r>
        <w:rPr>
          <w:rFonts w:ascii="Courier New" w:hAnsi="Courier New"/>
          <w:sz w:val="18"/>
        </w:rPr>
        <w:t xml:space="preserve">      url: config.url,</w:t>
      </w:r>
    </w:p>
    <w:p>
      <w:r>
        <w:rPr>
          <w:rFonts w:ascii="Courier New" w:hAnsi="Courier New"/>
          <w:sz w:val="18"/>
        </w:rPr>
        <w:t xml:space="preserve">      method: config.method?.toUpperCase(),</w:t>
      </w:r>
    </w:p>
    <w:p>
      <w:r>
        <w:rPr>
          <w:rFonts w:ascii="Courier New" w:hAnsi="Courier New"/>
          <w:sz w:val="18"/>
        </w:rPr>
        <w:t xml:space="preserve">      params: config.params,</w:t>
      </w:r>
    </w:p>
    <w:p>
      <w:r>
        <w:rPr>
          <w:rFonts w:ascii="Courier New" w:hAnsi="Courier New"/>
          <w:sz w:val="18"/>
        </w:rPr>
        <w:t xml:space="preserve">      data: config.data,</w:t>
      </w:r>
    </w:p>
    <w:p>
      <w:r>
        <w:rPr>
          <w:rFonts w:ascii="Courier New" w:hAnsi="Courier New"/>
          <w:sz w:val="18"/>
        </w:rPr>
        <w:t xml:space="preserve">      headers: config.headers,</w:t>
      </w:r>
    </w:p>
    <w:p>
      <w:r>
        <w:rPr>
          <w:rFonts w:ascii="Courier New" w:hAnsi="Courier New"/>
          <w:sz w:val="18"/>
        </w:rPr>
        <w:t xml:space="preserve">      timestamp: new Date().toISOString(),</w:t>
      </w:r>
    </w:p>
    <w:p>
      <w:r>
        <w:rPr>
          <w:rFonts w:ascii="Courier New" w:hAnsi="Courier New"/>
          <w:sz w:val="18"/>
        </w:rPr>
        <w:t xml:space="preserve">      token: token ? `Bearer ${token.substring(0, 20)}...` : 'No token'</w:t>
      </w:r>
    </w:p>
    <w:p>
      <w:r>
        <w:rPr>
          <w:rFonts w:ascii="Courier New" w:hAnsi="Courier New"/>
          <w:sz w:val="18"/>
        </w:rPr>
        <w:t xml:space="preserve">    })</w:t>
      </w:r>
    </w:p>
    <w:p/>
    <w:p>
      <w:r>
        <w:rPr>
          <w:rFonts w:ascii="Courier New" w:hAnsi="Courier New"/>
          <w:sz w:val="18"/>
        </w:rPr>
        <w:t xml:space="preserve">    if (token) {</w:t>
      </w:r>
    </w:p>
    <w:p>
      <w:r>
        <w:rPr>
          <w:rFonts w:ascii="Courier New" w:hAnsi="Courier New"/>
          <w:sz w:val="18"/>
        </w:rPr>
        <w:t xml:space="preserve">      config.headers['Authorization'] = `Bearer ${token}`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config.headers['X-Lang'] = localStorage.getItem('lang') || 'zh'</w:t>
      </w:r>
    </w:p>
    <w:p>
      <w:r>
        <w:rPr>
          <w:rFonts w:ascii="Courier New" w:hAnsi="Courier New"/>
          <w:sz w:val="18"/>
        </w:rPr>
        <w:t xml:space="preserve">    return config</w:t>
      </w:r>
    </w:p>
    <w:p>
      <w:r>
        <w:rPr>
          <w:rFonts w:ascii="Courier New" w:hAnsi="Courier New"/>
          <w:sz w:val="18"/>
        </w:rPr>
        <w:t xml:space="preserve">  },</w:t>
      </w:r>
    </w:p>
    <w:p>
      <w:r>
        <w:rPr>
          <w:rFonts w:ascii="Courier New" w:hAnsi="Courier New"/>
          <w:sz w:val="18"/>
        </w:rPr>
        <w:t xml:space="preserve">  (error) =&gt; {</w:t>
      </w:r>
    </w:p>
    <w:p>
      <w:r>
        <w:rPr>
          <w:rFonts w:ascii="Courier New" w:hAnsi="Courier New"/>
          <w:sz w:val="18"/>
        </w:rPr>
        <w:t xml:space="preserve">    console.error('[API Request Error]', error)</w:t>
      </w:r>
    </w:p>
    <w:p>
      <w:r>
        <w:rPr>
          <w:rFonts w:ascii="Courier New" w:hAnsi="Courier New"/>
          <w:sz w:val="18"/>
        </w:rPr>
        <w:t xml:space="preserve">    return Promise.reject(error)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)</w:t>
      </w:r>
    </w:p>
    <w:p/>
    <w:p>
      <w:r>
        <w:rPr>
          <w:rFonts w:ascii="Courier New" w:hAnsi="Courier New"/>
          <w:sz w:val="18"/>
        </w:rPr>
        <w:t>// Response interceptor</w:t>
      </w:r>
    </w:p>
    <w:p>
      <w:r>
        <w:rPr>
          <w:rFonts w:ascii="Courier New" w:hAnsi="Courier New"/>
          <w:sz w:val="18"/>
        </w:rPr>
        <w:t>service.interceptors.response.use(</w:t>
      </w:r>
    </w:p>
    <w:p>
      <w:r>
        <w:rPr>
          <w:rFonts w:ascii="Courier New" w:hAnsi="Courier New"/>
          <w:sz w:val="18"/>
        </w:rPr>
        <w:t xml:space="preserve">  (response: AxiosResponse) =&gt; {</w:t>
      </w:r>
    </w:p>
    <w:p>
      <w:r>
        <w:rPr>
          <w:rFonts w:ascii="Courier New" w:hAnsi="Courier New"/>
          <w:sz w:val="18"/>
        </w:rPr>
        <w:t xml:space="preserve">    console.log('[API Response]', {</w:t>
      </w:r>
    </w:p>
    <w:p>
      <w:r>
        <w:rPr>
          <w:rFonts w:ascii="Courier New" w:hAnsi="Courier New"/>
          <w:sz w:val="18"/>
        </w:rPr>
        <w:t xml:space="preserve">      url: response.config.url,</w:t>
      </w:r>
    </w:p>
    <w:p>
      <w:r>
        <w:rPr>
          <w:rFonts w:ascii="Courier New" w:hAnsi="Courier New"/>
          <w:sz w:val="18"/>
        </w:rPr>
        <w:t xml:space="preserve">      status: response.status,</w:t>
      </w:r>
    </w:p>
    <w:p>
      <w:r>
        <w:rPr>
          <w:rFonts w:ascii="Courier New" w:hAnsi="Courier New"/>
          <w:sz w:val="18"/>
        </w:rPr>
        <w:t xml:space="preserve">      data: response.data,</w:t>
      </w:r>
    </w:p>
    <w:p>
      <w:r>
        <w:rPr>
          <w:rFonts w:ascii="Courier New" w:hAnsi="Courier New"/>
          <w:sz w:val="18"/>
        </w:rPr>
        <w:t xml:space="preserve">      timestamp: new Date().toISOString()</w:t>
      </w:r>
    </w:p>
    <w:p>
      <w:r>
        <w:rPr>
          <w:rFonts w:ascii="Courier New" w:hAnsi="Courier New"/>
          <w:sz w:val="18"/>
        </w:rPr>
        <w:t xml:space="preserve">    })</w:t>
      </w:r>
    </w:p>
    <w:p>
      <w:r>
        <w:rPr>
          <w:rFonts w:ascii="Courier New" w:hAnsi="Courier New"/>
          <w:sz w:val="18"/>
        </w:rPr>
        <w:t xml:space="preserve">    return response</w:t>
      </w:r>
    </w:p>
    <w:p>
      <w:r>
        <w:rPr>
          <w:rFonts w:ascii="Courier New" w:hAnsi="Courier New"/>
          <w:sz w:val="18"/>
        </w:rPr>
        <w:t xml:space="preserve">  },</w:t>
      </w:r>
    </w:p>
    <w:p>
      <w:r>
        <w:rPr>
          <w:rFonts w:ascii="Courier New" w:hAnsi="Courier New"/>
          <w:sz w:val="18"/>
        </w:rPr>
        <w:t xml:space="preserve">  (error) =&gt; {</w:t>
      </w:r>
    </w:p>
    <w:p>
      <w:r>
        <w:rPr>
          <w:rFonts w:ascii="Courier New" w:hAnsi="Courier New"/>
          <w:sz w:val="18"/>
        </w:rPr>
        <w:t xml:space="preserve">    console.error('[API Error]', {</w:t>
      </w:r>
    </w:p>
    <w:p>
      <w:r>
        <w:rPr>
          <w:rFonts w:ascii="Courier New" w:hAnsi="Courier New"/>
          <w:sz w:val="18"/>
        </w:rPr>
        <w:t xml:space="preserve">      url: error.config?.url,</w:t>
      </w:r>
    </w:p>
    <w:p>
      <w:r>
        <w:rPr>
          <w:rFonts w:ascii="Courier New" w:hAnsi="Courier New"/>
          <w:sz w:val="18"/>
        </w:rPr>
        <w:t xml:space="preserve">      status: error.response?.status,</w:t>
      </w:r>
    </w:p>
    <w:p>
      <w:r>
        <w:rPr>
          <w:rFonts w:ascii="Courier New" w:hAnsi="Courier New"/>
          <w:sz w:val="18"/>
        </w:rPr>
        <w:t xml:space="preserve">      message: error.message,</w:t>
      </w:r>
    </w:p>
    <w:p>
      <w:r>
        <w:rPr>
          <w:rFonts w:ascii="Courier New" w:hAnsi="Courier New"/>
          <w:sz w:val="18"/>
        </w:rPr>
        <w:t xml:space="preserve">      data: error.response?.data,</w:t>
      </w:r>
    </w:p>
    <w:p>
      <w:r>
        <w:rPr>
          <w:rFonts w:ascii="Courier New" w:hAnsi="Courier New"/>
          <w:sz w:val="18"/>
        </w:rPr>
        <w:t xml:space="preserve">      timestamp: new Date().toISOString()</w:t>
      </w:r>
    </w:p>
    <w:p>
      <w:r>
        <w:rPr>
          <w:rFonts w:ascii="Courier New" w:hAnsi="Courier New"/>
          <w:sz w:val="18"/>
        </w:rPr>
        <w:t xml:space="preserve">    })</w:t>
      </w:r>
    </w:p>
    <w:p/>
    <w:p>
      <w:r>
        <w:rPr>
          <w:rFonts w:ascii="Courier New" w:hAnsi="Courier New"/>
          <w:sz w:val="18"/>
        </w:rPr>
        <w:t xml:space="preserve">    if (error.response?.status === 401) {</w:t>
      </w:r>
    </w:p>
    <w:p>
      <w:r>
        <w:rPr>
          <w:rFonts w:ascii="Courier New" w:hAnsi="Courier New"/>
          <w:sz w:val="18"/>
        </w:rPr>
        <w:t xml:space="preserve">      localStorage.removeItem('token')</w:t>
      </w:r>
    </w:p>
    <w:p>
      <w:r>
        <w:rPr>
          <w:rFonts w:ascii="Courier New" w:hAnsi="Courier New"/>
          <w:sz w:val="18"/>
        </w:rPr>
        <w:t xml:space="preserve">      router.push('/login')</w:t>
      </w:r>
    </w:p>
    <w:p>
      <w:r>
        <w:rPr>
          <w:rFonts w:ascii="Courier New" w:hAnsi="Courier New"/>
          <w:sz w:val="18"/>
        </w:rPr>
        <w:t xml:space="preserve">    }</w:t>
      </w:r>
    </w:p>
    <w:p/>
    <w:p>
      <w:r>
        <w:rPr>
          <w:rFonts w:ascii="Courier New" w:hAnsi="Courier New"/>
          <w:sz w:val="18"/>
        </w:rPr>
        <w:t xml:space="preserve">    return Promise.reject(error)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)</w:t>
      </w:r>
    </w:p>
    <w:p/>
    <w:p>
      <w:r>
        <w:rPr>
          <w:rFonts w:ascii="Courier New" w:hAnsi="Courier New"/>
          <w:sz w:val="18"/>
        </w:rPr>
        <w:t>export default service</w:t>
      </w:r>
    </w:p>
    <w:p/>
    <w:p>
      <w:r>
        <w:rPr>
          <w:rFonts w:ascii="黑体" w:hAnsi="黑体" w:eastAsia="黑体" w:cs="黑体"/>
          <w:b/>
          <w:sz w:val="22"/>
        </w:rPr>
        <w:t>// frontend/src/components/Layout.vue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&lt;div class="layout-container"&gt;</w:t>
      </w:r>
    </w:p>
    <w:p>
      <w:r>
        <w:rPr>
          <w:rFonts w:ascii="Courier New" w:hAnsi="Courier New"/>
          <w:sz w:val="18"/>
        </w:rPr>
        <w:t xml:space="preserve">    &lt;!-- Sidebar --&gt;</w:t>
      </w:r>
    </w:p>
    <w:p>
      <w:r>
        <w:rPr>
          <w:rFonts w:ascii="Courier New" w:hAnsi="Courier New"/>
          <w:sz w:val="18"/>
        </w:rPr>
        <w:t xml:space="preserve">    &lt;aside class="layout-sidebar" :class="{ collapsed: isCollapsed }"&gt;</w:t>
      </w:r>
    </w:p>
    <w:p>
      <w:r>
        <w:rPr>
          <w:rFonts w:ascii="Courier New" w:hAnsi="Courier New"/>
          <w:sz w:val="18"/>
        </w:rPr>
        <w:t xml:space="preserve">      &lt;div class="sidebar-logo"&gt;</w:t>
      </w:r>
    </w:p>
    <w:p>
      <w:r>
        <w:rPr>
          <w:rFonts w:ascii="Courier New" w:hAnsi="Courier New"/>
          <w:sz w:val="18"/>
        </w:rPr>
        <w:t xml:space="preserve">        &lt;el-icon class="logo-icon"&gt;&lt;Cpu /&gt;&lt;/el-icon&gt;</w:t>
      </w:r>
    </w:p>
    <w:p>
      <w:r>
        <w:rPr>
          <w:rFonts w:ascii="Courier New" w:hAnsi="Courier New"/>
          <w:sz w:val="18"/>
        </w:rPr>
        <w:t xml:space="preserve">        &lt;span v-if="!isCollapsed" class="logo-text"&gt;{{ t('common.systemTitle') }}&lt;/span&gt;</w:t>
      </w:r>
    </w:p>
    <w:p>
      <w:r>
        <w:rPr>
          <w:rFonts w:ascii="Courier New" w:hAnsi="Courier New"/>
          <w:sz w:val="18"/>
        </w:rPr>
        <w:t xml:space="preserve">      &lt;/div&gt;</w:t>
      </w:r>
    </w:p>
    <w:p>
      <w:r>
        <w:rPr>
          <w:rFonts w:ascii="Courier New" w:hAnsi="Courier New"/>
          <w:sz w:val="18"/>
        </w:rPr>
        <w:t xml:space="preserve">      &lt;el-menu</w:t>
      </w:r>
    </w:p>
    <w:p>
      <w:r>
        <w:rPr>
          <w:rFonts w:ascii="Courier New" w:hAnsi="Courier New"/>
          <w:sz w:val="18"/>
        </w:rPr>
        <w:t xml:space="preserve">        :default-active="activeMenu"</w:t>
      </w:r>
    </w:p>
    <w:p>
      <w:r>
        <w:rPr>
          <w:rFonts w:ascii="Courier New" w:hAnsi="Courier New"/>
          <w:sz w:val="18"/>
        </w:rPr>
        <w:t xml:space="preserve">        :collapse="isCollapsed"</w:t>
      </w:r>
    </w:p>
    <w:p>
      <w:r>
        <w:rPr>
          <w:rFonts w:ascii="Courier New" w:hAnsi="Courier New"/>
          <w:sz w:val="18"/>
        </w:rPr>
        <w:t xml:space="preserve">        background-color="#001529"</w:t>
      </w:r>
    </w:p>
    <w:p>
      <w:r>
        <w:rPr>
          <w:rFonts w:ascii="Courier New" w:hAnsi="Courier New"/>
          <w:sz w:val="18"/>
        </w:rPr>
        <w:t xml:space="preserve">        text-color="#b8c8d9"</w:t>
      </w:r>
    </w:p>
    <w:p>
      <w:r>
        <w:rPr>
          <w:rFonts w:ascii="Courier New" w:hAnsi="Courier New"/>
          <w:sz w:val="18"/>
        </w:rPr>
        <w:t xml:space="preserve">        active-text-color="#409eff"</w:t>
      </w:r>
    </w:p>
    <w:p>
      <w:r>
        <w:rPr>
          <w:rFonts w:ascii="Courier New" w:hAnsi="Courier New"/>
          <w:sz w:val="18"/>
        </w:rPr>
        <w:t xml:space="preserve">        router</w:t>
      </w:r>
    </w:p>
    <w:p>
      <w:r>
        <w:rPr>
          <w:rFonts w:ascii="Courier New" w:hAnsi="Courier New"/>
          <w:sz w:val="18"/>
        </w:rPr>
        <w:t xml:space="preserve">      &gt;</w:t>
      </w:r>
    </w:p>
    <w:p>
      <w:r>
        <w:rPr>
          <w:rFonts w:ascii="Courier New" w:hAnsi="Courier New"/>
          <w:sz w:val="18"/>
        </w:rPr>
        <w:t xml:space="preserve">        &lt;el-menu-item index="/"&gt;</w:t>
      </w:r>
    </w:p>
    <w:p>
      <w:r>
        <w:rPr>
          <w:rFonts w:ascii="Courier New" w:hAnsi="Courier New"/>
          <w:sz w:val="18"/>
        </w:rPr>
        <w:t xml:space="preserve">          &lt;el-icon&gt;&lt;Odometer /&gt;&lt;/el-icon&gt;</w:t>
      </w:r>
    </w:p>
    <w:p>
      <w:r>
        <w:rPr>
          <w:rFonts w:ascii="Courier New" w:hAnsi="Courier New"/>
          <w:sz w:val="18"/>
        </w:rPr>
        <w:t xml:space="preserve">          &lt;template #title&gt;{{ t('menu.dashboard') }}&lt;/template&gt;</w:t>
      </w:r>
    </w:p>
    <w:p>
      <w:r>
        <w:rPr>
          <w:rFonts w:ascii="Courier New" w:hAnsi="Courier New"/>
          <w:sz w:val="18"/>
        </w:rPr>
        <w:t xml:space="preserve">        &lt;/el-menu-item&gt;</w:t>
      </w:r>
    </w:p>
    <w:p/>
    <w:p>
      <w:r>
        <w:rPr>
          <w:rFonts w:ascii="Courier New" w:hAnsi="Courier New"/>
          <w:sz w:val="18"/>
        </w:rPr>
        <w:t xml:space="preserve">        &lt;el-sub-menu index="data-source"&gt;</w:t>
      </w:r>
    </w:p>
    <w:p>
      <w:r>
        <w:rPr>
          <w:rFonts w:ascii="Courier New" w:hAnsi="Courier New"/>
          <w:sz w:val="18"/>
        </w:rPr>
        <w:t xml:space="preserve">          &lt;template #title&gt;</w:t>
      </w:r>
    </w:p>
    <w:p>
      <w:r>
        <w:rPr>
          <w:rFonts w:ascii="Courier New" w:hAnsi="Courier New"/>
          <w:sz w:val="18"/>
        </w:rPr>
        <w:t xml:space="preserve">            &lt;el-icon&gt;&lt;DataLine /&gt;&lt;/el-icon&gt;</w:t>
      </w:r>
    </w:p>
    <w:p>
      <w:r>
        <w:rPr>
          <w:rFonts w:ascii="Courier New" w:hAnsi="Courier New"/>
          <w:sz w:val="18"/>
        </w:rPr>
        <w:t xml:space="preserve">            &lt;span&gt;{{ t('menu.dataSourceManagement') }}&lt;/span&gt;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  &lt;el-menu-item index="/data-collection"&gt;</w:t>
      </w:r>
    </w:p>
    <w:p>
      <w:r>
        <w:rPr>
          <w:rFonts w:ascii="Courier New" w:hAnsi="Courier New"/>
          <w:sz w:val="18"/>
        </w:rPr>
        <w:t xml:space="preserve">            &lt;el-icon&gt;&lt;DataLine /&gt;&lt;/el-icon&gt;</w:t>
      </w:r>
    </w:p>
    <w:p>
      <w:r>
        <w:rPr>
          <w:rFonts w:ascii="Courier New" w:hAnsi="Courier New"/>
          <w:sz w:val="18"/>
        </w:rPr>
        <w:t xml:space="preserve">            &lt;template #title&gt;{{ t('menu.dataCollection') }}&lt;/template&gt;</w:t>
      </w:r>
    </w:p>
    <w:p>
      <w:r>
        <w:rPr>
          <w:rFonts w:ascii="Courier New" w:hAnsi="Courier New"/>
          <w:sz w:val="18"/>
        </w:rPr>
        <w:t xml:space="preserve">          &lt;/el-menu-item&gt;</w:t>
      </w:r>
    </w:p>
    <w:p>
      <w:r>
        <w:rPr>
          <w:rFonts w:ascii="Courier New" w:hAnsi="Courier New"/>
          <w:sz w:val="18"/>
        </w:rPr>
        <w:t xml:space="preserve">          &lt;el-menu-item index="/prediction-model"&gt;</w:t>
      </w:r>
    </w:p>
    <w:p>
      <w:r>
        <w:rPr>
          <w:rFonts w:ascii="Courier New" w:hAnsi="Courier New"/>
          <w:sz w:val="18"/>
        </w:rPr>
        <w:t xml:space="preserve">            &lt;el-icon&gt;&lt;TrendCharts /&gt;&lt;/el-icon&gt;</w:t>
      </w:r>
    </w:p>
    <w:p>
      <w:r>
        <w:rPr>
          <w:rFonts w:ascii="Courier New" w:hAnsi="Courier New"/>
          <w:sz w:val="18"/>
        </w:rPr>
        <w:t xml:space="preserve">            &lt;template #title&gt;{{ t('menu.predictionModel') }}&lt;/template&gt;</w:t>
      </w:r>
    </w:p>
    <w:p>
      <w:r>
        <w:rPr>
          <w:rFonts w:ascii="Courier New" w:hAnsi="Courier New"/>
          <w:sz w:val="18"/>
        </w:rPr>
        <w:t xml:space="preserve">          &lt;/el-menu-item&gt;</w:t>
      </w:r>
    </w:p>
    <w:p>
      <w:r>
        <w:rPr>
          <w:rFonts w:ascii="Courier New" w:hAnsi="Courier New"/>
          <w:sz w:val="18"/>
        </w:rPr>
        <w:t xml:space="preserve">        &lt;/el-sub-menu&gt;</w:t>
      </w:r>
    </w:p>
    <w:p/>
    <w:p>
      <w:r>
        <w:rPr>
          <w:rFonts w:ascii="Courier New" w:hAnsi="Courier New"/>
          <w:sz w:val="18"/>
        </w:rPr>
        <w:t xml:space="preserve">        &lt;el-sub-menu index="marl"&gt;</w:t>
      </w:r>
    </w:p>
    <w:p>
      <w:r>
        <w:rPr>
          <w:rFonts w:ascii="Courier New" w:hAnsi="Courier New"/>
          <w:sz w:val="18"/>
        </w:rPr>
        <w:t xml:space="preserve">          &lt;template #title&gt;</w:t>
      </w:r>
    </w:p>
    <w:p>
      <w:r>
        <w:rPr>
          <w:rFonts w:ascii="Courier New" w:hAnsi="Courier New"/>
          <w:sz w:val="18"/>
        </w:rPr>
        <w:t xml:space="preserve">            &lt;el-icon&gt;&lt;Setting /&gt;&lt;/el-icon&gt;</w:t>
      </w:r>
    </w:p>
    <w:p>
      <w:r>
        <w:rPr>
          <w:rFonts w:ascii="Courier New" w:hAnsi="Courier New"/>
          <w:sz w:val="18"/>
        </w:rPr>
        <w:t xml:space="preserve">            &lt;span&gt;{{ t('menu.marlDecision') }}&lt;/span&gt;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  &lt;el-menu-item index="/marl-config"&gt;</w:t>
      </w:r>
    </w:p>
    <w:p>
      <w:r>
        <w:rPr>
          <w:rFonts w:ascii="Courier New" w:hAnsi="Courier New"/>
          <w:sz w:val="18"/>
        </w:rPr>
        <w:t xml:space="preserve">            &lt;el-icon&gt;&lt;Setting /&gt;&lt;/el-icon&gt;</w:t>
      </w:r>
    </w:p>
    <w:p>
      <w:r>
        <w:rPr>
          <w:rFonts w:ascii="Courier New" w:hAnsi="Courier New"/>
          <w:sz w:val="18"/>
        </w:rPr>
        <w:t xml:space="preserve">            &lt;template #title&gt;{{ t('menu.marlConfig') }}&lt;/template&gt;</w:t>
      </w:r>
    </w:p>
    <w:p>
      <w:r>
        <w:rPr>
          <w:rFonts w:ascii="Courier New" w:hAnsi="Courier New"/>
          <w:sz w:val="18"/>
        </w:rPr>
        <w:t xml:space="preserve">          &lt;/el-menu-item&gt;</w:t>
      </w:r>
    </w:p>
    <w:p>
      <w:r>
        <w:rPr>
          <w:rFonts w:ascii="Courier New" w:hAnsi="Courier New"/>
          <w:sz w:val="18"/>
        </w:rPr>
        <w:t xml:space="preserve">          &lt;el-menu-item index="/marl-simulation"&gt;</w:t>
      </w:r>
    </w:p>
    <w:p>
      <w:r>
        <w:rPr>
          <w:rFonts w:ascii="Courier New" w:hAnsi="Courier New"/>
          <w:sz w:val="18"/>
        </w:rPr>
        <w:t xml:space="preserve">            &lt;el-icon&gt;&lt;Cpu /&gt;&lt;/el-icon&gt;</w:t>
      </w:r>
    </w:p>
    <w:p>
      <w:r>
        <w:rPr>
          <w:rFonts w:ascii="Courier New" w:hAnsi="Courier New"/>
          <w:sz w:val="18"/>
        </w:rPr>
        <w:t xml:space="preserve">            &lt;template #title&gt;{{ t('menu.marlSimulation') }}&lt;/template&gt;</w:t>
      </w:r>
    </w:p>
    <w:p>
      <w:r>
        <w:rPr>
          <w:rFonts w:ascii="Courier New" w:hAnsi="Courier New"/>
          <w:sz w:val="18"/>
        </w:rPr>
        <w:t xml:space="preserve">          &lt;/el-menu-item&gt;</w:t>
      </w:r>
    </w:p>
    <w:p>
      <w:r>
        <w:rPr>
          <w:rFonts w:ascii="Courier New" w:hAnsi="Courier New"/>
          <w:sz w:val="18"/>
        </w:rPr>
        <w:t xml:space="preserve">        &lt;/el-sub-menu&gt;</w:t>
      </w:r>
    </w:p>
    <w:p/>
    <w:p>
      <w:r>
        <w:rPr>
          <w:rFonts w:ascii="Courier New" w:hAnsi="Courier New"/>
          <w:sz w:val="18"/>
        </w:rPr>
        <w:t xml:space="preserve">        &lt;el-sub-menu index="scenario"&gt;</w:t>
      </w:r>
    </w:p>
    <w:p>
      <w:r>
        <w:rPr>
          <w:rFonts w:ascii="Courier New" w:hAnsi="Courier New"/>
          <w:sz w:val="18"/>
        </w:rPr>
        <w:t xml:space="preserve">          &lt;template #title&gt;</w:t>
      </w:r>
    </w:p>
    <w:p>
      <w:r>
        <w:rPr>
          <w:rFonts w:ascii="Courier New" w:hAnsi="Courier New"/>
          <w:sz w:val="18"/>
        </w:rPr>
        <w:t xml:space="preserve">            &lt;el-icon&gt;&lt;Grid /&gt;&lt;/el-icon&gt;</w:t>
      </w:r>
    </w:p>
    <w:p>
      <w:r>
        <w:rPr>
          <w:rFonts w:ascii="Courier New" w:hAnsi="Courier New"/>
          <w:sz w:val="18"/>
        </w:rPr>
        <w:t xml:space="preserve">            &lt;span&gt;{{ t('menu.scenarioGroup') }}&lt;/span&gt;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  &lt;el-menu-item index="/scenario-generation"&gt;</w:t>
      </w:r>
    </w:p>
    <w:p>
      <w:r>
        <w:rPr>
          <w:rFonts w:ascii="Courier New" w:hAnsi="Courier New"/>
          <w:sz w:val="18"/>
        </w:rPr>
        <w:t xml:space="preserve">            &lt;el-icon&gt;&lt;Grid /&gt;&lt;/el-icon&gt;</w:t>
      </w:r>
    </w:p>
    <w:p>
      <w:r>
        <w:rPr>
          <w:rFonts w:ascii="Courier New" w:hAnsi="Courier New"/>
          <w:sz w:val="18"/>
        </w:rPr>
        <w:t xml:space="preserve">            &lt;template #title&gt;{{ t('menu.scenarioGeneration') }}&lt;/template&gt;</w:t>
      </w:r>
    </w:p>
    <w:p>
      <w:r>
        <w:rPr>
          <w:rFonts w:ascii="Courier New" w:hAnsi="Courier New"/>
          <w:sz w:val="18"/>
        </w:rPr>
        <w:t xml:space="preserve">          &lt;/el-menu-item&gt;</w:t>
      </w:r>
    </w:p>
    <w:p>
      <w:r>
        <w:rPr>
          <w:rFonts w:ascii="Courier New" w:hAnsi="Courier New"/>
          <w:sz w:val="18"/>
        </w:rPr>
        <w:t xml:space="preserve">          &lt;el-menu-item index="/scenario-management"&gt;</w:t>
      </w:r>
    </w:p>
    <w:p>
      <w:r>
        <w:rPr>
          <w:rFonts w:ascii="Courier New" w:hAnsi="Courier New"/>
          <w:sz w:val="18"/>
        </w:rPr>
        <w:t xml:space="preserve">            &lt;el-icon&gt;&lt;PieChart /&gt;&lt;/el-icon&gt;</w:t>
      </w:r>
    </w:p>
    <w:p>
      <w:r>
        <w:rPr>
          <w:rFonts w:ascii="Courier New" w:hAnsi="Courier New"/>
          <w:sz w:val="18"/>
        </w:rPr>
        <w:t xml:space="preserve">            &lt;template #title&gt;{{ t('menu.scenarioManagement') }}&lt;/template&gt;</w:t>
      </w:r>
    </w:p>
    <w:p>
      <w:r>
        <w:rPr>
          <w:rFonts w:ascii="Courier New" w:hAnsi="Courier New"/>
          <w:sz w:val="18"/>
        </w:rPr>
        <w:t xml:space="preserve">          &lt;/el-menu-item&gt;</w:t>
      </w:r>
    </w:p>
    <w:p>
      <w:r>
        <w:rPr>
          <w:rFonts w:ascii="Courier New" w:hAnsi="Courier New"/>
          <w:sz w:val="18"/>
        </w:rPr>
        <w:t xml:space="preserve">        &lt;/el-sub-menu&gt;</w:t>
      </w:r>
    </w:p>
    <w:p/>
    <w:p>
      <w:r>
        <w:rPr>
          <w:rFonts w:ascii="Courier New" w:hAnsi="Courier New"/>
          <w:sz w:val="18"/>
        </w:rPr>
        <w:t xml:space="preserve">        &lt;el-menu-item index="/users"&gt;</w:t>
      </w:r>
    </w:p>
    <w:p>
      <w:r>
        <w:rPr>
          <w:rFonts w:ascii="Courier New" w:hAnsi="Courier New"/>
          <w:sz w:val="18"/>
        </w:rPr>
        <w:t xml:space="preserve">          &lt;el-icon&gt;&lt;User /&gt;&lt;/el-icon&gt;</w:t>
      </w:r>
    </w:p>
    <w:p>
      <w:r>
        <w:rPr>
          <w:rFonts w:ascii="Courier New" w:hAnsi="Courier New"/>
          <w:sz w:val="18"/>
        </w:rPr>
        <w:t xml:space="preserve">          &lt;template #title&gt;{{ t('menu.users') }}&lt;/template&gt;</w:t>
      </w:r>
    </w:p>
    <w:p>
      <w:r>
        <w:rPr>
          <w:rFonts w:ascii="Courier New" w:hAnsi="Courier New"/>
          <w:sz w:val="18"/>
        </w:rPr>
        <w:t xml:space="preserve">        &lt;/el-menu-item&gt;</w:t>
      </w:r>
    </w:p>
    <w:p>
      <w:r>
        <w:rPr>
          <w:rFonts w:ascii="Courier New" w:hAnsi="Courier New"/>
          <w:sz w:val="18"/>
        </w:rPr>
        <w:t xml:space="preserve">      &lt;/el-menu&gt;</w:t>
      </w:r>
    </w:p>
    <w:p>
      <w:r>
        <w:rPr>
          <w:rFonts w:ascii="Courier New" w:hAnsi="Courier New"/>
          <w:sz w:val="18"/>
        </w:rPr>
        <w:t xml:space="preserve">    &lt;/aside&gt;</w:t>
      </w:r>
    </w:p>
    <w:p/>
    <w:p>
      <w:r>
        <w:rPr>
          <w:rFonts w:ascii="Courier New" w:hAnsi="Courier New"/>
          <w:sz w:val="18"/>
        </w:rPr>
        <w:t xml:space="preserve">    &lt;!-- Main area --&gt;</w:t>
      </w:r>
    </w:p>
    <w:p>
      <w:r>
        <w:rPr>
          <w:rFonts w:ascii="Courier New" w:hAnsi="Courier New"/>
          <w:sz w:val="18"/>
        </w:rPr>
        <w:t xml:space="preserve">    &lt;div class="layout-main"&gt;</w:t>
      </w:r>
    </w:p>
    <w:p>
      <w:r>
        <w:rPr>
          <w:rFonts w:ascii="Courier New" w:hAnsi="Courier New"/>
          <w:sz w:val="18"/>
        </w:rPr>
        <w:t xml:space="preserve">      &lt;!-- Header --&gt;</w:t>
      </w:r>
    </w:p>
    <w:p>
      <w:r>
        <w:rPr>
          <w:rFonts w:ascii="Courier New" w:hAnsi="Courier New"/>
          <w:sz w:val="18"/>
        </w:rPr>
        <w:t xml:space="preserve">      &lt;header class="layout-header"&gt;</w:t>
      </w:r>
    </w:p>
    <w:p>
      <w:r>
        <w:rPr>
          <w:rFonts w:ascii="Courier New" w:hAnsi="Courier New"/>
          <w:sz w:val="18"/>
        </w:rPr>
        <w:t xml:space="preserve">        &lt;div class="header-left"&gt;</w:t>
      </w:r>
    </w:p>
    <w:p>
      <w:r>
        <w:rPr>
          <w:rFonts w:ascii="Courier New" w:hAnsi="Courier New"/>
          <w:sz w:val="18"/>
        </w:rPr>
        <w:t xml:space="preserve">          &lt;el-button</w:t>
      </w:r>
    </w:p>
    <w:p>
      <w:r>
        <w:rPr>
          <w:rFonts w:ascii="Courier New" w:hAnsi="Courier New"/>
          <w:sz w:val="18"/>
        </w:rPr>
        <w:t xml:space="preserve">            :icon="isCollapsed ? Expand : Fold"</w:t>
      </w:r>
    </w:p>
    <w:p>
      <w:r>
        <w:rPr>
          <w:rFonts w:ascii="Courier New" w:hAnsi="Courier New"/>
          <w:sz w:val="18"/>
        </w:rPr>
        <w:t xml:space="preserve">            circle</w:t>
      </w:r>
    </w:p>
    <w:p>
      <w:r>
        <w:rPr>
          <w:rFonts w:ascii="Courier New" w:hAnsi="Courier New"/>
          <w:sz w:val="18"/>
        </w:rPr>
        <w:t xml:space="preserve">            text</w:t>
      </w:r>
    </w:p>
    <w:p>
      <w:r>
        <w:rPr>
          <w:rFonts w:ascii="Courier New" w:hAnsi="Courier New"/>
          <w:sz w:val="18"/>
        </w:rPr>
        <w:t xml:space="preserve">            @click="toggleCollapse"</w:t>
      </w:r>
    </w:p>
    <w:p>
      <w:r>
        <w:rPr>
          <w:rFonts w:ascii="Courier New" w:hAnsi="Courier New"/>
          <w:sz w:val="18"/>
        </w:rPr>
        <w:t xml:space="preserve">          /&gt;</w:t>
      </w:r>
    </w:p>
    <w:p>
      <w:r>
        <w:rPr>
          <w:rFonts w:ascii="Courier New" w:hAnsi="Courier New"/>
          <w:sz w:val="18"/>
        </w:rPr>
        <w:t xml:space="preserve">          &lt;span class="header-title"&gt;{{ t('common.systemSubTitle') }}&lt;/span&gt;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  <w:t xml:space="preserve">        &lt;div class="header-right"&gt;</w:t>
      </w:r>
    </w:p>
    <w:p>
      <w:r>
        <w:rPr>
          <w:rFonts w:ascii="Courier New" w:hAnsi="Courier New"/>
          <w:sz w:val="18"/>
        </w:rPr>
        <w:t xml:space="preserve">          &lt;!-- Language switch --&gt;</w:t>
      </w:r>
    </w:p>
    <w:p>
      <w:r>
        <w:rPr>
          <w:rFonts w:ascii="Courier New" w:hAnsi="Courier New"/>
          <w:sz w:val="18"/>
        </w:rPr>
        <w:t xml:space="preserve">          &lt;el-dropdown @command="switchLang"&gt;</w:t>
      </w:r>
    </w:p>
    <w:p>
      <w:r>
        <w:rPr>
          <w:rFonts w:ascii="Courier New" w:hAnsi="Courier New"/>
          <w:sz w:val="18"/>
        </w:rPr>
        <w:t xml:space="preserve">            &lt;el-button text&gt;</w:t>
      </w:r>
    </w:p>
    <w:p>
      <w:r>
        <w:rPr>
          <w:rFonts w:ascii="Courier New" w:hAnsi="Courier New"/>
          <w:sz w:val="18"/>
        </w:rPr>
        <w:t xml:space="preserve">              {{ currentLangLabel }}</w:t>
      </w:r>
    </w:p>
    <w:p>
      <w:r>
        <w:rPr>
          <w:rFonts w:ascii="Courier New" w:hAnsi="Courier New"/>
          <w:sz w:val="18"/>
        </w:rPr>
        <w:t xml:space="preserve">              &lt;el-icon class="el-icon--right"&gt;&lt;ArrowDown /&gt;&lt;/el-icon&gt;</w:t>
      </w:r>
    </w:p>
    <w:p>
      <w:r>
        <w:rPr>
          <w:rFonts w:ascii="Courier New" w:hAnsi="Courier New"/>
          <w:sz w:val="18"/>
        </w:rPr>
        <w:t xml:space="preserve">            &lt;/el-button&gt;</w:t>
      </w:r>
    </w:p>
    <w:p>
      <w:r>
        <w:rPr>
          <w:rFonts w:ascii="Courier New" w:hAnsi="Courier New"/>
          <w:sz w:val="18"/>
        </w:rPr>
        <w:t xml:space="preserve">            &lt;template #dropdown&gt;</w:t>
      </w:r>
    </w:p>
    <w:p>
      <w:r>
        <w:rPr>
          <w:rFonts w:ascii="Courier New" w:hAnsi="Courier New"/>
          <w:sz w:val="18"/>
        </w:rPr>
        <w:t xml:space="preserve">              &lt;el-dropdown-menu&gt;</w:t>
      </w:r>
    </w:p>
    <w:p>
      <w:r>
        <w:rPr>
          <w:rFonts w:ascii="Courier New" w:hAnsi="Courier New"/>
          <w:sz w:val="18"/>
        </w:rPr>
        <w:t xml:space="preserve">                &lt;el-dropdown-item command="zh"&gt;{{ t('common.lang.zh') }}&lt;/el-dropdown-item&gt;</w:t>
      </w:r>
    </w:p>
    <w:p>
      <w:r>
        <w:rPr>
          <w:rFonts w:ascii="Courier New" w:hAnsi="Courier New"/>
          <w:sz w:val="18"/>
        </w:rPr>
        <w:t xml:space="preserve">                &lt;el-dropdown-item command="en"&gt;{{ t('common.lang.en') }}&lt;/el-dropdown-item&gt;</w:t>
      </w:r>
    </w:p>
    <w:p>
      <w:r>
        <w:rPr>
          <w:rFonts w:ascii="Courier New" w:hAnsi="Courier New"/>
          <w:sz w:val="18"/>
        </w:rPr>
        <w:t xml:space="preserve">              &lt;/el-dropdown-menu&gt;</w:t>
      </w:r>
    </w:p>
    <w:p>
      <w:r>
        <w:rPr>
          <w:rFonts w:ascii="Courier New" w:hAnsi="Courier New"/>
          <w:sz w:val="18"/>
        </w:rPr>
        <w:t xml:space="preserve">            &lt;/template&gt;</w:t>
      </w:r>
    </w:p>
    <w:p>
      <w:r>
        <w:rPr>
          <w:rFonts w:ascii="Courier New" w:hAnsi="Courier New"/>
          <w:sz w:val="18"/>
        </w:rPr>
        <w:t xml:space="preserve">          &lt;/el-dropdown&gt;</w:t>
      </w:r>
    </w:p>
    <w:p/>
    <w:p>
      <w:r>
        <w:rPr>
          <w:rFonts w:ascii="Courier New" w:hAnsi="Courier New"/>
          <w:sz w:val="18"/>
        </w:rPr>
        <w:t xml:space="preserve">          &lt;el-divider direction="vertical" /&gt;</w:t>
      </w:r>
    </w:p>
    <w:p/>
    <w:p>
      <w:r>
        <w:rPr>
          <w:rFonts w:ascii="Courier New" w:hAnsi="Courier New"/>
          <w:sz w:val="18"/>
        </w:rPr>
        <w:t xml:space="preserve">          &lt;el-dropdown @command="handleUserCommand"&gt;</w:t>
      </w:r>
    </w:p>
    <w:p>
      <w:r>
        <w:rPr>
          <w:rFonts w:ascii="Courier New" w:hAnsi="Courier New"/>
          <w:sz w:val="18"/>
        </w:rPr>
        <w:t xml:space="preserve">            &lt;span class="user-info"&gt;</w:t>
      </w:r>
    </w:p>
    <w:p>
      <w:r>
        <w:rPr>
          <w:rFonts w:ascii="Courier New" w:hAnsi="Courier New"/>
          <w:sz w:val="18"/>
        </w:rPr>
        <w:t xml:space="preserve">              &lt;el-icon&gt;&lt;UserFilled /&gt;&lt;/el-icon&gt;</w:t>
      </w:r>
    </w:p>
    <w:p>
      <w:r>
        <w:rPr>
          <w:rFonts w:ascii="Courier New" w:hAnsi="Courier New"/>
          <w:sz w:val="18"/>
        </w:rPr>
        <w:t xml:space="preserve">              {{ username }}</w:t>
      </w:r>
    </w:p>
    <w:p>
      <w:r>
        <w:rPr>
          <w:rFonts w:ascii="Courier New" w:hAnsi="Courier New"/>
          <w:sz w:val="18"/>
        </w:rPr>
        <w:t xml:space="preserve">              &lt;el-icon class="el-icon--right"&gt;&lt;ArrowDown /&gt;&lt;/el-icon&gt;</w:t>
      </w:r>
    </w:p>
    <w:p>
      <w:r>
        <w:rPr>
          <w:rFonts w:ascii="Courier New" w:hAnsi="Courier New"/>
          <w:sz w:val="18"/>
        </w:rPr>
        <w:t xml:space="preserve">            &lt;/span&gt;</w:t>
      </w:r>
    </w:p>
    <w:p>
      <w:r>
        <w:rPr>
          <w:rFonts w:ascii="Courier New" w:hAnsi="Courier New"/>
          <w:sz w:val="18"/>
        </w:rPr>
        <w:t xml:space="preserve">            &lt;template #dropdown&gt;</w:t>
      </w:r>
    </w:p>
    <w:p>
      <w:r>
        <w:rPr>
          <w:rFonts w:ascii="Courier New" w:hAnsi="Courier New"/>
          <w:sz w:val="18"/>
        </w:rPr>
        <w:t xml:space="preserve">              &lt;el-dropdown-menu&gt;</w:t>
      </w:r>
    </w:p>
    <w:p>
      <w:r>
        <w:rPr>
          <w:rFonts w:ascii="Courier New" w:hAnsi="Courier New"/>
          <w:sz w:val="18"/>
        </w:rPr>
        <w:t xml:space="preserve">                &lt;el-dropdown-item command="logout"&gt;</w:t>
      </w:r>
    </w:p>
    <w:p>
      <w:r>
        <w:rPr>
          <w:rFonts w:ascii="Courier New" w:hAnsi="Courier New"/>
          <w:sz w:val="18"/>
        </w:rPr>
        <w:t xml:space="preserve">                  &lt;el-icon&gt;&lt;SwitchButton /&gt;&lt;/el-icon&gt;</w:t>
      </w:r>
    </w:p>
    <w:p>
      <w:r>
        <w:rPr>
          <w:rFonts w:ascii="Courier New" w:hAnsi="Courier New"/>
          <w:sz w:val="18"/>
        </w:rPr>
        <w:t xml:space="preserve">                  {{ t('common.logout') }}</w:t>
      </w:r>
    </w:p>
    <w:p>
      <w:r>
        <w:rPr>
          <w:rFonts w:ascii="Courier New" w:hAnsi="Courier New"/>
          <w:sz w:val="18"/>
        </w:rPr>
        <w:t xml:space="preserve">                &lt;/el-dropdown-item&gt;</w:t>
      </w:r>
    </w:p>
    <w:p>
      <w:r>
        <w:rPr>
          <w:rFonts w:ascii="Courier New" w:hAnsi="Courier New"/>
          <w:sz w:val="18"/>
        </w:rPr>
        <w:t xml:space="preserve">              &lt;/el-dropdown-menu&gt;</w:t>
      </w:r>
    </w:p>
    <w:p>
      <w:r>
        <w:rPr>
          <w:rFonts w:ascii="Courier New" w:hAnsi="Courier New"/>
          <w:sz w:val="18"/>
        </w:rPr>
        <w:t xml:space="preserve">            &lt;/template&gt;</w:t>
      </w:r>
    </w:p>
    <w:p>
      <w:r>
        <w:rPr>
          <w:rFonts w:ascii="Courier New" w:hAnsi="Courier New"/>
          <w:sz w:val="18"/>
        </w:rPr>
        <w:t xml:space="preserve">          &lt;/el-dropdown&gt;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  <w:t xml:space="preserve">      &lt;/header&gt;</w:t>
      </w:r>
    </w:p>
    <w:p/>
    <w:p>
      <w:r>
        <w:rPr>
          <w:rFonts w:ascii="Courier New" w:hAnsi="Courier New"/>
          <w:sz w:val="18"/>
        </w:rPr>
        <w:t xml:space="preserve">      &lt;!-- Content --&gt;</w:t>
      </w:r>
    </w:p>
    <w:p>
      <w:r>
        <w:rPr>
          <w:rFonts w:ascii="Courier New" w:hAnsi="Courier New"/>
          <w:sz w:val="18"/>
        </w:rPr>
        <w:t xml:space="preserve">      &lt;main class="layout-content"&gt;</w:t>
      </w:r>
    </w:p>
    <w:p>
      <w:r>
        <w:rPr>
          <w:rFonts w:ascii="Courier New" w:hAnsi="Courier New"/>
          <w:sz w:val="18"/>
        </w:rPr>
        <w:t xml:space="preserve">        &lt;RouterView /&gt;</w:t>
      </w:r>
    </w:p>
    <w:p>
      <w:r>
        <w:rPr>
          <w:rFonts w:ascii="Courier New" w:hAnsi="Courier New"/>
          <w:sz w:val="18"/>
        </w:rPr>
        <w:t xml:space="preserve">      &lt;/main&gt;</w:t>
      </w:r>
    </w:p>
    <w:p>
      <w:r>
        <w:rPr>
          <w:rFonts w:ascii="Courier New" w:hAnsi="Courier New"/>
          <w:sz w:val="18"/>
        </w:rPr>
        <w:t xml:space="preserve">    &lt;/div&gt;</w:t>
      </w:r>
    </w:p>
    <w:p>
      <w:r>
        <w:rPr>
          <w:rFonts w:ascii="Courier New" w:hAnsi="Courier New"/>
          <w:sz w:val="18"/>
        </w:rPr>
        <w:t xml:space="preserve">  &lt;/div&gt;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ref, computed } from 'vue'</w:t>
      </w:r>
    </w:p>
    <w:p>
      <w:r>
        <w:rPr>
          <w:rFonts w:ascii="Courier New" w:hAnsi="Courier New"/>
          <w:sz w:val="18"/>
        </w:rPr>
        <w:t>import { useRoute, useRouter, RouterView } from 'vue-router'</w:t>
      </w:r>
    </w:p>
    <w:p>
      <w:r>
        <w:rPr>
          <w:rFonts w:ascii="Courier New" w:hAnsi="Courier New"/>
          <w:sz w:val="18"/>
        </w:rPr>
        <w:t>import { useI18n } from 'vue-i18n'</w:t>
      </w:r>
    </w:p>
    <w:p>
      <w:r>
        <w:rPr>
          <w:rFonts w:ascii="Courier New" w:hAnsi="Courier New"/>
          <w:sz w:val="18"/>
        </w:rPr>
        <w:t>import { ElMessage, ElMessageBox } from 'element-plus'</w:t>
      </w:r>
    </w:p>
    <w:p>
      <w:r>
        <w:rPr>
          <w:rFonts w:ascii="Courier New" w:hAnsi="Courier New"/>
          <w:sz w:val="18"/>
        </w:rPr>
        <w:t>import {</w:t>
      </w:r>
    </w:p>
    <w:p>
      <w:r>
        <w:rPr>
          <w:rFonts w:ascii="Courier New" w:hAnsi="Courier New"/>
          <w:sz w:val="18"/>
        </w:rPr>
        <w:t xml:space="preserve">  Odometer,</w:t>
      </w:r>
    </w:p>
    <w:p>
      <w:r>
        <w:rPr>
          <w:rFonts w:ascii="Courier New" w:hAnsi="Courier New"/>
          <w:sz w:val="18"/>
        </w:rPr>
        <w:t xml:space="preserve">  DataLine,</w:t>
      </w:r>
    </w:p>
    <w:p>
      <w:r>
        <w:rPr>
          <w:rFonts w:ascii="Courier New" w:hAnsi="Courier New"/>
          <w:sz w:val="18"/>
        </w:rPr>
        <w:t xml:space="preserve">  TrendCharts,</w:t>
      </w:r>
    </w:p>
    <w:p>
      <w:r>
        <w:rPr>
          <w:rFonts w:ascii="Courier New" w:hAnsi="Courier New"/>
          <w:sz w:val="18"/>
        </w:rPr>
        <w:t xml:space="preserve">  Setting,</w:t>
      </w:r>
    </w:p>
    <w:p>
      <w:r>
        <w:rPr>
          <w:rFonts w:ascii="Courier New" w:hAnsi="Courier New"/>
          <w:sz w:val="18"/>
        </w:rPr>
        <w:t xml:space="preserve">  Cpu,</w:t>
      </w:r>
    </w:p>
    <w:p>
      <w:r>
        <w:rPr>
          <w:rFonts w:ascii="Courier New" w:hAnsi="Courier New"/>
          <w:sz w:val="18"/>
        </w:rPr>
        <w:t xml:space="preserve">  Grid,</w:t>
      </w:r>
    </w:p>
    <w:p>
      <w:r>
        <w:rPr>
          <w:rFonts w:ascii="Courier New" w:hAnsi="Courier New"/>
          <w:sz w:val="18"/>
        </w:rPr>
        <w:t xml:space="preserve">  PieChart,</w:t>
      </w:r>
    </w:p>
    <w:p>
      <w:r>
        <w:rPr>
          <w:rFonts w:ascii="Courier New" w:hAnsi="Courier New"/>
          <w:sz w:val="18"/>
        </w:rPr>
        <w:t xml:space="preserve">  User,</w:t>
      </w:r>
    </w:p>
    <w:p>
      <w:r>
        <w:rPr>
          <w:rFonts w:ascii="Courier New" w:hAnsi="Courier New"/>
          <w:sz w:val="18"/>
        </w:rPr>
        <w:t xml:space="preserve">  UserFilled,</w:t>
      </w:r>
    </w:p>
    <w:p>
      <w:r>
        <w:rPr>
          <w:rFonts w:ascii="Courier New" w:hAnsi="Courier New"/>
          <w:sz w:val="18"/>
        </w:rPr>
        <w:t xml:space="preserve">  ArrowDown,</w:t>
      </w:r>
    </w:p>
    <w:p>
      <w:r>
        <w:rPr>
          <w:rFonts w:ascii="Courier New" w:hAnsi="Courier New"/>
          <w:sz w:val="18"/>
        </w:rPr>
        <w:t xml:space="preserve">  Fold,</w:t>
      </w:r>
    </w:p>
    <w:p>
      <w:r>
        <w:rPr>
          <w:rFonts w:ascii="Courier New" w:hAnsi="Courier New"/>
          <w:sz w:val="18"/>
        </w:rPr>
        <w:t xml:space="preserve">  Expand,</w:t>
      </w:r>
    </w:p>
    <w:p>
      <w:r>
        <w:rPr>
          <w:rFonts w:ascii="Courier New" w:hAnsi="Courier New"/>
          <w:sz w:val="18"/>
        </w:rPr>
        <w:t xml:space="preserve">  SwitchButton</w:t>
      </w:r>
    </w:p>
    <w:p>
      <w:r>
        <w:rPr>
          <w:rFonts w:ascii="Courier New" w:hAnsi="Courier New"/>
          <w:sz w:val="18"/>
        </w:rPr>
        <w:t>} from '@element-plus/icons-vue'</w:t>
      </w:r>
    </w:p>
    <w:p/>
    <w:p>
      <w:r>
        <w:rPr>
          <w:rFonts w:ascii="Courier New" w:hAnsi="Courier New"/>
          <w:sz w:val="18"/>
        </w:rPr>
        <w:t>const { t, locale } = useI18n()</w:t>
      </w:r>
    </w:p>
    <w:p>
      <w:r>
        <w:rPr>
          <w:rFonts w:ascii="Courier New" w:hAnsi="Courier New"/>
          <w:sz w:val="18"/>
        </w:rPr>
        <w:t>const route = useRoute()</w:t>
      </w:r>
    </w:p>
    <w:p>
      <w:r>
        <w:rPr>
          <w:rFonts w:ascii="Courier New" w:hAnsi="Courier New"/>
          <w:sz w:val="18"/>
        </w:rPr>
        <w:t>const router = useRouter()</w:t>
      </w:r>
    </w:p>
    <w:p/>
    <w:p>
      <w:r>
        <w:rPr>
          <w:rFonts w:ascii="Courier New" w:hAnsi="Courier New"/>
          <w:sz w:val="18"/>
        </w:rPr>
        <w:t>const isCollapsed = ref(false)</w:t>
      </w:r>
    </w:p>
    <w:p>
      <w:r>
        <w:rPr>
          <w:rFonts w:ascii="Courier New" w:hAnsi="Courier New"/>
          <w:sz w:val="18"/>
        </w:rPr>
        <w:t>const username = ref(localStorage.getItem('username') || 'Admin')</w:t>
      </w:r>
    </w:p>
    <w:p/>
    <w:p>
      <w:r>
        <w:rPr>
          <w:rFonts w:ascii="Courier New" w:hAnsi="Courier New"/>
          <w:sz w:val="18"/>
        </w:rPr>
        <w:t>const activeMenu = computed(() =&gt; route.path)</w:t>
      </w:r>
    </w:p>
    <w:p/>
    <w:p>
      <w:r>
        <w:rPr>
          <w:rFonts w:ascii="Courier New" w:hAnsi="Courier New"/>
          <w:sz w:val="18"/>
        </w:rPr>
        <w:t>const currentLangLabel = computed(() =&gt;</w:t>
      </w:r>
    </w:p>
    <w:p>
      <w:r>
        <w:rPr>
          <w:rFonts w:ascii="Courier New" w:hAnsi="Courier New"/>
          <w:sz w:val="18"/>
        </w:rPr>
        <w:t xml:space="preserve">  locale.value === 'zh' ? '中文' : 'English'</w:t>
      </w:r>
    </w:p>
    <w:p>
      <w:r>
        <w:rPr>
          <w:rFonts w:ascii="Courier New" w:hAnsi="Courier New"/>
          <w:sz w:val="18"/>
        </w:rPr>
        <w:t>)</w:t>
      </w:r>
    </w:p>
    <w:p/>
    <w:p>
      <w:r>
        <w:rPr>
          <w:rFonts w:ascii="Courier New" w:hAnsi="Courier New"/>
          <w:sz w:val="18"/>
        </w:rPr>
        <w:t>function toggleCollapse() {</w:t>
      </w:r>
    </w:p>
    <w:p>
      <w:r>
        <w:rPr>
          <w:rFonts w:ascii="Courier New" w:hAnsi="Courier New"/>
          <w:sz w:val="18"/>
        </w:rPr>
        <w:t xml:space="preserve">  isCollapsed.value = !isCollapsed.value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switchLang(lang: string) {</w:t>
      </w:r>
    </w:p>
    <w:p>
      <w:r>
        <w:rPr>
          <w:rFonts w:ascii="Courier New" w:hAnsi="Courier New"/>
          <w:sz w:val="18"/>
        </w:rPr>
        <w:t xml:space="preserve">  locale.value = lang</w:t>
      </w:r>
    </w:p>
    <w:p>
      <w:r>
        <w:rPr>
          <w:rFonts w:ascii="Courier New" w:hAnsi="Courier New"/>
          <w:sz w:val="18"/>
        </w:rPr>
        <w:t xml:space="preserve">  localStorage.setItem('lang', lang)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handleUserCommand(command: string) {</w:t>
      </w:r>
    </w:p>
    <w:p>
      <w:r>
        <w:rPr>
          <w:rFonts w:ascii="Courier New" w:hAnsi="Courier New"/>
          <w:sz w:val="18"/>
        </w:rPr>
        <w:t xml:space="preserve">  if (command === 'logout') {</w:t>
      </w:r>
    </w:p>
    <w:p>
      <w:r>
        <w:rPr>
          <w:rFonts w:ascii="Courier New" w:hAnsi="Courier New"/>
          <w:sz w:val="18"/>
        </w:rPr>
        <w:t xml:space="preserve">    ElMessageBox.confirm(t('common.confirm') + ' ' + t('common.logout') + '?', {</w:t>
      </w:r>
    </w:p>
    <w:p>
      <w:r>
        <w:rPr>
          <w:rFonts w:ascii="Courier New" w:hAnsi="Courier New"/>
          <w:sz w:val="18"/>
        </w:rPr>
        <w:t xml:space="preserve">      confirmButtonText: t('common.confirm'),</w:t>
      </w:r>
    </w:p>
    <w:p>
      <w:r>
        <w:rPr>
          <w:rFonts w:ascii="Courier New" w:hAnsi="Courier New"/>
          <w:sz w:val="18"/>
        </w:rPr>
        <w:t xml:space="preserve">      cancelButtonText: t('common.cancel'),</w:t>
      </w:r>
    </w:p>
    <w:p>
      <w:r>
        <w:rPr>
          <w:rFonts w:ascii="Courier New" w:hAnsi="Courier New"/>
          <w:sz w:val="18"/>
        </w:rPr>
        <w:t xml:space="preserve">      type: 'warning'</w:t>
      </w:r>
    </w:p>
    <w:p>
      <w:r>
        <w:rPr>
          <w:rFonts w:ascii="Courier New" w:hAnsi="Courier New"/>
          <w:sz w:val="18"/>
        </w:rPr>
        <w:t xml:space="preserve">    }).then(() =&gt; {</w:t>
      </w:r>
    </w:p>
    <w:p>
      <w:r>
        <w:rPr>
          <w:rFonts w:ascii="Courier New" w:hAnsi="Courier New"/>
          <w:sz w:val="18"/>
        </w:rPr>
        <w:t xml:space="preserve">      localStorage.removeItem('token')</w:t>
      </w:r>
    </w:p>
    <w:p>
      <w:r>
        <w:rPr>
          <w:rFonts w:ascii="Courier New" w:hAnsi="Courier New"/>
          <w:sz w:val="18"/>
        </w:rPr>
        <w:t xml:space="preserve">      localStorage.removeItem('username')</w:t>
      </w:r>
    </w:p>
    <w:p>
      <w:r>
        <w:rPr>
          <w:rFonts w:ascii="Courier New" w:hAnsi="Courier New"/>
          <w:sz w:val="18"/>
        </w:rPr>
        <w:t xml:space="preserve">      ElMessage.success(t('common.logout'))</w:t>
      </w:r>
    </w:p>
    <w:p>
      <w:r>
        <w:rPr>
          <w:rFonts w:ascii="Courier New" w:hAnsi="Courier New"/>
          <w:sz w:val="18"/>
        </w:rPr>
        <w:t xml:space="preserve">      router.push('/login')</w:t>
      </w:r>
    </w:p>
    <w:p>
      <w:r>
        <w:rPr>
          <w:rFonts w:ascii="Courier New" w:hAnsi="Courier New"/>
          <w:sz w:val="18"/>
        </w:rPr>
        <w:t xml:space="preserve">    })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lang="scss" scoped&gt;</w:t>
      </w:r>
    </w:p>
    <w:p>
      <w:r>
        <w:rPr>
          <w:rFonts w:ascii="Courier New" w:hAnsi="Courier New"/>
          <w:sz w:val="18"/>
        </w:rPr>
        <w:t>.layout-container {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height: 100vh;</w:t>
      </w:r>
    </w:p>
    <w:p>
      <w:r>
        <w:rPr>
          <w:rFonts w:ascii="Courier New" w:hAnsi="Courier New"/>
          <w:sz w:val="18"/>
        </w:rPr>
        <w:t xml:space="preserve">  overflow: hidden;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.layout-sidebar {</w:t>
      </w:r>
    </w:p>
    <w:p>
      <w:r>
        <w:rPr>
          <w:rFonts w:ascii="Courier New" w:hAnsi="Courier New"/>
          <w:sz w:val="18"/>
        </w:rPr>
        <w:t xml:space="preserve">  width: 220px;</w:t>
      </w:r>
    </w:p>
    <w:p>
      <w:r>
        <w:rPr>
          <w:rFonts w:ascii="Courier New" w:hAnsi="Courier New"/>
          <w:sz w:val="18"/>
        </w:rPr>
        <w:t xml:space="preserve">  height: 100%;</w:t>
      </w:r>
    </w:p>
    <w:p>
      <w:r>
        <w:rPr>
          <w:rFonts w:ascii="Courier New" w:hAnsi="Courier New"/>
          <w:sz w:val="18"/>
        </w:rPr>
        <w:t xml:space="preserve">  background: #001529;</w:t>
      </w:r>
    </w:p>
    <w:p>
      <w:r>
        <w:rPr>
          <w:rFonts w:ascii="Courier New" w:hAnsi="Courier New"/>
          <w:sz w:val="18"/>
        </w:rPr>
        <w:t xml:space="preserve">  transition: width 0.3s ease;</w:t>
      </w:r>
    </w:p>
    <w:p>
      <w:r>
        <w:rPr>
          <w:rFonts w:ascii="Courier New" w:hAnsi="Courier New"/>
          <w:sz w:val="18"/>
        </w:rPr>
        <w:t xml:space="preserve">  overflow: hidden;</w:t>
      </w:r>
    </w:p>
    <w:p>
      <w:r>
        <w:rPr>
          <w:rFonts w:ascii="Courier New" w:hAnsi="Courier New"/>
          <w:sz w:val="18"/>
        </w:rPr>
        <w:t xml:space="preserve">  flex-shrink: 0;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flex-direction: column;</w:t>
      </w:r>
    </w:p>
    <w:p/>
    <w:p>
      <w:r>
        <w:rPr>
          <w:rFonts w:ascii="Courier New" w:hAnsi="Courier New"/>
          <w:sz w:val="18"/>
        </w:rPr>
        <w:t xml:space="preserve">  &amp;.collapsed {</w:t>
      </w:r>
    </w:p>
    <w:p>
      <w:r>
        <w:rPr>
          <w:rFonts w:ascii="Courier New" w:hAnsi="Courier New"/>
          <w:sz w:val="18"/>
        </w:rPr>
        <w:t xml:space="preserve">    width: 64px;</w:t>
      </w:r>
    </w:p>
    <w:p/>
    <w:p>
      <w:r>
        <w:rPr>
          <w:rFonts w:ascii="Courier New" w:hAnsi="Courier New"/>
          <w:sz w:val="18"/>
        </w:rPr>
        <w:t xml:space="preserve">    .logo-text {</w:t>
      </w:r>
    </w:p>
    <w:p>
      <w:r>
        <w:rPr>
          <w:rFonts w:ascii="Courier New" w:hAnsi="Courier New"/>
          <w:sz w:val="18"/>
        </w:rPr>
        <w:t xml:space="preserve">      display: none;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.sidebar-logo {</w:t>
      </w:r>
    </w:p>
    <w:p>
      <w:r>
        <w:rPr>
          <w:rFonts w:ascii="Courier New" w:hAnsi="Courier New"/>
          <w:sz w:val="18"/>
        </w:rPr>
        <w:t xml:space="preserve">  height: 60px;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align-items: center;</w:t>
      </w:r>
    </w:p>
    <w:p>
      <w:r>
        <w:rPr>
          <w:rFonts w:ascii="Courier New" w:hAnsi="Courier New"/>
          <w:sz w:val="18"/>
        </w:rPr>
        <w:t xml:space="preserve">  padding: 0 16px;</w:t>
      </w:r>
    </w:p>
    <w:p>
      <w:r>
        <w:rPr>
          <w:rFonts w:ascii="Courier New" w:hAnsi="Courier New"/>
          <w:sz w:val="18"/>
        </w:rPr>
        <w:t xml:space="preserve">  gap: 10px;</w:t>
      </w:r>
    </w:p>
    <w:p>
      <w:r>
        <w:rPr>
          <w:rFonts w:ascii="Courier New" w:hAnsi="Courier New"/>
          <w:sz w:val="18"/>
        </w:rPr>
        <w:t xml:space="preserve">  border-bottom: 1px solid rgba(255, 255, 255, 0.1);</w:t>
      </w:r>
    </w:p>
    <w:p>
      <w:r>
        <w:rPr>
          <w:rFonts w:ascii="Courier New" w:hAnsi="Courier New"/>
          <w:sz w:val="18"/>
        </w:rPr>
        <w:t xml:space="preserve">  overflow: hidden;</w:t>
      </w:r>
    </w:p>
    <w:p>
      <w:r>
        <w:rPr>
          <w:rFonts w:ascii="Courier New" w:hAnsi="Courier New"/>
          <w:sz w:val="18"/>
        </w:rPr>
        <w:t xml:space="preserve">  white-space: nowrap;</w:t>
      </w:r>
    </w:p>
    <w:p/>
    <w:p>
      <w:r>
        <w:rPr>
          <w:rFonts w:ascii="Courier New" w:hAnsi="Courier New"/>
          <w:sz w:val="18"/>
        </w:rPr>
        <w:t xml:space="preserve">  .logo-icon {</w:t>
      </w:r>
    </w:p>
    <w:p>
      <w:r>
        <w:rPr>
          <w:rFonts w:ascii="Courier New" w:hAnsi="Courier New"/>
          <w:sz w:val="18"/>
        </w:rPr>
        <w:t xml:space="preserve">    color: #409eff;</w:t>
      </w:r>
    </w:p>
    <w:p>
      <w:r>
        <w:rPr>
          <w:rFonts w:ascii="Courier New" w:hAnsi="Courier New"/>
          <w:sz w:val="18"/>
        </w:rPr>
        <w:t xml:space="preserve">    font-size: 24px;</w:t>
      </w:r>
    </w:p>
    <w:p>
      <w:r>
        <w:rPr>
          <w:rFonts w:ascii="Courier New" w:hAnsi="Courier New"/>
          <w:sz w:val="18"/>
        </w:rPr>
        <w:t xml:space="preserve">    flex-shrink: 0;</w:t>
      </w:r>
    </w:p>
    <w:p>
      <w:r>
        <w:rPr>
          <w:rFonts w:ascii="Courier New" w:hAnsi="Courier New"/>
          <w:sz w:val="18"/>
        </w:rPr>
        <w:t xml:space="preserve">  }</w:t>
      </w:r>
    </w:p>
    <w:p/>
    <w:p>
      <w:r>
        <w:rPr>
          <w:rFonts w:ascii="Courier New" w:hAnsi="Courier New"/>
          <w:sz w:val="18"/>
        </w:rPr>
        <w:t xml:space="preserve">  .logo-text {</w:t>
      </w:r>
    </w:p>
    <w:p>
      <w:r>
        <w:rPr>
          <w:rFonts w:ascii="Courier New" w:hAnsi="Courier New"/>
          <w:sz w:val="18"/>
        </w:rPr>
        <w:t xml:space="preserve">    color: #fff;</w:t>
      </w:r>
    </w:p>
    <w:p>
      <w:r>
        <w:rPr>
          <w:rFonts w:ascii="Courier New" w:hAnsi="Courier New"/>
          <w:sz w:val="18"/>
        </w:rPr>
        <w:t xml:space="preserve">    font-size: 14px;</w:t>
      </w:r>
    </w:p>
    <w:p>
      <w:r>
        <w:rPr>
          <w:rFonts w:ascii="Courier New" w:hAnsi="Courier New"/>
          <w:sz w:val="18"/>
        </w:rPr>
        <w:t xml:space="preserve">    font-weight: 600;</w:t>
      </w:r>
    </w:p>
    <w:p>
      <w:r>
        <w:rPr>
          <w:rFonts w:ascii="Courier New" w:hAnsi="Courier New"/>
          <w:sz w:val="18"/>
        </w:rPr>
        <w:t xml:space="preserve">    line-height: 1.3;</w:t>
      </w:r>
    </w:p>
    <w:p>
      <w:r>
        <w:rPr>
          <w:rFonts w:ascii="Courier New" w:hAnsi="Courier New"/>
          <w:sz w:val="18"/>
        </w:rPr>
        <w:t xml:space="preserve">    overflow: hidden;</w:t>
      </w:r>
    </w:p>
    <w:p>
      <w:r>
        <w:rPr>
          <w:rFonts w:ascii="Courier New" w:hAnsi="Courier New"/>
          <w:sz w:val="18"/>
        </w:rPr>
        <w:t xml:space="preserve">    text-overflow: ellipsis;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.el-menu {</w:t>
      </w:r>
    </w:p>
    <w:p>
      <w:r>
        <w:rPr>
          <w:rFonts w:ascii="Courier New" w:hAnsi="Courier New"/>
          <w:sz w:val="18"/>
        </w:rPr>
        <w:t xml:space="preserve">  flex: 1;</w:t>
      </w:r>
    </w:p>
    <w:p>
      <w:r>
        <w:rPr>
          <w:rFonts w:ascii="Courier New" w:hAnsi="Courier New"/>
          <w:sz w:val="18"/>
        </w:rPr>
        <w:t xml:space="preserve">  overflow-y: auto;</w:t>
      </w:r>
    </w:p>
    <w:p>
      <w:r>
        <w:rPr>
          <w:rFonts w:ascii="Courier New" w:hAnsi="Courier New"/>
          <w:sz w:val="18"/>
        </w:rPr>
        <w:t xml:space="preserve">  overflow-x: hidden;</w:t>
      </w:r>
    </w:p>
    <w:p>
      <w:r>
        <w:rPr>
          <w:rFonts w:ascii="Courier New" w:hAnsi="Courier New"/>
          <w:sz w:val="18"/>
        </w:rPr>
        <w:t xml:space="preserve">  border-right: none !important;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.layout-main {</w:t>
      </w:r>
    </w:p>
    <w:p>
      <w:r>
        <w:rPr>
          <w:rFonts w:ascii="Courier New" w:hAnsi="Courier New"/>
          <w:sz w:val="18"/>
        </w:rPr>
        <w:t xml:space="preserve">  flex: 1;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flex-direction: column;</w:t>
      </w:r>
    </w:p>
    <w:p>
      <w:r>
        <w:rPr>
          <w:rFonts w:ascii="Courier New" w:hAnsi="Courier New"/>
          <w:sz w:val="18"/>
        </w:rPr>
        <w:t xml:space="preserve">  overflow: hidden;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.layout-header {</w:t>
      </w:r>
    </w:p>
    <w:p>
      <w:r>
        <w:rPr>
          <w:rFonts w:ascii="Courier New" w:hAnsi="Courier New"/>
          <w:sz w:val="18"/>
        </w:rPr>
        <w:t xml:space="preserve">  height: 60px;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align-items: center;</w:t>
      </w:r>
    </w:p>
    <w:p>
      <w:r>
        <w:rPr>
          <w:rFonts w:ascii="Courier New" w:hAnsi="Courier New"/>
          <w:sz w:val="18"/>
        </w:rPr>
        <w:t xml:space="preserve">  justify-content: space-between;</w:t>
      </w:r>
    </w:p>
    <w:p>
      <w:r>
        <w:rPr>
          <w:rFonts w:ascii="Courier New" w:hAnsi="Courier New"/>
          <w:sz w:val="18"/>
        </w:rPr>
        <w:t xml:space="preserve">  padding: 0 20px;</w:t>
      </w:r>
    </w:p>
    <w:p>
      <w:r>
        <w:rPr>
          <w:rFonts w:ascii="Courier New" w:hAnsi="Courier New"/>
          <w:sz w:val="18"/>
        </w:rPr>
        <w:t xml:space="preserve">  background: #fff;</w:t>
      </w:r>
    </w:p>
    <w:p>
      <w:r>
        <w:rPr>
          <w:rFonts w:ascii="Courier New" w:hAnsi="Courier New"/>
          <w:sz w:val="18"/>
        </w:rPr>
        <w:t xml:space="preserve">  border-bottom: 1px solid #e4e7ed;</w:t>
      </w:r>
    </w:p>
    <w:p>
      <w:r>
        <w:rPr>
          <w:rFonts w:ascii="Courier New" w:hAnsi="Courier New"/>
          <w:sz w:val="18"/>
        </w:rPr>
        <w:t xml:space="preserve">  box-shadow: 0 1px 4px rgba(0, 21, 41, 0.08);</w:t>
      </w:r>
    </w:p>
    <w:p>
      <w:r>
        <w:rPr>
          <w:rFonts w:ascii="Courier New" w:hAnsi="Courier New"/>
          <w:sz w:val="18"/>
        </w:rPr>
        <w:t xml:space="preserve">  flex-shrink: 0;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.header-left {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align-items: center;</w:t>
      </w:r>
    </w:p>
    <w:p>
      <w:r>
        <w:rPr>
          <w:rFonts w:ascii="Courier New" w:hAnsi="Courier New"/>
          <w:sz w:val="18"/>
        </w:rPr>
        <w:t xml:space="preserve">  gap: 12px;</w:t>
      </w:r>
    </w:p>
    <w:p/>
    <w:p>
      <w:r>
        <w:rPr>
          <w:rFonts w:ascii="Courier New" w:hAnsi="Courier New"/>
          <w:sz w:val="18"/>
        </w:rPr>
        <w:t xml:space="preserve">  .header-title {</w:t>
      </w:r>
    </w:p>
    <w:p>
      <w:r>
        <w:rPr>
          <w:rFonts w:ascii="Courier New" w:hAnsi="Courier New"/>
          <w:sz w:val="18"/>
        </w:rPr>
        <w:t xml:space="preserve">    font-size: 16px;</w:t>
      </w:r>
    </w:p>
    <w:p>
      <w:r>
        <w:rPr>
          <w:rFonts w:ascii="Courier New" w:hAnsi="Courier New"/>
          <w:sz w:val="18"/>
        </w:rPr>
        <w:t xml:space="preserve">    font-weight: 600;</w:t>
      </w:r>
    </w:p>
    <w:p>
      <w:r>
        <w:rPr>
          <w:rFonts w:ascii="Courier New" w:hAnsi="Courier New"/>
          <w:sz w:val="18"/>
        </w:rPr>
        <w:t xml:space="preserve">    color: #303133;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.header-right {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align-items: center;</w:t>
      </w:r>
    </w:p>
    <w:p>
      <w:r>
        <w:rPr>
          <w:rFonts w:ascii="Courier New" w:hAnsi="Courier New"/>
          <w:sz w:val="18"/>
        </w:rPr>
        <w:t xml:space="preserve">  gap: 8px;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.user-info {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align-items: center;</w:t>
      </w:r>
    </w:p>
    <w:p>
      <w:r>
        <w:rPr>
          <w:rFonts w:ascii="Courier New" w:hAnsi="Courier New"/>
          <w:sz w:val="18"/>
        </w:rPr>
        <w:t xml:space="preserve">  gap: 6px;</w:t>
      </w:r>
    </w:p>
    <w:p>
      <w:r>
        <w:rPr>
          <w:rFonts w:ascii="Courier New" w:hAnsi="Courier New"/>
          <w:sz w:val="18"/>
        </w:rPr>
        <w:t xml:space="preserve">  cursor: pointer;</w:t>
      </w:r>
    </w:p>
    <w:p>
      <w:r>
        <w:rPr>
          <w:rFonts w:ascii="Courier New" w:hAnsi="Courier New"/>
          <w:sz w:val="18"/>
        </w:rPr>
        <w:t xml:space="preserve">  color: #606266;</w:t>
      </w:r>
    </w:p>
    <w:p>
      <w:r>
        <w:rPr>
          <w:rFonts w:ascii="Courier New" w:hAnsi="Courier New"/>
          <w:sz w:val="18"/>
        </w:rPr>
        <w:t xml:space="preserve">  font-size: 14px;</w:t>
      </w:r>
    </w:p>
    <w:p/>
    <w:p>
      <w:r>
        <w:rPr>
          <w:rFonts w:ascii="Courier New" w:hAnsi="Courier New"/>
          <w:sz w:val="18"/>
        </w:rPr>
        <w:t xml:space="preserve">  &amp;:hover {</w:t>
      </w:r>
    </w:p>
    <w:p>
      <w:r>
        <w:rPr>
          <w:rFonts w:ascii="Courier New" w:hAnsi="Courier New"/>
          <w:sz w:val="18"/>
        </w:rPr>
        <w:t xml:space="preserve">    color: #409eff;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.layout-content {</w:t>
      </w:r>
    </w:p>
    <w:p>
      <w:r>
        <w:rPr>
          <w:rFonts w:ascii="Courier New" w:hAnsi="Courier New"/>
          <w:sz w:val="18"/>
        </w:rPr>
        <w:t xml:space="preserve">  flex: 1;</w:t>
      </w:r>
    </w:p>
    <w:p>
      <w:r>
        <w:rPr>
          <w:rFonts w:ascii="Courier New" w:hAnsi="Courier New"/>
          <w:sz w:val="18"/>
        </w:rPr>
        <w:t xml:space="preserve">  overflow-y: auto;</w:t>
      </w:r>
    </w:p>
    <w:p>
      <w:r>
        <w:rPr>
          <w:rFonts w:ascii="Courier New" w:hAnsi="Courier New"/>
          <w:sz w:val="18"/>
        </w:rPr>
        <w:t xml:space="preserve">  padding: 20px;</w:t>
      </w:r>
    </w:p>
    <w:p>
      <w:r>
        <w:rPr>
          <w:rFonts w:ascii="Courier New" w:hAnsi="Courier New"/>
          <w:sz w:val="18"/>
        </w:rPr>
        <w:t xml:space="preserve">  background: #f0f2f5;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&lt;/style&gt;</w:t>
      </w:r>
    </w:p>
    <w:p/>
    <w:p>
      <w:r>
        <w:rPr>
          <w:rFonts w:ascii="黑体" w:hAnsi="黑体" w:eastAsia="黑体" w:cs="黑体"/>
          <w:b/>
          <w:sz w:val="22"/>
        </w:rPr>
        <w:t>// frontend/src/views/login/index.vue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&lt;div class="login-wrap"&gt;</w:t>
      </w:r>
    </w:p>
    <w:p>
      <w:r>
        <w:rPr>
          <w:rFonts w:ascii="Courier New" w:hAnsi="Courier New"/>
          <w:sz w:val="18"/>
        </w:rPr>
        <w:t xml:space="preserve">    &lt;div class="login-card"&gt;</w:t>
      </w:r>
    </w:p>
    <w:p>
      <w:r>
        <w:rPr>
          <w:rFonts w:ascii="Courier New" w:hAnsi="Courier New"/>
          <w:sz w:val="18"/>
        </w:rPr>
        <w:t xml:space="preserve">      &lt;div class="login-title"&gt;</w:t>
      </w:r>
    </w:p>
    <w:p>
      <w:r>
        <w:rPr>
          <w:rFonts w:ascii="Courier New" w:hAnsi="Courier New"/>
          <w:sz w:val="18"/>
        </w:rPr>
        <w:t xml:space="preserve">        &lt;h2&gt;水电源荷场景多阶段生成系统&lt;/h2&gt;</w:t>
      </w:r>
    </w:p>
    <w:p>
      <w:r>
        <w:rPr>
          <w:rFonts w:ascii="Courier New" w:hAnsi="Courier New"/>
          <w:sz w:val="18"/>
        </w:rPr>
        <w:t xml:space="preserve">        &lt;p&gt;Hydropower Source-Load Scenario Generation System&lt;/p&gt;</w:t>
      </w:r>
    </w:p>
    <w:p>
      <w:r>
        <w:rPr>
          <w:rFonts w:ascii="Courier New" w:hAnsi="Courier New"/>
          <w:sz w:val="18"/>
        </w:rPr>
        <w:t xml:space="preserve">      &lt;/div&gt;</w:t>
      </w:r>
    </w:p>
    <w:p>
      <w:r>
        <w:rPr>
          <w:rFonts w:ascii="Courier New" w:hAnsi="Courier New"/>
          <w:sz w:val="18"/>
        </w:rPr>
        <w:t xml:space="preserve">      &lt;el-form ref="formRef" :model="form" :rules="rules" label-width="0" size="large"&gt;</w:t>
      </w:r>
    </w:p>
    <w:p>
      <w:r>
        <w:rPr>
          <w:rFonts w:ascii="Courier New" w:hAnsi="Courier New"/>
          <w:sz w:val="18"/>
        </w:rPr>
        <w:t xml:space="preserve">        &lt;el-form-item prop="username"&gt;</w:t>
      </w:r>
    </w:p>
    <w:p>
      <w:r>
        <w:rPr>
          <w:rFonts w:ascii="Courier New" w:hAnsi="Courier New"/>
          <w:sz w:val="18"/>
        </w:rPr>
        <w:t xml:space="preserve">          &lt;el-input v-model="form.username" :placeholder="$t('login.username')" prefix-icon="User" clearable /&gt;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prop="password"&gt;</w:t>
      </w:r>
    </w:p>
    <w:p>
      <w:r>
        <w:rPr>
          <w:rFonts w:ascii="Courier New" w:hAnsi="Courier New"/>
          <w:sz w:val="18"/>
        </w:rPr>
        <w:t xml:space="preserve">          &lt;el-input v-model="form.password" type="password" :placeholder="$t('login.password')" prefix-icon="Lock" show-password @keyup.enter="handleLogin" /&gt;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&lt;el-form-item&gt;</w:t>
      </w:r>
    </w:p>
    <w:p>
      <w:r>
        <w:rPr>
          <w:rFonts w:ascii="Courier New" w:hAnsi="Courier New"/>
          <w:sz w:val="18"/>
        </w:rPr>
        <w:t xml:space="preserve">          &lt;el-button type="primary" class="login-btn" :loading="loading" @click="handleLogin"&gt;</w:t>
      </w:r>
    </w:p>
    <w:p>
      <w:r>
        <w:rPr>
          <w:rFonts w:ascii="Courier New" w:hAnsi="Courier New"/>
          <w:sz w:val="18"/>
        </w:rPr>
        <w:t xml:space="preserve">            {{ $t('login.submit') }}</w:t>
      </w:r>
    </w:p>
    <w:p>
      <w:r>
        <w:rPr>
          <w:rFonts w:ascii="Courier New" w:hAnsi="Courier New"/>
          <w:sz w:val="18"/>
        </w:rPr>
        <w:t xml:space="preserve">          &lt;/el-button&gt;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&lt;/el-form&gt;</w:t>
      </w:r>
    </w:p>
    <w:p>
      <w:r>
        <w:rPr>
          <w:rFonts w:ascii="Courier New" w:hAnsi="Courier New"/>
          <w:sz w:val="18"/>
        </w:rPr>
        <w:t xml:space="preserve">      &lt;div class="login-hint"&gt;默认账号: admin / Admin1234!&lt;/div&gt;</w:t>
      </w:r>
    </w:p>
    <w:p>
      <w:r>
        <w:rPr>
          <w:rFonts w:ascii="Courier New" w:hAnsi="Courier New"/>
          <w:sz w:val="18"/>
        </w:rPr>
        <w:t xml:space="preserve">    &lt;/div&gt;</w:t>
      </w:r>
    </w:p>
    <w:p>
      <w:r>
        <w:rPr>
          <w:rFonts w:ascii="Courier New" w:hAnsi="Courier New"/>
          <w:sz w:val="18"/>
        </w:rPr>
        <w:t xml:space="preserve">  &lt;/div&gt;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ref, reactive } from 'vue'</w:t>
      </w:r>
    </w:p>
    <w:p>
      <w:r>
        <w:rPr>
          <w:rFonts w:ascii="Courier New" w:hAnsi="Courier New"/>
          <w:sz w:val="18"/>
        </w:rPr>
        <w:t>import { useRouter } from 'vue-router'</w:t>
      </w:r>
    </w:p>
    <w:p>
      <w:r>
        <w:rPr>
          <w:rFonts w:ascii="Courier New" w:hAnsi="Courier New"/>
          <w:sz w:val="18"/>
        </w:rPr>
        <w:t>import { ElMessage } from 'element-plus'</w:t>
      </w:r>
    </w:p>
    <w:p>
      <w:r>
        <w:rPr>
          <w:rFonts w:ascii="Courier New" w:hAnsi="Courier New"/>
          <w:sz w:val="18"/>
        </w:rPr>
        <w:t>import { authApi } from '@/api/auth'</w:t>
      </w:r>
    </w:p>
    <w:p/>
    <w:p>
      <w:r>
        <w:rPr>
          <w:rFonts w:ascii="Courier New" w:hAnsi="Courier New"/>
          <w:sz w:val="18"/>
        </w:rPr>
        <w:t>const router = useRouter()</w:t>
      </w:r>
    </w:p>
    <w:p>
      <w:r>
        <w:rPr>
          <w:rFonts w:ascii="Courier New" w:hAnsi="Courier New"/>
          <w:sz w:val="18"/>
        </w:rPr>
        <w:t>const formRef = ref()</w:t>
      </w:r>
    </w:p>
    <w:p>
      <w:r>
        <w:rPr>
          <w:rFonts w:ascii="Courier New" w:hAnsi="Courier New"/>
          <w:sz w:val="18"/>
        </w:rPr>
        <w:t>const loading = ref(false)</w:t>
      </w:r>
    </w:p>
    <w:p/>
    <w:p>
      <w:r>
        <w:rPr>
          <w:rFonts w:ascii="Courier New" w:hAnsi="Courier New"/>
          <w:sz w:val="18"/>
        </w:rPr>
        <w:t>const form = reactive({ username: 'admin', password: 'Admin1234!' })</w:t>
      </w:r>
    </w:p>
    <w:p/>
    <w:p>
      <w:r>
        <w:rPr>
          <w:rFonts w:ascii="Courier New" w:hAnsi="Courier New"/>
          <w:sz w:val="18"/>
        </w:rPr>
        <w:t>const rules = {</w:t>
      </w:r>
    </w:p>
    <w:p>
      <w:r>
        <w:rPr>
          <w:rFonts w:ascii="Courier New" w:hAnsi="Courier New"/>
          <w:sz w:val="18"/>
        </w:rPr>
        <w:t xml:space="preserve">  username: [{ required: true, message: '请输入用户名', trigger: 'blur' }],</w:t>
      </w:r>
    </w:p>
    <w:p>
      <w:r>
        <w:rPr>
          <w:rFonts w:ascii="Courier New" w:hAnsi="Courier New"/>
          <w:sz w:val="18"/>
        </w:rPr>
        <w:t xml:space="preserve">  password: [{ required: true, message: '请输入密码', trigger: 'blur' }],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handleLogin() {</w:t>
      </w:r>
    </w:p>
    <w:p>
      <w:r>
        <w:rPr>
          <w:rFonts w:ascii="Courier New" w:hAnsi="Courier New"/>
          <w:sz w:val="18"/>
        </w:rPr>
        <w:t xml:space="preserve">  await formRef.value.validate()</w:t>
      </w:r>
    </w:p>
    <w:p>
      <w:r>
        <w:rPr>
          <w:rFonts w:ascii="Courier New" w:hAnsi="Courier New"/>
          <w:sz w:val="18"/>
        </w:rPr>
        <w:t xml:space="preserve">  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authApi.login(form)</w:t>
      </w:r>
    </w:p>
    <w:p>
      <w:r>
        <w:rPr>
          <w:rFonts w:ascii="Courier New" w:hAnsi="Courier New"/>
          <w:sz w:val="18"/>
        </w:rPr>
        <w:t xml:space="preserve">    console.log('[Login Response]', res.data)</w:t>
      </w:r>
    </w:p>
    <w:p>
      <w:r>
        <w:rPr>
          <w:rFonts w:ascii="Courier New" w:hAnsi="Courier New"/>
          <w:sz w:val="18"/>
        </w:rPr>
        <w:t xml:space="preserve">    if (res.data.status === 1) {</w:t>
      </w:r>
    </w:p>
    <w:p>
      <w:r>
        <w:rPr>
          <w:rFonts w:ascii="Courier New" w:hAnsi="Courier New"/>
          <w:sz w:val="18"/>
        </w:rPr>
        <w:t xml:space="preserve">      const { token, user } = res.data.data</w:t>
      </w:r>
    </w:p>
    <w:p>
      <w:r>
        <w:rPr>
          <w:rFonts w:ascii="Courier New" w:hAnsi="Courier New"/>
          <w:sz w:val="18"/>
        </w:rPr>
        <w:t xml:space="preserve">      localStorage.setItem('token', token)</w:t>
      </w:r>
    </w:p>
    <w:p>
      <w:r>
        <w:rPr>
          <w:rFonts w:ascii="Courier New" w:hAnsi="Courier New"/>
          <w:sz w:val="18"/>
        </w:rPr>
        <w:t xml:space="preserve">      localStorage.setItem('user', JSON.stringify(user))</w:t>
      </w:r>
    </w:p>
    <w:p>
      <w:r>
        <w:rPr>
          <w:rFonts w:ascii="Courier New" w:hAnsi="Courier New"/>
          <w:sz w:val="18"/>
        </w:rPr>
        <w:t xml:space="preserve">      ElMessage.success(res.data.message || '登录成功')</w:t>
      </w:r>
    </w:p>
    <w:p>
      <w:r>
        <w:rPr>
          <w:rFonts w:ascii="Courier New" w:hAnsi="Courier New"/>
          <w:sz w:val="18"/>
        </w:rPr>
        <w:t xml:space="preserve">      router.push('/')</w:t>
      </w:r>
    </w:p>
    <w:p>
      <w:r>
        <w:rPr>
          <w:rFonts w:ascii="Courier New" w:hAnsi="Courier New"/>
          <w:sz w:val="18"/>
        </w:rPr>
        <w:t xml:space="preserve">    } else {</w:t>
      </w:r>
    </w:p>
    <w:p>
      <w:r>
        <w:rPr>
          <w:rFonts w:ascii="Courier New" w:hAnsi="Courier New"/>
          <w:sz w:val="18"/>
        </w:rPr>
        <w:t xml:space="preserve">      ElMessage.error(res.data.message || '登录失败')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 catch (e: any) {</w:t>
      </w:r>
    </w:p>
    <w:p>
      <w:r>
        <w:rPr>
          <w:rFonts w:ascii="Courier New" w:hAnsi="Courier New"/>
          <w:sz w:val="18"/>
        </w:rPr>
        <w:t xml:space="preserve">    ElMessage.error(e?.response?.data?.message || '网络错误')</w:t>
      </w:r>
    </w:p>
    <w:p>
      <w:r>
        <w:rPr>
          <w:rFonts w:ascii="Courier New" w:hAnsi="Courier New"/>
          <w:sz w:val="18"/>
        </w:rPr>
        <w:t xml:space="preserve">  } finally {</w:t>
      </w:r>
    </w:p>
    <w:p>
      <w:r>
        <w:rPr>
          <w:rFonts w:ascii="Courier New" w:hAnsi="Courier New"/>
          <w:sz w:val="18"/>
        </w:rPr>
        <w:t xml:space="preserve">    loading.value = false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scoped lang="scss"&gt;</w:t>
      </w:r>
    </w:p>
    <w:p>
      <w:r>
        <w:rPr>
          <w:rFonts w:ascii="Courier New" w:hAnsi="Courier New"/>
          <w:sz w:val="18"/>
        </w:rPr>
        <w:t>.login-wrap {</w:t>
      </w:r>
    </w:p>
    <w:p>
      <w:r>
        <w:rPr>
          <w:rFonts w:ascii="Courier New" w:hAnsi="Courier New"/>
          <w:sz w:val="18"/>
        </w:rPr>
        <w:t xml:space="preserve">  display: flex; align-items: center; justify-content: center;</w:t>
      </w:r>
    </w:p>
    <w:p>
      <w:r>
        <w:rPr>
          <w:rFonts w:ascii="Courier New" w:hAnsi="Courier New"/>
          <w:sz w:val="18"/>
        </w:rPr>
        <w:t xml:space="preserve">  min-height: 100vh; background: linear-gradient(135deg, #1a3a5c 0%, #0d6efd 100%);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.login-card {</w:t>
      </w:r>
    </w:p>
    <w:p>
      <w:r>
        <w:rPr>
          <w:rFonts w:ascii="Courier New" w:hAnsi="Courier New"/>
          <w:sz w:val="18"/>
        </w:rPr>
        <w:t xml:space="preserve">  width: 400px; padding: 40px 36px; background: #fff; border-radius: 12px;</w:t>
      </w:r>
    </w:p>
    <w:p>
      <w:r>
        <w:rPr>
          <w:rFonts w:ascii="Courier New" w:hAnsi="Courier New"/>
          <w:sz w:val="18"/>
        </w:rPr>
        <w:t xml:space="preserve">  box-shadow: 0 12px 40px rgba(0,0,0,0.3);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.login-title {</w:t>
      </w:r>
    </w:p>
    <w:p>
      <w:r>
        <w:rPr>
          <w:rFonts w:ascii="Courier New" w:hAnsi="Courier New"/>
          <w:sz w:val="18"/>
        </w:rPr>
        <w:t xml:space="preserve">  text-align: center; margin-bottom: 28px;</w:t>
      </w:r>
    </w:p>
    <w:p>
      <w:r>
        <w:rPr>
          <w:rFonts w:ascii="Courier New" w:hAnsi="Courier New"/>
          <w:sz w:val="18"/>
        </w:rPr>
        <w:t xml:space="preserve">  h2 { font-size: 18px; color: #1a3a5c; margin-bottom: 4px; }</w:t>
      </w:r>
    </w:p>
    <w:p>
      <w:r>
        <w:rPr>
          <w:rFonts w:ascii="Courier New" w:hAnsi="Courier New"/>
          <w:sz w:val="18"/>
        </w:rPr>
        <w:t xml:space="preserve">  p { font-size: 12px; color: #999; }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.login-btn { width: 100%; }</w:t>
      </w:r>
    </w:p>
    <w:p>
      <w:r>
        <w:rPr>
          <w:rFonts w:ascii="Courier New" w:hAnsi="Courier New"/>
          <w:sz w:val="18"/>
        </w:rPr>
        <w:t>.login-hint { text-align: center; font-size: 12px; color: #999; margin-top: 12px; }</w:t>
      </w:r>
    </w:p>
    <w:p>
      <w:r>
        <w:rPr>
          <w:rFonts w:ascii="Courier New" w:hAnsi="Courier New"/>
          <w:sz w:val="18"/>
        </w:rPr>
        <w:t>&lt;/style&gt;</w:t>
      </w:r>
    </w:p>
    <w:p/>
    <w:p>
      <w:r>
        <w:rPr>
          <w:rFonts w:ascii="黑体" w:hAnsi="黑体" w:eastAsia="黑体" w:cs="黑体"/>
          <w:b/>
          <w:sz w:val="22"/>
        </w:rPr>
        <w:t>// frontend/src/views/dashboard/index.vue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&lt;div class="dashboard"&gt;</w:t>
      </w:r>
    </w:p>
    <w:p>
      <w:r>
        <w:rPr>
          <w:rFonts w:ascii="Courier New" w:hAnsi="Courier New"/>
          <w:sz w:val="18"/>
        </w:rPr>
        <w:t xml:space="preserve">      &lt;div class="stat-cards"&gt;</w:t>
      </w:r>
    </w:p>
    <w:p>
      <w:r>
        <w:rPr>
          <w:rFonts w:ascii="Courier New" w:hAnsi="Courier New"/>
          <w:sz w:val="18"/>
        </w:rPr>
        <w:t xml:space="preserve">        &lt;div class="stat-card" v-for="s in stats" :key="s.label"&gt;</w:t>
      </w:r>
    </w:p>
    <w:p>
      <w:r>
        <w:rPr>
          <w:rFonts w:ascii="Courier New" w:hAnsi="Courier New"/>
          <w:sz w:val="18"/>
        </w:rPr>
        <w:t xml:space="preserve">          &lt;div class="stat-icon" :style="{ background: s.color }"&gt;</w:t>
      </w:r>
    </w:p>
    <w:p>
      <w:r>
        <w:rPr>
          <w:rFonts w:ascii="Courier New" w:hAnsi="Courier New"/>
          <w:sz w:val="18"/>
        </w:rPr>
        <w:t xml:space="preserve">            &lt;el-icon size="28"&gt;&lt;component :is="s.icon" /&gt;&lt;/el-icon&gt;</w:t>
      </w:r>
    </w:p>
    <w:p>
      <w:r>
        <w:rPr>
          <w:rFonts w:ascii="Courier New" w:hAnsi="Courier New"/>
          <w:sz w:val="18"/>
        </w:rPr>
        <w:t xml:space="preserve">          &lt;/div&gt;</w:t>
      </w:r>
    </w:p>
    <w:p>
      <w:r>
        <w:rPr>
          <w:rFonts w:ascii="Courier New" w:hAnsi="Courier New"/>
          <w:sz w:val="18"/>
        </w:rPr>
        <w:t xml:space="preserve">          &lt;div class="stat-info"&gt;</w:t>
      </w:r>
    </w:p>
    <w:p>
      <w:r>
        <w:rPr>
          <w:rFonts w:ascii="Courier New" w:hAnsi="Courier New"/>
          <w:sz w:val="18"/>
        </w:rPr>
        <w:t xml:space="preserve">            &lt;div class="stat-value"&gt;{{ s.value }}&lt;/div&gt;</w:t>
      </w:r>
    </w:p>
    <w:p>
      <w:r>
        <w:rPr>
          <w:rFonts w:ascii="Courier New" w:hAnsi="Courier New"/>
          <w:sz w:val="18"/>
        </w:rPr>
        <w:t xml:space="preserve">            &lt;div class="stat-label"&gt;{{ s.label }}&lt;/div&gt;</w:t>
      </w:r>
    </w:p>
    <w:p>
      <w:r>
        <w:rPr>
          <w:rFonts w:ascii="Courier New" w:hAnsi="Courier New"/>
          <w:sz w:val="18"/>
        </w:rPr>
        <w:t xml:space="preserve">          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  <w:t xml:space="preserve">      &lt;/div&gt;</w:t>
      </w:r>
    </w:p>
    <w:p>
      <w:r>
        <w:rPr>
          <w:rFonts w:ascii="Courier New" w:hAnsi="Courier New"/>
          <w:sz w:val="18"/>
        </w:rPr>
        <w:t xml:space="preserve">      &lt;el-row :gutter="20" style="margin-top:20px"&gt;</w:t>
      </w:r>
    </w:p>
    <w:p>
      <w:r>
        <w:rPr>
          <w:rFonts w:ascii="Courier New" w:hAnsi="Courier New"/>
          <w:sz w:val="18"/>
        </w:rPr>
        <w:t xml:space="preserve">        &lt;el-col :span="12"&gt;</w:t>
      </w:r>
    </w:p>
    <w:p>
      <w:r>
        <w:rPr>
          <w:rFonts w:ascii="Courier New" w:hAnsi="Courier New"/>
          <w:sz w:val="18"/>
        </w:rPr>
        <w:t xml:space="preserve">          &lt;el-card header="实时源荷数据分布"&gt;</w:t>
      </w:r>
    </w:p>
    <w:p>
      <w:r>
        <w:rPr>
          <w:rFonts w:ascii="Courier New" w:hAnsi="Courier New"/>
          <w:sz w:val="18"/>
        </w:rPr>
        <w:t xml:space="preserve">            &lt;div ref="pieRef" style="height:280px"&gt;&lt;/div&gt;</w:t>
      </w:r>
    </w:p>
    <w:p>
      <w:r>
        <w:rPr>
          <w:rFonts w:ascii="Courier New" w:hAnsi="Courier New"/>
          <w:sz w:val="18"/>
        </w:rPr>
        <w:t xml:space="preserve">          &lt;/el-card&gt;</w:t>
      </w:r>
    </w:p>
    <w:p>
      <w:r>
        <w:rPr>
          <w:rFonts w:ascii="Courier New" w:hAnsi="Courier New"/>
          <w:sz w:val="18"/>
        </w:rPr>
        <w:t xml:space="preserve">        &lt;/el-col&gt;</w:t>
      </w:r>
    </w:p>
    <w:p>
      <w:r>
        <w:rPr>
          <w:rFonts w:ascii="Courier New" w:hAnsi="Courier New"/>
          <w:sz w:val="18"/>
        </w:rPr>
        <w:t xml:space="preserve">        &lt;el-col :span="12"&gt;</w:t>
      </w:r>
    </w:p>
    <w:p>
      <w:r>
        <w:rPr>
          <w:rFonts w:ascii="Courier New" w:hAnsi="Courier New"/>
          <w:sz w:val="18"/>
        </w:rPr>
        <w:t xml:space="preserve">          &lt;el-card header="场景质量等级分布"&gt;</w:t>
      </w:r>
    </w:p>
    <w:p>
      <w:r>
        <w:rPr>
          <w:rFonts w:ascii="Courier New" w:hAnsi="Courier New"/>
          <w:sz w:val="18"/>
        </w:rPr>
        <w:t xml:space="preserve">            &lt;div ref="barRef" style="height:280px"&gt;&lt;/div&gt;</w:t>
      </w:r>
    </w:p>
    <w:p>
      <w:r>
        <w:rPr>
          <w:rFonts w:ascii="Courier New" w:hAnsi="Courier New"/>
          <w:sz w:val="18"/>
        </w:rPr>
        <w:t xml:space="preserve">          &lt;/el-card&gt;</w:t>
      </w:r>
    </w:p>
    <w:p>
      <w:r>
        <w:rPr>
          <w:rFonts w:ascii="Courier New" w:hAnsi="Courier New"/>
          <w:sz w:val="18"/>
        </w:rPr>
        <w:t xml:space="preserve">        &lt;/el-col&gt;</w:t>
      </w:r>
    </w:p>
    <w:p>
      <w:r>
        <w:rPr>
          <w:rFonts w:ascii="Courier New" w:hAnsi="Courier New"/>
          <w:sz w:val="18"/>
        </w:rPr>
        <w:t xml:space="preserve">      &lt;/el-row&gt;</w:t>
      </w:r>
    </w:p>
    <w:p>
      <w:r>
        <w:rPr>
          <w:rFonts w:ascii="Courier New" w:hAnsi="Courier New"/>
          <w:sz w:val="18"/>
        </w:rPr>
        <w:t xml:space="preserve">      &lt;el-row :gutter="20" style="margin-top:20px"&gt;</w:t>
      </w:r>
    </w:p>
    <w:p>
      <w:r>
        <w:rPr>
          <w:rFonts w:ascii="Courier New" w:hAnsi="Courier New"/>
          <w:sz w:val="18"/>
        </w:rPr>
        <w:t xml:space="preserve">        &lt;el-col :span="24"&gt;</w:t>
      </w:r>
    </w:p>
    <w:p>
      <w:r>
        <w:rPr>
          <w:rFonts w:ascii="Courier New" w:hAnsi="Courier New"/>
          <w:sz w:val="18"/>
        </w:rPr>
        <w:t xml:space="preserve">          &lt;el-card header="系统运行状态"&gt;</w:t>
      </w:r>
    </w:p>
    <w:p>
      <w:r>
        <w:rPr>
          <w:rFonts w:ascii="Courier New" w:hAnsi="Courier New"/>
          <w:sz w:val="18"/>
        </w:rPr>
        <w:t xml:space="preserve">            &lt;el-descriptions :column="4" border&gt;</w:t>
      </w:r>
    </w:p>
    <w:p>
      <w:r>
        <w:rPr>
          <w:rFonts w:ascii="Courier New" w:hAnsi="Courier New"/>
          <w:sz w:val="18"/>
        </w:rPr>
        <w:t xml:space="preserve">              &lt;el-descriptions-item label="后端服务"&gt;</w:t>
      </w:r>
    </w:p>
    <w:p>
      <w:r>
        <w:rPr>
          <w:rFonts w:ascii="Courier New" w:hAnsi="Courier New"/>
          <w:sz w:val="18"/>
        </w:rPr>
        <w:t xml:space="preserve">                &lt;el-tag type="success"&gt;正常运行&lt;/el-tag&gt;</w:t>
      </w:r>
    </w:p>
    <w:p>
      <w:r>
        <w:rPr>
          <w:rFonts w:ascii="Courier New" w:hAnsi="Courier New"/>
          <w:sz w:val="18"/>
        </w:rPr>
        <w:t xml:space="preserve">              &lt;/el-descriptions-item&gt;</w:t>
      </w:r>
    </w:p>
    <w:p>
      <w:r>
        <w:rPr>
          <w:rFonts w:ascii="Courier New" w:hAnsi="Courier New"/>
          <w:sz w:val="18"/>
        </w:rPr>
        <w:t xml:space="preserve">              &lt;el-descriptions-item label="数据库"&gt;</w:t>
      </w:r>
    </w:p>
    <w:p>
      <w:r>
        <w:rPr>
          <w:rFonts w:ascii="Courier New" w:hAnsi="Courier New"/>
          <w:sz w:val="18"/>
        </w:rPr>
        <w:t xml:space="preserve">                &lt;el-tag type="success"&gt;在线&lt;/el-tag&gt;</w:t>
      </w:r>
    </w:p>
    <w:p>
      <w:r>
        <w:rPr>
          <w:rFonts w:ascii="Courier New" w:hAnsi="Courier New"/>
          <w:sz w:val="18"/>
        </w:rPr>
        <w:t xml:space="preserve">              &lt;/el-descriptions-item&gt;</w:t>
      </w:r>
    </w:p>
    <w:p>
      <w:r>
        <w:rPr>
          <w:rFonts w:ascii="Courier New" w:hAnsi="Courier New"/>
          <w:sz w:val="18"/>
        </w:rPr>
        <w:t xml:space="preserve">              &lt;el-descriptions-item label="预测引擎"&gt;</w:t>
      </w:r>
    </w:p>
    <w:p>
      <w:r>
        <w:rPr>
          <w:rFonts w:ascii="Courier New" w:hAnsi="Courier New"/>
          <w:sz w:val="18"/>
        </w:rPr>
        <w:t xml:space="preserve">                &lt;el-tag type="success"&gt;就绪&lt;/el-tag&gt;</w:t>
      </w:r>
    </w:p>
    <w:p>
      <w:r>
        <w:rPr>
          <w:rFonts w:ascii="Courier New" w:hAnsi="Courier New"/>
          <w:sz w:val="18"/>
        </w:rPr>
        <w:t xml:space="preserve">              &lt;/el-descriptions-item&gt;</w:t>
      </w:r>
    </w:p>
    <w:p>
      <w:r>
        <w:rPr>
          <w:rFonts w:ascii="Courier New" w:hAnsi="Courier New"/>
          <w:sz w:val="18"/>
        </w:rPr>
        <w:t xml:space="preserve">              &lt;el-descriptions-item label="MARL环境"&gt;</w:t>
      </w:r>
    </w:p>
    <w:p>
      <w:r>
        <w:rPr>
          <w:rFonts w:ascii="Courier New" w:hAnsi="Courier New"/>
          <w:sz w:val="18"/>
        </w:rPr>
        <w:t xml:space="preserve">                &lt;el-tag type="success"&gt;已配置&lt;/el-tag&gt;</w:t>
      </w:r>
    </w:p>
    <w:p>
      <w:r>
        <w:rPr>
          <w:rFonts w:ascii="Courier New" w:hAnsi="Courier New"/>
          <w:sz w:val="18"/>
        </w:rPr>
        <w:t xml:space="preserve">              &lt;/el-descriptions-item&gt;</w:t>
      </w:r>
    </w:p>
    <w:p>
      <w:r>
        <w:rPr>
          <w:rFonts w:ascii="Courier New" w:hAnsi="Courier New"/>
          <w:sz w:val="18"/>
        </w:rPr>
        <w:t xml:space="preserve">            &lt;/el-descriptions&gt;</w:t>
      </w:r>
    </w:p>
    <w:p>
      <w:r>
        <w:rPr>
          <w:rFonts w:ascii="Courier New" w:hAnsi="Courier New"/>
          <w:sz w:val="18"/>
        </w:rPr>
        <w:t xml:space="preserve">          &lt;/el-card&gt;</w:t>
      </w:r>
    </w:p>
    <w:p>
      <w:r>
        <w:rPr>
          <w:rFonts w:ascii="Courier New" w:hAnsi="Courier New"/>
          <w:sz w:val="18"/>
        </w:rPr>
        <w:t xml:space="preserve">        &lt;/el-col&gt;</w:t>
      </w:r>
    </w:p>
    <w:p>
      <w:r>
        <w:rPr>
          <w:rFonts w:ascii="Courier New" w:hAnsi="Courier New"/>
          <w:sz w:val="18"/>
        </w:rPr>
        <w:t xml:space="preserve">      &lt;/el-row&gt;</w:t>
      </w:r>
    </w:p>
    <w:p>
      <w:r>
        <w:rPr>
          <w:rFonts w:ascii="Courier New" w:hAnsi="Courier New"/>
          <w:sz w:val="18"/>
        </w:rPr>
        <w:t xml:space="preserve">    &lt;/div&gt;</w:t>
      </w:r>
    </w:p>
    <w:p>
      <w:r>
        <w:rPr>
          <w:rFonts w:ascii="Courier New" w:hAnsi="Courier New"/>
          <w:sz w:val="18"/>
        </w:rPr>
        <w:t xml:space="preserve">  &lt;/div&gt;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ref, onMounted } from 'vue'</w:t>
      </w:r>
    </w:p>
    <w:p>
      <w:r>
        <w:rPr>
          <w:rFonts w:ascii="Courier New" w:hAnsi="Courier New"/>
          <w:sz w:val="18"/>
        </w:rPr>
        <w:t>import * as echarts from 'echarts'</w:t>
      </w:r>
    </w:p>
    <w:p>
      <w:r>
        <w:rPr>
          <w:rFonts w:ascii="Courier New" w:hAnsi="Courier New"/>
          <w:sz w:val="18"/>
        </w:rPr>
        <w:t>import { dataCollectionApi } from '@/api/dataCollection'</w:t>
      </w:r>
    </w:p>
    <w:p>
      <w:r>
        <w:rPr>
          <w:rFonts w:ascii="Courier New" w:hAnsi="Courier New"/>
          <w:sz w:val="18"/>
        </w:rPr>
        <w:t>import { predictionModelApi } from '@/api/predictionModel'</w:t>
      </w:r>
    </w:p>
    <w:p>
      <w:r>
        <w:rPr>
          <w:rFonts w:ascii="Courier New" w:hAnsi="Courier New"/>
          <w:sz w:val="18"/>
        </w:rPr>
        <w:t>import { scenarioGenerationApi } from '@/api/scenarioGeneration'</w:t>
      </w:r>
    </w:p>
    <w:p>
      <w:r>
        <w:rPr>
          <w:rFonts w:ascii="Courier New" w:hAnsi="Courier New"/>
          <w:sz w:val="18"/>
        </w:rPr>
        <w:t>import { marlSimulationApi } from '@/api/marlSimulation'</w:t>
      </w:r>
    </w:p>
    <w:p/>
    <w:p>
      <w:r>
        <w:rPr>
          <w:rFonts w:ascii="Courier New" w:hAnsi="Courier New"/>
          <w:sz w:val="18"/>
        </w:rPr>
        <w:t>const pieRef = ref()</w:t>
      </w:r>
    </w:p>
    <w:p>
      <w:r>
        <w:rPr>
          <w:rFonts w:ascii="Courier New" w:hAnsi="Courier New"/>
          <w:sz w:val="18"/>
        </w:rPr>
        <w:t>const barRef = ref()</w:t>
      </w:r>
    </w:p>
    <w:p/>
    <w:p>
      <w:r>
        <w:rPr>
          <w:rFonts w:ascii="Courier New" w:hAnsi="Courier New"/>
          <w:sz w:val="18"/>
        </w:rPr>
        <w:t>const stats = ref([</w:t>
      </w:r>
    </w:p>
    <w:p>
      <w:r>
        <w:rPr>
          <w:rFonts w:ascii="Courier New" w:hAnsi="Courier New"/>
          <w:sz w:val="18"/>
        </w:rPr>
        <w:t xml:space="preserve">  { label: '实时数据条数', value: '--', icon: 'DataLine', color: '#409eff' },</w:t>
      </w:r>
    </w:p>
    <w:p>
      <w:r>
        <w:rPr>
          <w:rFonts w:ascii="Courier New" w:hAnsi="Courier New"/>
          <w:sz w:val="18"/>
        </w:rPr>
        <w:t xml:space="preserve">  { label: '预测模型数', value: '--', icon: 'Setting', color: '#67c23a' },</w:t>
      </w:r>
    </w:p>
    <w:p>
      <w:r>
        <w:rPr>
          <w:rFonts w:ascii="Courier New" w:hAnsi="Courier New"/>
          <w:sz w:val="18"/>
        </w:rPr>
        <w:t xml:space="preserve">  { label: 'MARL仿真次数', value: '--', icon: 'Cpu', color: '#e6a23c' },</w:t>
      </w:r>
    </w:p>
    <w:p>
      <w:r>
        <w:rPr>
          <w:rFonts w:ascii="Courier New" w:hAnsi="Courier New"/>
          <w:sz w:val="18"/>
        </w:rPr>
        <w:t xml:space="preserve">  { label: '场景集合数', value: '--', icon: 'Grid', color: '#f56c6c' },</w:t>
      </w:r>
    </w:p>
    <w:p>
      <w:r>
        <w:rPr>
          <w:rFonts w:ascii="Courier New" w:hAnsi="Courier New"/>
          <w:sz w:val="18"/>
        </w:rPr>
        <w:t>])</w:t>
      </w:r>
    </w:p>
    <w:p/>
    <w:p>
      <w:r>
        <w:rPr>
          <w:rFonts w:ascii="Courier New" w:hAnsi="Courier New"/>
          <w:sz w:val="18"/>
        </w:rPr>
        <w:t>onMounted(async () =&gt; {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[dataRes, modelRes, simRes, setRes] = await Promise.all([</w:t>
      </w:r>
    </w:p>
    <w:p>
      <w:r>
        <w:rPr>
          <w:rFonts w:ascii="Courier New" w:hAnsi="Courier New"/>
          <w:sz w:val="18"/>
        </w:rPr>
        <w:t xml:space="preserve">      dataCollectionApi.list({ page: 1, per_page: 1 }),</w:t>
      </w:r>
    </w:p>
    <w:p>
      <w:r>
        <w:rPr>
          <w:rFonts w:ascii="Courier New" w:hAnsi="Courier New"/>
          <w:sz w:val="18"/>
        </w:rPr>
        <w:t xml:space="preserve">      predictionModelApi.list({ page: 1, per_page: 1 }),</w:t>
      </w:r>
    </w:p>
    <w:p>
      <w:r>
        <w:rPr>
          <w:rFonts w:ascii="Courier New" w:hAnsi="Courier New"/>
          <w:sz w:val="18"/>
        </w:rPr>
        <w:t xml:space="preserve">      marlSimulationApi.list({ page: 1, per_page: 1 }),</w:t>
      </w:r>
    </w:p>
    <w:p>
      <w:r>
        <w:rPr>
          <w:rFonts w:ascii="Courier New" w:hAnsi="Courier New"/>
          <w:sz w:val="18"/>
        </w:rPr>
        <w:t xml:space="preserve">      scenarioGenerationApi.listSets({ page: 1, per_page: 1 }),</w:t>
      </w:r>
    </w:p>
    <w:p>
      <w:r>
        <w:rPr>
          <w:rFonts w:ascii="Courier New" w:hAnsi="Courier New"/>
          <w:sz w:val="18"/>
        </w:rPr>
        <w:t xml:space="preserve">    ])</w:t>
      </w:r>
    </w:p>
    <w:p>
      <w:r>
        <w:rPr>
          <w:rFonts w:ascii="Courier New" w:hAnsi="Courier New"/>
          <w:sz w:val="18"/>
        </w:rPr>
        <w:t xml:space="preserve">    stats.value[0].value = dataRes.data.data?.total ?? '--'</w:t>
      </w:r>
    </w:p>
    <w:p>
      <w:r>
        <w:rPr>
          <w:rFonts w:ascii="Courier New" w:hAnsi="Courier New"/>
          <w:sz w:val="18"/>
        </w:rPr>
        <w:t xml:space="preserve">    stats.value[1].value = modelRes.data.data?.total ?? '--'</w:t>
      </w:r>
    </w:p>
    <w:p>
      <w:r>
        <w:rPr>
          <w:rFonts w:ascii="Courier New" w:hAnsi="Courier New"/>
          <w:sz w:val="18"/>
        </w:rPr>
        <w:t xml:space="preserve">    stats.value[2].value = simRes.data.data?.total ?? '--'</w:t>
      </w:r>
    </w:p>
    <w:p>
      <w:r>
        <w:rPr>
          <w:rFonts w:ascii="Courier New" w:hAnsi="Courier New"/>
          <w:sz w:val="18"/>
        </w:rPr>
        <w:t xml:space="preserve">    stats.value[3].value = setRes.data.data?.total ?? '--'</w:t>
      </w:r>
    </w:p>
    <w:p>
      <w:r>
        <w:rPr>
          <w:rFonts w:ascii="Courier New" w:hAnsi="Courier New"/>
          <w:sz w:val="18"/>
        </w:rPr>
        <w:t xml:space="preserve">  } catch (e) { console.error(e) }</w:t>
      </w:r>
    </w:p>
    <w:p/>
    <w:p>
      <w:r>
        <w:rPr>
          <w:rFonts w:ascii="Courier New" w:hAnsi="Courier New"/>
          <w:sz w:val="18"/>
        </w:rPr>
        <w:t xml:space="preserve">  // Pie chart</w:t>
      </w:r>
    </w:p>
    <w:p>
      <w:r>
        <w:rPr>
          <w:rFonts w:ascii="Courier New" w:hAnsi="Courier New"/>
          <w:sz w:val="18"/>
        </w:rPr>
        <w:t xml:space="preserve">  const pie = echarts.init(pieRef.value)</w:t>
      </w:r>
    </w:p>
    <w:p>
      <w:r>
        <w:rPr>
          <w:rFonts w:ascii="Courier New" w:hAnsi="Courier New"/>
          <w:sz w:val="18"/>
        </w:rPr>
        <w:t xml:space="preserve">  pie.setOption({</w:t>
      </w:r>
    </w:p>
    <w:p>
      <w:r>
        <w:rPr>
          <w:rFonts w:ascii="Courier New" w:hAnsi="Courier New"/>
          <w:sz w:val="18"/>
        </w:rPr>
        <w:t xml:space="preserve">    tooltip: { trigger: 'item' },</w:t>
      </w:r>
    </w:p>
    <w:p>
      <w:r>
        <w:rPr>
          <w:rFonts w:ascii="Courier New" w:hAnsi="Courier New"/>
          <w:sz w:val="18"/>
        </w:rPr>
        <w:t xml:space="preserve">    series: [{</w:t>
      </w:r>
    </w:p>
    <w:p>
      <w:r>
        <w:rPr>
          <w:rFonts w:ascii="Courier New" w:hAnsi="Courier New"/>
          <w:sz w:val="18"/>
        </w:rPr>
        <w:t xml:space="preserve">      type: 'pie', radius: '65%',</w:t>
      </w:r>
    </w:p>
    <w:p>
      <w:r>
        <w:rPr>
          <w:rFonts w:ascii="Courier New" w:hAnsi="Courier New"/>
          <w:sz w:val="18"/>
        </w:rPr>
        <w:t xml:space="preserve">      data: [</w:t>
      </w:r>
    </w:p>
    <w:p>
      <w:r>
        <w:rPr>
          <w:rFonts w:ascii="Courier New" w:hAnsi="Courier New"/>
          <w:sz w:val="18"/>
        </w:rPr>
        <w:t xml:space="preserve">        { name: '水电数据', value: 5 },</w:t>
      </w:r>
    </w:p>
    <w:p>
      <w:r>
        <w:rPr>
          <w:rFonts w:ascii="Courier New" w:hAnsi="Courier New"/>
          <w:sz w:val="18"/>
        </w:rPr>
        <w:t xml:space="preserve">        { name: '风电数据', value: 4 },</w:t>
      </w:r>
    </w:p>
    <w:p>
      <w:r>
        <w:rPr>
          <w:rFonts w:ascii="Courier New" w:hAnsi="Courier New"/>
          <w:sz w:val="18"/>
        </w:rPr>
        <w:t xml:space="preserve">        { name: '光伏数据', value: 3 },</w:t>
      </w:r>
    </w:p>
    <w:p>
      <w:r>
        <w:rPr>
          <w:rFonts w:ascii="Courier New" w:hAnsi="Courier New"/>
          <w:sz w:val="18"/>
        </w:rPr>
        <w:t xml:space="preserve">        { name: '负荷数据', value: 5 },</w:t>
      </w:r>
    </w:p>
    <w:p>
      <w:r>
        <w:rPr>
          <w:rFonts w:ascii="Courier New" w:hAnsi="Courier New"/>
          <w:sz w:val="18"/>
        </w:rPr>
        <w:t xml:space="preserve">      ],</w:t>
      </w:r>
    </w:p>
    <w:p>
      <w:r>
        <w:rPr>
          <w:rFonts w:ascii="Courier New" w:hAnsi="Courier New"/>
          <w:sz w:val="18"/>
        </w:rPr>
        <w:t xml:space="preserve">    }]</w:t>
      </w:r>
    </w:p>
    <w:p>
      <w:r>
        <w:rPr>
          <w:rFonts w:ascii="Courier New" w:hAnsi="Courier New"/>
          <w:sz w:val="18"/>
        </w:rPr>
        <w:t xml:space="preserve">  })</w:t>
      </w:r>
    </w:p>
    <w:p/>
    <w:p>
      <w:r>
        <w:rPr>
          <w:rFonts w:ascii="Courier New" w:hAnsi="Courier New"/>
          <w:sz w:val="18"/>
        </w:rPr>
        <w:t xml:space="preserve">  // Bar chart</w:t>
      </w:r>
    </w:p>
    <w:p>
      <w:r>
        <w:rPr>
          <w:rFonts w:ascii="Courier New" w:hAnsi="Courier New"/>
          <w:sz w:val="18"/>
        </w:rPr>
        <w:t xml:space="preserve">  const bar = echarts.init(barRef.value)</w:t>
      </w:r>
    </w:p>
    <w:p>
      <w:r>
        <w:rPr>
          <w:rFonts w:ascii="Courier New" w:hAnsi="Courier New"/>
          <w:sz w:val="18"/>
        </w:rPr>
        <w:t xml:space="preserve">  bar.setOption({</w:t>
      </w:r>
    </w:p>
    <w:p>
      <w:r>
        <w:rPr>
          <w:rFonts w:ascii="Courier New" w:hAnsi="Courier New"/>
          <w:sz w:val="18"/>
        </w:rPr>
        <w:t xml:space="preserve">    tooltip: {},</w:t>
      </w:r>
    </w:p>
    <w:p>
      <w:r>
        <w:rPr>
          <w:rFonts w:ascii="Courier New" w:hAnsi="Courier New"/>
          <w:sz w:val="18"/>
        </w:rPr>
        <w:t xml:space="preserve">    xAxis: { type: 'category', data: ['A级', 'B级', 'C级', 'D级'] },</w:t>
      </w:r>
    </w:p>
    <w:p>
      <w:r>
        <w:rPr>
          <w:rFonts w:ascii="Courier New" w:hAnsi="Courier New"/>
          <w:sz w:val="18"/>
        </w:rPr>
        <w:t xml:space="preserve">    yAxis: { type: 'value' },</w:t>
      </w:r>
    </w:p>
    <w:p>
      <w:r>
        <w:rPr>
          <w:rFonts w:ascii="Courier New" w:hAnsi="Courier New"/>
          <w:sz w:val="18"/>
        </w:rPr>
        <w:t xml:space="preserve">    series: [{ type: 'bar', data: [2, 3, 1, 0], itemStyle: { color: '#409eff' } }]</w:t>
      </w:r>
    </w:p>
    <w:p>
      <w:r>
        <w:rPr>
          <w:rFonts w:ascii="Courier New" w:hAnsi="Courier New"/>
          <w:sz w:val="18"/>
        </w:rPr>
        <w:t xml:space="preserve">  })</w:t>
      </w:r>
    </w:p>
    <w:p>
      <w:r>
        <w:rPr>
          <w:rFonts w:ascii="Courier New" w:hAnsi="Courier New"/>
          <w:sz w:val="18"/>
        </w:rPr>
        <w:t>})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scoped lang="scss"&gt;</w:t>
      </w:r>
    </w:p>
    <w:p>
      <w:r>
        <w:rPr>
          <w:rFonts w:ascii="Courier New" w:hAnsi="Courier New"/>
          <w:sz w:val="18"/>
        </w:rPr>
        <w:t>.dashboard { padding: 0; }</w:t>
      </w:r>
    </w:p>
    <w:p>
      <w:r>
        <w:rPr>
          <w:rFonts w:ascii="Courier New" w:hAnsi="Courier New"/>
          <w:sz w:val="18"/>
        </w:rPr>
        <w:t>.stat-cards { display: grid; grid-template-columns: repeat(4, 1fr); gap: 16px; }</w:t>
      </w:r>
    </w:p>
    <w:p>
      <w:r>
        <w:rPr>
          <w:rFonts w:ascii="Courier New" w:hAnsi="Courier New"/>
          <w:sz w:val="18"/>
        </w:rPr>
        <w:t>.stat-card {</w:t>
      </w:r>
    </w:p>
    <w:p>
      <w:r>
        <w:rPr>
          <w:rFonts w:ascii="Courier New" w:hAnsi="Courier New"/>
          <w:sz w:val="18"/>
        </w:rPr>
        <w:t xml:space="preserve">  display: flex; align-items: center; gap: 16px;</w:t>
      </w:r>
    </w:p>
    <w:p>
      <w:r>
        <w:rPr>
          <w:rFonts w:ascii="Courier New" w:hAnsi="Courier New"/>
          <w:sz w:val="18"/>
        </w:rPr>
        <w:t xml:space="preserve">  background: #fff; padding: 20px; border-radius: 8px;</w:t>
      </w:r>
    </w:p>
    <w:p>
      <w:r>
        <w:rPr>
          <w:rFonts w:ascii="Courier New" w:hAnsi="Courier New"/>
          <w:sz w:val="18"/>
        </w:rPr>
        <w:t xml:space="preserve">  box-shadow: 0 2px 8px rgba(0,0,0,0.06);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.stat-icon { width: 56px; height: 56px; border-radius: 8px; display: flex; align-items: center; justify-content: center; color: #fff; }</w:t>
      </w:r>
    </w:p>
    <w:p>
      <w:r>
        <w:rPr>
          <w:rFonts w:ascii="Courier New" w:hAnsi="Courier New"/>
          <w:sz w:val="18"/>
        </w:rPr>
        <w:t>.stat-value { font-size: 28px; font-weight: 700; color: #1a3a5c; }</w:t>
      </w:r>
    </w:p>
    <w:p>
      <w:r>
        <w:rPr>
          <w:rFonts w:ascii="Courier New" w:hAnsi="Courier New"/>
          <w:sz w:val="18"/>
        </w:rPr>
        <w:t>.stat-label { font-size: 13px; color: #999; margin-top: 4px; }</w:t>
      </w:r>
    </w:p>
    <w:p>
      <w:r>
        <w:rPr>
          <w:rFonts w:ascii="Courier New" w:hAnsi="Courier New"/>
          <w:sz w:val="18"/>
        </w:rPr>
        <w:t>&lt;/style&gt;</w:t>
      </w:r>
    </w:p>
    <w:p/>
    <w:p>
      <w:r>
        <w:rPr>
          <w:rFonts w:ascii="黑体" w:hAnsi="黑体" w:eastAsia="黑体" w:cs="黑体"/>
          <w:b/>
          <w:sz w:val="22"/>
        </w:rPr>
        <w:t>// frontend/src/views/data-collection/index.vue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&lt;div&gt;</w:t>
      </w:r>
    </w:p>
    <w:p>
      <w:r>
        <w:rPr>
          <w:rFonts w:ascii="Courier New" w:hAnsi="Courier New"/>
          <w:sz w:val="18"/>
        </w:rPr>
        <w:t xml:space="preserve">    &lt;el-card&gt;</w:t>
      </w:r>
    </w:p>
    <w:p>
      <w:r>
        <w:rPr>
          <w:rFonts w:ascii="Courier New" w:hAnsi="Courier New"/>
          <w:sz w:val="18"/>
        </w:rPr>
        <w:t xml:space="preserve">      &lt;template #header&gt;</w:t>
      </w:r>
    </w:p>
    <w:p>
      <w:r>
        <w:rPr>
          <w:rFonts w:ascii="Courier New" w:hAnsi="Courier New"/>
          <w:sz w:val="18"/>
        </w:rPr>
        <w:t xml:space="preserve">        &lt;div class="card-header"&gt;</w:t>
      </w:r>
    </w:p>
    <w:p>
      <w:r>
        <w:rPr>
          <w:rFonts w:ascii="Courier New" w:hAnsi="Courier New"/>
          <w:sz w:val="18"/>
        </w:rPr>
        <w:t xml:space="preserve">          &lt;span&gt;实时源荷数据采集&lt;/span&gt;</w:t>
      </w:r>
    </w:p>
    <w:p>
      <w:r>
        <w:rPr>
          <w:rFonts w:ascii="Courier New" w:hAnsi="Courier New"/>
          <w:sz w:val="18"/>
        </w:rPr>
        <w:t xml:space="preserve">          &lt;div class="header-actions"&gt;</w:t>
      </w:r>
    </w:p>
    <w:p>
      <w:r>
        <w:rPr>
          <w:rFonts w:ascii="Courier New" w:hAnsi="Courier New"/>
          <w:sz w:val="18"/>
        </w:rPr>
        <w:t xml:space="preserve">            &lt;el-select v-model="filter.data_type" placeholder="数据类型" clearable style="width:120px" @change="fetchData"&gt;</w:t>
      </w:r>
    </w:p>
    <w:p>
      <w:r>
        <w:rPr>
          <w:rFonts w:ascii="Courier New" w:hAnsi="Courier New"/>
          <w:sz w:val="18"/>
        </w:rPr>
        <w:t xml:space="preserve">              &lt;el-option label="水电" value="hydro" /&gt;&lt;el-option label="风电" value="wind" /&gt;</w:t>
      </w:r>
    </w:p>
    <w:p>
      <w:r>
        <w:rPr>
          <w:rFonts w:ascii="Courier New" w:hAnsi="Courier New"/>
          <w:sz w:val="18"/>
        </w:rPr>
        <w:t xml:space="preserve">              &lt;el-option label="光伏" value="solar" /&gt;&lt;el-option label="负荷" value="load" /&gt;</w:t>
      </w:r>
    </w:p>
    <w:p>
      <w:r>
        <w:rPr>
          <w:rFonts w:ascii="Courier New" w:hAnsi="Courier New"/>
          <w:sz w:val="18"/>
        </w:rPr>
        <w:t xml:space="preserve">            &lt;/el-select&gt;</w:t>
      </w:r>
    </w:p>
    <w:p>
      <w:r>
        <w:rPr>
          <w:rFonts w:ascii="Courier New" w:hAnsi="Courier New"/>
          <w:sz w:val="18"/>
        </w:rPr>
        <w:t xml:space="preserve">            &lt;el-input v-model="filter.station_name" placeholder="电站名称" clearable style="width:150px" @change="fetchData" /&gt;</w:t>
      </w:r>
    </w:p>
    <w:p>
      <w:r>
        <w:rPr>
          <w:rFonts w:ascii="Courier New" w:hAnsi="Courier New"/>
          <w:sz w:val="18"/>
        </w:rPr>
        <w:t xml:space="preserve">            &lt;el-button type="primary" @click="openAdd"&gt;新增数据&lt;/el-button&gt;</w:t>
      </w:r>
    </w:p>
    <w:p>
      <w:r>
        <w:rPr>
          <w:rFonts w:ascii="Courier New" w:hAnsi="Courier New"/>
          <w:sz w:val="18"/>
        </w:rPr>
        <w:t xml:space="preserve">            &lt;el-button @click="batchClean" :loading="cleaning"&gt;批量清洗异常&lt;/el-button&gt;</w:t>
      </w:r>
    </w:p>
    <w:p>
      <w:r>
        <w:rPr>
          <w:rFonts w:ascii="Courier New" w:hAnsi="Courier New"/>
          <w:sz w:val="18"/>
        </w:rPr>
        <w:t xml:space="preserve">          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/>
    <w:p>
      <w:r>
        <w:rPr>
          <w:rFonts w:ascii="Courier New" w:hAnsi="Courier New"/>
          <w:sz w:val="18"/>
        </w:rPr>
        <w:t xml:space="preserve">      &lt;el-table :data="tableData" v-loading="loading" stripe&gt;</w:t>
      </w:r>
    </w:p>
    <w:p>
      <w:r>
        <w:rPr>
          <w:rFonts w:ascii="Courier New" w:hAnsi="Courier New"/>
          <w:sz w:val="18"/>
        </w:rPr>
        <w:t xml:space="preserve">        &lt;el-table-column prop="id" label="ID" width="60" /&gt;</w:t>
      </w:r>
    </w:p>
    <w:p>
      <w:r>
        <w:rPr>
          <w:rFonts w:ascii="Courier New" w:hAnsi="Courier New"/>
          <w:sz w:val="18"/>
        </w:rPr>
        <w:t xml:space="preserve">        &lt;el-table-column prop="data_type" label="数据类型" width="90"&gt;</w:t>
      </w:r>
    </w:p>
    <w:p>
      <w:r>
        <w:rPr>
          <w:rFonts w:ascii="Courier New" w:hAnsi="Courier New"/>
          <w:sz w:val="18"/>
        </w:rPr>
        <w:t xml:space="preserve">          &lt;template #default="{ row }"&gt;</w:t>
      </w:r>
    </w:p>
    <w:p>
      <w:r>
        <w:rPr>
          <w:rFonts w:ascii="Courier New" w:hAnsi="Courier New"/>
          <w:sz w:val="18"/>
        </w:rPr>
        <w:t xml:space="preserve">            &lt;el-tag&gt;{{ typeMap[row.data_type] || row.data_type }}&lt;/el-tag&gt;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  &lt;el-table-column prop="station_name" label="电站名称" /&gt;</w:t>
      </w:r>
    </w:p>
    <w:p>
      <w:r>
        <w:rPr>
          <w:rFonts w:ascii="Courier New" w:hAnsi="Courier New"/>
          <w:sz w:val="18"/>
        </w:rPr>
        <w:t xml:space="preserve">        &lt;el-table-column prop="station_code" label="电站编号" width="100" /&gt;</w:t>
      </w:r>
    </w:p>
    <w:p>
      <w:r>
        <w:rPr>
          <w:rFonts w:ascii="Courier New" w:hAnsi="Courier New"/>
          <w:sz w:val="18"/>
        </w:rPr>
        <w:t xml:space="preserve">        &lt;el-table-column prop="value" label="数值(MW)" width="110" /&gt;</w:t>
      </w:r>
    </w:p>
    <w:p>
      <w:r>
        <w:rPr>
          <w:rFonts w:ascii="Courier New" w:hAnsi="Courier New"/>
          <w:sz w:val="18"/>
        </w:rPr>
        <w:t xml:space="preserve">        &lt;el-table-column prop="record_time" label="采集时间" width="170"&gt;</w:t>
      </w:r>
    </w:p>
    <w:p>
      <w:r>
        <w:rPr>
          <w:rFonts w:ascii="Courier New" w:hAnsi="Courier New"/>
          <w:sz w:val="18"/>
        </w:rPr>
        <w:t xml:space="preserve">          &lt;template #default="{ row }"&gt;{{ formatTime(row.record_time) }}&lt;/template&gt;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  &lt;el-table-column prop="quality_flag" label="质量标志" width="90"&gt;</w:t>
      </w:r>
    </w:p>
    <w:p>
      <w:r>
        <w:rPr>
          <w:rFonts w:ascii="Courier New" w:hAnsi="Courier New"/>
          <w:sz w:val="18"/>
        </w:rPr>
        <w:t xml:space="preserve">          &lt;template #default="{ row }"&gt;</w:t>
      </w:r>
    </w:p>
    <w:p>
      <w:r>
        <w:rPr>
          <w:rFonts w:ascii="Courier New" w:hAnsi="Courier New"/>
          <w:sz w:val="18"/>
        </w:rPr>
        <w:t xml:space="preserve">            &lt;el-tag :type="row.quality_flag === 'normal' ? 'success' : 'warning'"&gt;{{ row.quality_flag }}&lt;/el-tag&gt;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  &lt;el-table-column prop="is_cleaned" label="已清洗" width="80"&gt;</w:t>
      </w:r>
    </w:p>
    <w:p>
      <w:r>
        <w:rPr>
          <w:rFonts w:ascii="Courier New" w:hAnsi="Courier New"/>
          <w:sz w:val="18"/>
        </w:rPr>
        <w:t xml:space="preserve">          &lt;template #default="{ row }"&gt;&lt;el-icon v-if="row.is_cleaned" color="#67c23a"&gt;&lt;Check /&gt;&lt;/el-icon&gt;&lt;/template&gt;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  &lt;el-table-column label="操作" width="120" fixed="right"&gt;</w:t>
      </w:r>
    </w:p>
    <w:p>
      <w:r>
        <w:rPr>
          <w:rFonts w:ascii="Courier New" w:hAnsi="Courier New"/>
          <w:sz w:val="18"/>
        </w:rPr>
        <w:t xml:space="preserve">          &lt;template #default="{ row }"&gt;</w:t>
      </w:r>
    </w:p>
    <w:p>
      <w:r>
        <w:rPr>
          <w:rFonts w:ascii="Courier New" w:hAnsi="Courier New"/>
          <w:sz w:val="18"/>
        </w:rPr>
        <w:t xml:space="preserve">            &lt;el-button type="primary" link @click="openEdit(row)"&gt;编辑&lt;/el-button&gt;</w:t>
      </w:r>
    </w:p>
    <w:p>
      <w:r>
        <w:rPr>
          <w:rFonts w:ascii="Courier New" w:hAnsi="Courier New"/>
          <w:sz w:val="18"/>
        </w:rPr>
        <w:t xml:space="preserve">            &lt;el-button type="danger" link @click="handleDelete(row.id)"&gt;删除&lt;/el-button&gt;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&lt;/el-table&gt;</w:t>
      </w:r>
    </w:p>
    <w:p/>
    <w:p>
      <w:r>
        <w:rPr>
          <w:rFonts w:ascii="Courier New" w:hAnsi="Courier New"/>
          <w:sz w:val="18"/>
        </w:rPr>
        <w:t xml:space="preserve">      &lt;el-pagination v-model:current-page="page" v-model:page-size="perPage"</w:t>
      </w:r>
    </w:p>
    <w:p>
      <w:r>
        <w:rPr>
          <w:rFonts w:ascii="Courier New" w:hAnsi="Courier New"/>
          <w:sz w:val="18"/>
        </w:rPr>
        <w:t xml:space="preserve">        :total="total" layout="total, prev, pager, next" @current-change="fetchData" style="margin-top:16px" /&gt;</w:t>
      </w:r>
    </w:p>
    <w:p>
      <w:r>
        <w:rPr>
          <w:rFonts w:ascii="Courier New" w:hAnsi="Courier New"/>
          <w:sz w:val="18"/>
        </w:rPr>
        <w:t xml:space="preserve">    &lt;/el-card&gt;</w:t>
      </w:r>
    </w:p>
    <w:p/>
    <w:p>
      <w:r>
        <w:rPr>
          <w:rFonts w:ascii="Courier New" w:hAnsi="Courier New"/>
          <w:sz w:val="18"/>
        </w:rPr>
        <w:t xml:space="preserve">    &lt;el-dialog v-model="dialogVisible" :title="editId ? '编辑数据' : '新增数据'" width="500"&gt;</w:t>
      </w:r>
    </w:p>
    <w:p>
      <w:r>
        <w:rPr>
          <w:rFonts w:ascii="Courier New" w:hAnsi="Courier New"/>
          <w:sz w:val="18"/>
        </w:rPr>
        <w:t xml:space="preserve">      &lt;el-form :model="form" label-width="100px" size="default"&gt;</w:t>
      </w:r>
    </w:p>
    <w:p>
      <w:r>
        <w:rPr>
          <w:rFonts w:ascii="Courier New" w:hAnsi="Courier New"/>
          <w:sz w:val="18"/>
        </w:rPr>
        <w:t xml:space="preserve">        &lt;el-form-item label="数据类型"&gt;</w:t>
      </w:r>
    </w:p>
    <w:p>
      <w:r>
        <w:rPr>
          <w:rFonts w:ascii="Courier New" w:hAnsi="Courier New"/>
          <w:sz w:val="18"/>
        </w:rPr>
        <w:t xml:space="preserve">          &lt;el-select v-model="form.data_type" style="width:100%"&gt;</w:t>
      </w:r>
    </w:p>
    <w:p>
      <w:r>
        <w:rPr>
          <w:rFonts w:ascii="Courier New" w:hAnsi="Courier New"/>
          <w:sz w:val="18"/>
        </w:rPr>
        <w:t xml:space="preserve">            &lt;el-option label="水电" value="hydro" /&gt;&lt;el-option label="风电" value="wind" /&gt;</w:t>
      </w:r>
    </w:p>
    <w:p>
      <w:r>
        <w:rPr>
          <w:rFonts w:ascii="Courier New" w:hAnsi="Courier New"/>
          <w:sz w:val="18"/>
        </w:rPr>
        <w:t xml:space="preserve">            &lt;el-option label="光伏" value="solar" /&gt;&lt;el-option label="负荷" value="load"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label="电站名称"&gt;&lt;el-input v-model="form.station_name" /&gt;&lt;/el-form-item&gt;</w:t>
      </w:r>
    </w:p>
    <w:p>
      <w:r>
        <w:rPr>
          <w:rFonts w:ascii="Courier New" w:hAnsi="Courier New"/>
          <w:sz w:val="18"/>
        </w:rPr>
        <w:t xml:space="preserve">        &lt;el-form-item label="电站编号"&gt;&lt;el-input v-model="form.station_code" /&gt;&lt;/el-form-item&gt;</w:t>
      </w:r>
    </w:p>
    <w:p>
      <w:r>
        <w:rPr>
          <w:rFonts w:ascii="Courier New" w:hAnsi="Courier New"/>
          <w:sz w:val="18"/>
        </w:rPr>
        <w:t xml:space="preserve">        &lt;el-form-item label="数值(MW)"&gt;&lt;el-input-number v-model="form.value" :min="0" style="width:100%" /&gt;&lt;/el-form-item&gt;</w:t>
      </w:r>
    </w:p>
    <w:p>
      <w:r>
        <w:rPr>
          <w:rFonts w:ascii="Courier New" w:hAnsi="Courier New"/>
          <w:sz w:val="18"/>
        </w:rPr>
        <w:t xml:space="preserve">        &lt;el-form-item label="采集时间"&gt;</w:t>
      </w:r>
    </w:p>
    <w:p>
      <w:r>
        <w:rPr>
          <w:rFonts w:ascii="Courier New" w:hAnsi="Courier New"/>
          <w:sz w:val="18"/>
        </w:rPr>
        <w:t xml:space="preserve">          &lt;el-date-picker v-model="form.record_time" type="datetime" style="width:100%" value-format="YYYY-MM-DDTHH:mm:ss" /&gt;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label="质量标志"&gt;</w:t>
      </w:r>
    </w:p>
    <w:p>
      <w:r>
        <w:rPr>
          <w:rFonts w:ascii="Courier New" w:hAnsi="Courier New"/>
          <w:sz w:val="18"/>
        </w:rPr>
        <w:t xml:space="preserve">          &lt;el-select v-model="form.quality_flag" style="width:100%"&gt;</w:t>
      </w:r>
    </w:p>
    <w:p>
      <w:r>
        <w:rPr>
          <w:rFonts w:ascii="Courier New" w:hAnsi="Courier New"/>
          <w:sz w:val="18"/>
        </w:rPr>
        <w:t xml:space="preserve">            &lt;el-option label="正常" value="normal" /&gt;&lt;el-option label="异常" value="warning"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&lt;/el-form&gt;</w:t>
      </w:r>
    </w:p>
    <w:p>
      <w:r>
        <w:rPr>
          <w:rFonts w:ascii="Courier New" w:hAnsi="Courier New"/>
          <w:sz w:val="18"/>
        </w:rPr>
        <w:t xml:space="preserve">      &lt;template #footer&gt;</w:t>
      </w:r>
    </w:p>
    <w:p>
      <w:r>
        <w:rPr>
          <w:rFonts w:ascii="Courier New" w:hAnsi="Courier New"/>
          <w:sz w:val="18"/>
        </w:rPr>
        <w:t xml:space="preserve">        &lt;el-button @click="dialogVisible = false"&gt;取消&lt;/el-button&gt;</w:t>
      </w:r>
    </w:p>
    <w:p>
      <w:r>
        <w:rPr>
          <w:rFonts w:ascii="Courier New" w:hAnsi="Courier New"/>
          <w:sz w:val="18"/>
        </w:rPr>
        <w:t xml:space="preserve">        &lt;el-button type="primary" :loading="saving" @click="handleSave"&gt;保存&lt;/el-button&gt;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>
      <w:r>
        <w:rPr>
          <w:rFonts w:ascii="Courier New" w:hAnsi="Courier New"/>
          <w:sz w:val="18"/>
        </w:rPr>
        <w:t xml:space="preserve">    &lt;/el-dialog&gt;</w:t>
      </w:r>
    </w:p>
    <w:p>
      <w:r>
        <w:rPr>
          <w:rFonts w:ascii="Courier New" w:hAnsi="Courier New"/>
          <w:sz w:val="18"/>
        </w:rPr>
        <w:t xml:space="preserve">  &lt;/div&gt;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ref, reactive, onMounted } from 'vue'</w:t>
      </w:r>
    </w:p>
    <w:p>
      <w:r>
        <w:rPr>
          <w:rFonts w:ascii="Courier New" w:hAnsi="Courier New"/>
          <w:sz w:val="18"/>
        </w:rPr>
        <w:t>import { ElMessage, ElMessageBox } from 'element-plus'</w:t>
      </w:r>
    </w:p>
    <w:p>
      <w:r>
        <w:rPr>
          <w:rFonts w:ascii="Courier New" w:hAnsi="Courier New"/>
          <w:sz w:val="18"/>
        </w:rPr>
        <w:t>import { dataCollectionApi } from '@/api/dataCollection'</w:t>
      </w:r>
    </w:p>
    <w:p/>
    <w:p>
      <w:r>
        <w:rPr>
          <w:rFonts w:ascii="Courier New" w:hAnsi="Courier New"/>
          <w:sz w:val="18"/>
        </w:rPr>
        <w:t>const tableData = ref&lt;any[]&gt;([])</w:t>
      </w:r>
    </w:p>
    <w:p>
      <w:r>
        <w:rPr>
          <w:rFonts w:ascii="Courier New" w:hAnsi="Courier New"/>
          <w:sz w:val="18"/>
        </w:rPr>
        <w:t>const loading = ref(false), saving = ref(false), cleaning = ref(false)</w:t>
      </w:r>
    </w:p>
    <w:p>
      <w:r>
        <w:rPr>
          <w:rFonts w:ascii="Courier New" w:hAnsi="Courier New"/>
          <w:sz w:val="18"/>
        </w:rPr>
        <w:t>const page = ref(1), perPage = ref(20), total = ref(0)</w:t>
      </w:r>
    </w:p>
    <w:p>
      <w:r>
        <w:rPr>
          <w:rFonts w:ascii="Courier New" w:hAnsi="Courier New"/>
          <w:sz w:val="18"/>
        </w:rPr>
        <w:t>const filter = reactive({ data_type: '', station_name: '' })</w:t>
      </w:r>
    </w:p>
    <w:p>
      <w:r>
        <w:rPr>
          <w:rFonts w:ascii="Courier New" w:hAnsi="Courier New"/>
          <w:sz w:val="18"/>
        </w:rPr>
        <w:t>const typeMap: Record&lt;string,string&gt; = { hydro: '水电', wind: '风电', solar: '光伏', load: '负荷' }</w:t>
      </w:r>
    </w:p>
    <w:p/>
    <w:p>
      <w:r>
        <w:rPr>
          <w:rFonts w:ascii="Courier New" w:hAnsi="Courier New"/>
          <w:sz w:val="18"/>
        </w:rPr>
        <w:t>async function fetchData() {</w:t>
      </w:r>
    </w:p>
    <w:p>
      <w:r>
        <w:rPr>
          <w:rFonts w:ascii="Courier New" w:hAnsi="Courier New"/>
          <w:sz w:val="18"/>
        </w:rPr>
        <w:t xml:space="preserve">  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dataCollectionApi.list({ page: page.value, per_page: perPage.value, ...filter })</w:t>
      </w:r>
    </w:p>
    <w:p>
      <w:r>
        <w:rPr>
          <w:rFonts w:ascii="Courier New" w:hAnsi="Courier New"/>
          <w:sz w:val="18"/>
        </w:rPr>
        <w:t xml:space="preserve">    if (res.data.status === 1) {</w:t>
      </w:r>
    </w:p>
    <w:p>
      <w:r>
        <w:rPr>
          <w:rFonts w:ascii="Courier New" w:hAnsi="Courier New"/>
          <w:sz w:val="18"/>
        </w:rPr>
        <w:t xml:space="preserve">      tableData.value = res.data.data.items</w:t>
      </w:r>
    </w:p>
    <w:p>
      <w:r>
        <w:rPr>
          <w:rFonts w:ascii="Courier New" w:hAnsi="Courier New"/>
          <w:sz w:val="18"/>
        </w:rPr>
        <w:t xml:space="preserve">      total.value = res.data.data.total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 finally { loading.value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formatTime(t: string) { return t ? t.replace('T', ' ').slice(0, 19) : '--' }</w:t>
      </w:r>
    </w:p>
    <w:p/>
    <w:p>
      <w:r>
        <w:rPr>
          <w:rFonts w:ascii="Courier New" w:hAnsi="Courier New"/>
          <w:sz w:val="18"/>
        </w:rPr>
        <w:t>// Dialog</w:t>
      </w:r>
    </w:p>
    <w:p>
      <w:r>
        <w:rPr>
          <w:rFonts w:ascii="Courier New" w:hAnsi="Courier New"/>
          <w:sz w:val="18"/>
        </w:rPr>
        <w:t>const dialogVisible = ref(false), editId = ref&lt;number|null&gt;(null)</w:t>
      </w:r>
    </w:p>
    <w:p>
      <w:r>
        <w:rPr>
          <w:rFonts w:ascii="Courier New" w:hAnsi="Courier New"/>
          <w:sz w:val="18"/>
        </w:rPr>
        <w:t>const form = reactive({ data_type: 'hydro', station_name: '', station_code: '', value: 0, record_time: '', quality_flag: 'normal' })</w:t>
      </w:r>
    </w:p>
    <w:p/>
    <w:p>
      <w:r>
        <w:rPr>
          <w:rFonts w:ascii="Courier New" w:hAnsi="Courier New"/>
          <w:sz w:val="18"/>
        </w:rPr>
        <w:t>function openAdd() {</w:t>
      </w:r>
    </w:p>
    <w:p>
      <w:r>
        <w:rPr>
          <w:rFonts w:ascii="Courier New" w:hAnsi="Courier New"/>
          <w:sz w:val="18"/>
        </w:rPr>
        <w:t xml:space="preserve">  editId.value = null</w:t>
      </w:r>
    </w:p>
    <w:p>
      <w:r>
        <w:rPr>
          <w:rFonts w:ascii="Courier New" w:hAnsi="Courier New"/>
          <w:sz w:val="18"/>
        </w:rPr>
        <w:t xml:space="preserve">  Object.assign(form, { data_type: 'hydro', station_name: '', station_code: '', value: 0, record_time: '', quality_flag: 'normal' })</w:t>
      </w:r>
    </w:p>
    <w:p>
      <w:r>
        <w:rPr>
          <w:rFonts w:ascii="Courier New" w:hAnsi="Courier New"/>
          <w:sz w:val="18"/>
        </w:rPr>
        <w:t xml:space="preserve">  dialogVisible.value = true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openEdit(row: any) {</w:t>
      </w:r>
    </w:p>
    <w:p>
      <w:r>
        <w:rPr>
          <w:rFonts w:ascii="Courier New" w:hAnsi="Courier New"/>
          <w:sz w:val="18"/>
        </w:rPr>
        <w:t xml:space="preserve">  editId.value = row.id</w:t>
      </w:r>
    </w:p>
    <w:p>
      <w:r>
        <w:rPr>
          <w:rFonts w:ascii="Courier New" w:hAnsi="Courier New"/>
          <w:sz w:val="18"/>
        </w:rPr>
        <w:t xml:space="preserve">  Object.assign(form, row)</w:t>
      </w:r>
    </w:p>
    <w:p>
      <w:r>
        <w:rPr>
          <w:rFonts w:ascii="Courier New" w:hAnsi="Courier New"/>
          <w:sz w:val="18"/>
        </w:rPr>
        <w:t xml:space="preserve">  dialogVisible.value = true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handleSave() {</w:t>
      </w:r>
    </w:p>
    <w:p>
      <w:r>
        <w:rPr>
          <w:rFonts w:ascii="Courier New" w:hAnsi="Courier New"/>
          <w:sz w:val="18"/>
        </w:rPr>
        <w:t xml:space="preserve">  saving.value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let res</w:t>
      </w:r>
    </w:p>
    <w:p>
      <w:r>
        <w:rPr>
          <w:rFonts w:ascii="Courier New" w:hAnsi="Courier New"/>
          <w:sz w:val="18"/>
        </w:rPr>
        <w:t xml:space="preserve">    if (editId.value) {</w:t>
      </w:r>
    </w:p>
    <w:p>
      <w:r>
        <w:rPr>
          <w:rFonts w:ascii="Courier New" w:hAnsi="Courier New"/>
          <w:sz w:val="18"/>
        </w:rPr>
        <w:t xml:space="preserve">      res = await dataCollectionApi.update(editId.value, form)</w:t>
      </w:r>
    </w:p>
    <w:p>
      <w:r>
        <w:rPr>
          <w:rFonts w:ascii="Courier New" w:hAnsi="Courier New"/>
          <w:sz w:val="18"/>
        </w:rPr>
        <w:t xml:space="preserve">    } else {</w:t>
      </w:r>
    </w:p>
    <w:p>
      <w:r>
        <w:rPr>
          <w:rFonts w:ascii="Courier New" w:hAnsi="Courier New"/>
          <w:sz w:val="18"/>
        </w:rPr>
        <w:t xml:space="preserve">      res = await dataCollectionApi.create({ ...form, unit: 'MW' })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if (res.data.status === 1) { ElMessage.success('保存成功'); dialogVisible.value = false; fetchData() }</w:t>
      </w:r>
    </w:p>
    <w:p>
      <w:r>
        <w:rPr>
          <w:rFonts w:ascii="Courier New" w:hAnsi="Courier New"/>
          <w:sz w:val="18"/>
        </w:rPr>
        <w:t xml:space="preserve">    else ElMessage.error(res.data.message)</w:t>
      </w:r>
    </w:p>
    <w:p>
      <w:r>
        <w:rPr>
          <w:rFonts w:ascii="Courier New" w:hAnsi="Courier New"/>
          <w:sz w:val="18"/>
        </w:rPr>
        <w:t xml:space="preserve">  } finally { saving.value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handleDelete(id: number) {</w:t>
      </w:r>
    </w:p>
    <w:p>
      <w:r>
        <w:rPr>
          <w:rFonts w:ascii="Courier New" w:hAnsi="Courier New"/>
          <w:sz w:val="18"/>
        </w:rPr>
        <w:t xml:space="preserve">  await ElMessageBox.confirm('确认删除?', '提示', { type: 'warning' })</w:t>
      </w:r>
    </w:p>
    <w:p>
      <w:r>
        <w:rPr>
          <w:rFonts w:ascii="Courier New" w:hAnsi="Courier New"/>
          <w:sz w:val="18"/>
        </w:rPr>
        <w:t xml:space="preserve">  const res = await dataCollectionApi.remove(id)</w:t>
      </w:r>
    </w:p>
    <w:p>
      <w:r>
        <w:rPr>
          <w:rFonts w:ascii="Courier New" w:hAnsi="Courier New"/>
          <w:sz w:val="18"/>
        </w:rPr>
        <w:t xml:space="preserve">  if (res.data.status === 1) { ElMessage.success('删除成功'); fetchData()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batchClean() {</w:t>
      </w:r>
    </w:p>
    <w:p>
      <w:r>
        <w:rPr>
          <w:rFonts w:ascii="Courier New" w:hAnsi="Courier New"/>
          <w:sz w:val="18"/>
        </w:rPr>
        <w:t xml:space="preserve">  cleaning.value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dataCollectionApi.batchClean()</w:t>
      </w:r>
    </w:p>
    <w:p>
      <w:r>
        <w:rPr>
          <w:rFonts w:ascii="Courier New" w:hAnsi="Courier New"/>
          <w:sz w:val="18"/>
        </w:rPr>
        <w:t xml:space="preserve">    if (res.data.status === 1) { ElMessage.success(`批量清洗成功: ${res.data.data.cleaned_count} 条`); fetchData() }</w:t>
      </w:r>
    </w:p>
    <w:p>
      <w:r>
        <w:rPr>
          <w:rFonts w:ascii="Courier New" w:hAnsi="Courier New"/>
          <w:sz w:val="18"/>
        </w:rPr>
        <w:t xml:space="preserve">  } finally { cleaning.value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onMounted(fetchData)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scoped lang="scss"&gt;</w:t>
      </w:r>
    </w:p>
    <w:p>
      <w:r>
        <w:rPr>
          <w:rFonts w:ascii="Courier New" w:hAnsi="Courier New"/>
          <w:sz w:val="18"/>
        </w:rPr>
        <w:t>.card-header { display: flex; justify-content: space-between; align-items: center; }</w:t>
      </w:r>
    </w:p>
    <w:p>
      <w:r>
        <w:rPr>
          <w:rFonts w:ascii="Courier New" w:hAnsi="Courier New"/>
          <w:sz w:val="18"/>
        </w:rPr>
        <w:t>.header-actions { display: flex; gap: 8px; align-items: center; }</w:t>
      </w:r>
    </w:p>
    <w:p>
      <w:r>
        <w:rPr>
          <w:rFonts w:ascii="Courier New" w:hAnsi="Courier New"/>
          <w:sz w:val="18"/>
        </w:rPr>
        <w:t>&lt;/style&gt;</w:t>
      </w:r>
    </w:p>
    <w:p/>
    <w:p>
      <w:r>
        <w:rPr>
          <w:rFonts w:ascii="黑体" w:hAnsi="黑体" w:eastAsia="黑体" w:cs="黑体"/>
          <w:b/>
          <w:sz w:val="22"/>
        </w:rPr>
        <w:t>// frontend/src/views/prediction-model/index.vue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&lt;div&gt;</w:t>
      </w:r>
    </w:p>
    <w:p>
      <w:r>
        <w:rPr>
          <w:rFonts w:ascii="Courier New" w:hAnsi="Courier New"/>
          <w:sz w:val="18"/>
        </w:rPr>
        <w:t xml:space="preserve">    &lt;el-row :gutter="20"&gt;</w:t>
      </w:r>
    </w:p>
    <w:p>
      <w:r>
        <w:rPr>
          <w:rFonts w:ascii="Courier New" w:hAnsi="Courier New"/>
          <w:sz w:val="18"/>
        </w:rPr>
        <w:t xml:space="preserve">      &lt;el-col :span="24"&gt;</w:t>
      </w:r>
    </w:p>
    <w:p>
      <w:r>
        <w:rPr>
          <w:rFonts w:ascii="Courier New" w:hAnsi="Courier New"/>
          <w:sz w:val="18"/>
        </w:rPr>
        <w:t xml:space="preserve">        &lt;el-card&gt;</w:t>
      </w:r>
    </w:p>
    <w:p>
      <w:r>
        <w:rPr>
          <w:rFonts w:ascii="Courier New" w:hAnsi="Courier New"/>
          <w:sz w:val="18"/>
        </w:rPr>
        <w:t xml:space="preserve">          &lt;template #header&gt;</w:t>
      </w:r>
    </w:p>
    <w:p>
      <w:r>
        <w:rPr>
          <w:rFonts w:ascii="Courier New" w:hAnsi="Courier New"/>
          <w:sz w:val="18"/>
        </w:rPr>
        <w:t xml:space="preserve">            &lt;div class="card-header"&gt;</w:t>
      </w:r>
    </w:p>
    <w:p>
      <w:r>
        <w:rPr>
          <w:rFonts w:ascii="Courier New" w:hAnsi="Courier New"/>
          <w:sz w:val="18"/>
        </w:rPr>
        <w:t xml:space="preserve">              &lt;span&gt;T-LSTM 预测模型配置&lt;/span&gt;</w:t>
      </w:r>
    </w:p>
    <w:p>
      <w:r>
        <w:rPr>
          <w:rFonts w:ascii="Courier New" w:hAnsi="Courier New"/>
          <w:sz w:val="18"/>
        </w:rPr>
        <w:t xml:space="preserve">              &lt;el-button type="primary" @click="openAdd"&gt;新建模型&lt;/el-button&gt;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  &lt;el-table :data="models" v-loading="loading" stripe&gt;</w:t>
      </w:r>
    </w:p>
    <w:p>
      <w:r>
        <w:rPr>
          <w:rFonts w:ascii="Courier New" w:hAnsi="Courier New"/>
          <w:sz w:val="18"/>
        </w:rPr>
        <w:t xml:space="preserve">            &lt;el-table-column prop="id" label="ID" width="60" /&gt;</w:t>
      </w:r>
    </w:p>
    <w:p>
      <w:r>
        <w:rPr>
          <w:rFonts w:ascii="Courier New" w:hAnsi="Courier New"/>
          <w:sz w:val="18"/>
        </w:rPr>
        <w:t xml:space="preserve">            &lt;el-table-column prop="model_name" label="模型名称" /&gt;</w:t>
      </w:r>
    </w:p>
    <w:p>
      <w:r>
        <w:rPr>
          <w:rFonts w:ascii="Courier New" w:hAnsi="Courier New"/>
          <w:sz w:val="18"/>
        </w:rPr>
        <w:t xml:space="preserve">            &lt;el-table-column prop="model_code" label="编号" width="100" /&gt;</w:t>
      </w:r>
    </w:p>
    <w:p>
      <w:r>
        <w:rPr>
          <w:rFonts w:ascii="Courier New" w:hAnsi="Courier New"/>
          <w:sz w:val="18"/>
        </w:rPr>
        <w:t xml:space="preserve">            &lt;el-table-column prop="status" label="状态" width="90"&gt;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&lt;el-tag :type="row.status === 'active' ? 'success' : row.status === 'archived' ? 'info' : ''"&gt;{{ statusMap[row.status] }}&lt;/el-tag&gt;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prop="lstm_layers" label="LSTM层数" width="90" /&gt;</w:t>
      </w:r>
    </w:p>
    <w:p>
      <w:r>
        <w:rPr>
          <w:rFonts w:ascii="Courier New" w:hAnsi="Courier New"/>
          <w:sz w:val="18"/>
        </w:rPr>
        <w:t xml:space="preserve">            &lt;el-table-column prop="hidden_dim" label="隐藏维度" width="90" /&gt;</w:t>
      </w:r>
    </w:p>
    <w:p>
      <w:r>
        <w:rPr>
          <w:rFonts w:ascii="Courier New" w:hAnsi="Courier New"/>
          <w:sz w:val="18"/>
        </w:rPr>
        <w:t xml:space="preserve">            &lt;el-table-column prop="train_picp" label="训练PICP" width="100"&gt;</w:t>
      </w:r>
    </w:p>
    <w:p>
      <w:r>
        <w:rPr>
          <w:rFonts w:ascii="Courier New" w:hAnsi="Courier New"/>
          <w:sz w:val="18"/>
        </w:rPr>
        <w:t xml:space="preserve">              &lt;template #default="{ row }"&gt;{{ row.train_picp?.toFixed(4) ?? '--'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prop="train_rmse" label="训练RMSE" width="100"&gt;</w:t>
      </w:r>
    </w:p>
    <w:p>
      <w:r>
        <w:rPr>
          <w:rFonts w:ascii="Courier New" w:hAnsi="Courier New"/>
          <w:sz w:val="18"/>
        </w:rPr>
        <w:t xml:space="preserve">              &lt;template #default="{ row }"&gt;{{ row.train_rmse?.toFixed(2) ?? '--'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label="操作" width="180" fixed="right"&gt;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&lt;el-button type="primary" link @click="openEdit(row)"&gt;编辑&lt;/el-button&gt;</w:t>
      </w:r>
    </w:p>
    <w:p>
      <w:r>
        <w:rPr>
          <w:rFonts w:ascii="Courier New" w:hAnsi="Courier New"/>
          <w:sz w:val="18"/>
        </w:rPr>
        <w:t xml:space="preserve">                &lt;el-button type="success" link @click="activate(row.id)" :disabled="row.status === 'active'"&gt;激活&lt;/el-button&gt;</w:t>
      </w:r>
    </w:p>
    <w:p>
      <w:r>
        <w:rPr>
          <w:rFonts w:ascii="Courier New" w:hAnsi="Courier New"/>
          <w:sz w:val="18"/>
        </w:rPr>
        <w:t xml:space="preserve">                &lt;el-button type="danger" link @click="delModel(row.id)"&gt;删除&lt;/el-button&gt;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&lt;/el-table&gt;</w:t>
      </w:r>
    </w:p>
    <w:p>
      <w:r>
        <w:rPr>
          <w:rFonts w:ascii="Courier New" w:hAnsi="Courier New"/>
          <w:sz w:val="18"/>
        </w:rPr>
        <w:t xml:space="preserve">          &lt;el-pagination v-model:current-page="page" :page-size="20" :total="total" @current-change="fetchModels" style="margin-top:16px" /&gt;</w:t>
      </w:r>
    </w:p>
    <w:p>
      <w:r>
        <w:rPr>
          <w:rFonts w:ascii="Courier New" w:hAnsi="Courier New"/>
          <w:sz w:val="18"/>
        </w:rPr>
        <w:t xml:space="preserve">        &lt;/el-card&gt;</w:t>
      </w:r>
    </w:p>
    <w:p>
      <w:r>
        <w:rPr>
          <w:rFonts w:ascii="Courier New" w:hAnsi="Courier New"/>
          <w:sz w:val="18"/>
        </w:rPr>
        <w:t xml:space="preserve">      &lt;/el-col&gt;</w:t>
      </w:r>
    </w:p>
    <w:p/>
    <w:p>
      <w:r>
        <w:rPr>
          <w:rFonts w:ascii="Courier New" w:hAnsi="Courier New"/>
          <w:sz w:val="18"/>
        </w:rPr>
        <w:t xml:space="preserve">      &lt;el-col :span="24" style="margin-top:20px"&gt;</w:t>
      </w:r>
    </w:p>
    <w:p>
      <w:r>
        <w:rPr>
          <w:rFonts w:ascii="Courier New" w:hAnsi="Courier New"/>
          <w:sz w:val="18"/>
        </w:rPr>
        <w:t xml:space="preserve">        &lt;el-card&gt;</w:t>
      </w:r>
    </w:p>
    <w:p>
      <w:r>
        <w:rPr>
          <w:rFonts w:ascii="Courier New" w:hAnsi="Courier New"/>
          <w:sz w:val="18"/>
        </w:rPr>
        <w:t xml:space="preserve">          &lt;template #header&gt;</w:t>
      </w:r>
    </w:p>
    <w:p>
      <w:r>
        <w:rPr>
          <w:rFonts w:ascii="Courier New" w:hAnsi="Courier New"/>
          <w:sz w:val="18"/>
        </w:rPr>
        <w:t xml:space="preserve">            &lt;div class="card-header"&gt;</w:t>
      </w:r>
    </w:p>
    <w:p>
      <w:r>
        <w:rPr>
          <w:rFonts w:ascii="Courier New" w:hAnsi="Courier New"/>
          <w:sz w:val="18"/>
        </w:rPr>
        <w:t xml:space="preserve">              &lt;span&gt;预测任务执行&lt;/span&gt;</w:t>
      </w:r>
    </w:p>
    <w:p>
      <w:r>
        <w:rPr>
          <w:rFonts w:ascii="Courier New" w:hAnsi="Courier New"/>
          <w:sz w:val="18"/>
        </w:rPr>
        <w:t xml:space="preserve">              &lt;el-button type="primary" @click="openTaskAdd"&gt;新建任务&lt;/el-button&gt;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  &lt;el-table :data="tasks" v-loading="taskLoading" stripe&gt;</w:t>
      </w:r>
    </w:p>
    <w:p>
      <w:r>
        <w:rPr>
          <w:rFonts w:ascii="Courier New" w:hAnsi="Courier New"/>
          <w:sz w:val="18"/>
        </w:rPr>
        <w:t xml:space="preserve">            &lt;el-table-column prop="id" label="ID" width="60" /&gt;</w:t>
      </w:r>
    </w:p>
    <w:p>
      <w:r>
        <w:rPr>
          <w:rFonts w:ascii="Courier New" w:hAnsi="Courier New"/>
          <w:sz w:val="18"/>
        </w:rPr>
        <w:t xml:space="preserve">            &lt;el-table-column prop="task_name" label="任务名称" /&gt;</w:t>
      </w:r>
    </w:p>
    <w:p>
      <w:r>
        <w:rPr>
          <w:rFonts w:ascii="Courier New" w:hAnsi="Courier New"/>
          <w:sz w:val="18"/>
        </w:rPr>
        <w:t xml:space="preserve">            &lt;el-table-column prop="time_scale" label="时间尺度" width="90"&gt;</w:t>
      </w:r>
    </w:p>
    <w:p>
      <w:r>
        <w:rPr>
          <w:rFonts w:ascii="Courier New" w:hAnsi="Courier New"/>
          <w:sz w:val="18"/>
        </w:rPr>
        <w:t xml:space="preserve">              &lt;template #default="{ row }"&gt;{{ scaleMap[row.time_scale]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prop="status" label="状态" width="90"&gt;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&lt;el-tag :type="row.status === 'completed' ? 'success' : row.status === 'failed' ? 'danger' : 'info'"&gt;{{ taskStatusMap[row.status] }}&lt;/el-tag&gt;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prop="picp_score" label="PICP" width="90"&gt;</w:t>
      </w:r>
    </w:p>
    <w:p>
      <w:r>
        <w:rPr>
          <w:rFonts w:ascii="Courier New" w:hAnsi="Courier New"/>
          <w:sz w:val="18"/>
        </w:rPr>
        <w:t xml:space="preserve">              &lt;template #default="{ row }"&gt;{{ row.picp_score?.toFixed(4) ?? '--'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prop="rmse_score" label="RMSE" width="90"&gt;</w:t>
      </w:r>
    </w:p>
    <w:p>
      <w:r>
        <w:rPr>
          <w:rFonts w:ascii="Courier New" w:hAnsi="Courier New"/>
          <w:sz w:val="18"/>
        </w:rPr>
        <w:t xml:space="preserve">              &lt;template #default="{ row }"&gt;{{ row.rmse_score?.toFixed(2) ?? '--'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label="操作" width="140" fixed="right"&gt;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&lt;el-button type="primary" link @click="startTask(row.id)" :disabled="row.status !== 'pending'"&gt;启动&lt;/el-button&gt;</w:t>
      </w:r>
    </w:p>
    <w:p>
      <w:r>
        <w:rPr>
          <w:rFonts w:ascii="Courier New" w:hAnsi="Courier New"/>
          <w:sz w:val="18"/>
        </w:rPr>
        <w:t xml:space="preserve">                &lt;el-button type="danger" link @click="delTask(row.id)"&gt;删除&lt;/el-button&gt;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&lt;/el-table&gt;</w:t>
      </w:r>
    </w:p>
    <w:p>
      <w:r>
        <w:rPr>
          <w:rFonts w:ascii="Courier New" w:hAnsi="Courier New"/>
          <w:sz w:val="18"/>
        </w:rPr>
        <w:t xml:space="preserve">          &lt;el-pagination v-model:current-page="taskPage" :page-size="20" :total="taskTotal" @current-change="fetchTasks" style="margin-top:16px" /&gt;</w:t>
      </w:r>
    </w:p>
    <w:p>
      <w:r>
        <w:rPr>
          <w:rFonts w:ascii="Courier New" w:hAnsi="Courier New"/>
          <w:sz w:val="18"/>
        </w:rPr>
        <w:t xml:space="preserve">        &lt;/el-card&gt;</w:t>
      </w:r>
    </w:p>
    <w:p>
      <w:r>
        <w:rPr>
          <w:rFonts w:ascii="Courier New" w:hAnsi="Courier New"/>
          <w:sz w:val="18"/>
        </w:rPr>
        <w:t xml:space="preserve">      &lt;/el-col&gt;</w:t>
      </w:r>
    </w:p>
    <w:p>
      <w:r>
        <w:rPr>
          <w:rFonts w:ascii="Courier New" w:hAnsi="Courier New"/>
          <w:sz w:val="18"/>
        </w:rPr>
        <w:t xml:space="preserve">    &lt;/el-row&gt;</w:t>
      </w:r>
    </w:p>
    <w:p/>
    <w:p>
      <w:r>
        <w:rPr>
          <w:rFonts w:ascii="Courier New" w:hAnsi="Courier New"/>
          <w:sz w:val="18"/>
        </w:rPr>
        <w:t xml:space="preserve">    &lt;!-- 模型对话框 --&gt;</w:t>
      </w:r>
    </w:p>
    <w:p>
      <w:r>
        <w:rPr>
          <w:rFonts w:ascii="Courier New" w:hAnsi="Courier New"/>
          <w:sz w:val="18"/>
        </w:rPr>
        <w:t xml:space="preserve">    &lt;el-dialog v-model="modelDialog" :title="editId ? '编辑模型' : '新建模型'" width="560"&gt;</w:t>
      </w:r>
    </w:p>
    <w:p>
      <w:r>
        <w:rPr>
          <w:rFonts w:ascii="Courier New" w:hAnsi="Courier New"/>
          <w:sz w:val="18"/>
        </w:rPr>
        <w:t xml:space="preserve">      &lt;el-form :model="form" label-width="120px" size="default"&gt;</w:t>
      </w:r>
    </w:p>
    <w:p>
      <w:r>
        <w:rPr>
          <w:rFonts w:ascii="Courier New" w:hAnsi="Courier New"/>
          <w:sz w:val="18"/>
        </w:rPr>
        <w:t xml:space="preserve">        &lt;el-form-item label="模型名称"&gt;&lt;el-input v-model="form.model_name" /&gt;&lt;/el-form-item&gt;</w:t>
      </w:r>
    </w:p>
    <w:p>
      <w:r>
        <w:rPr>
          <w:rFonts w:ascii="Courier New" w:hAnsi="Courier New"/>
          <w:sz w:val="18"/>
        </w:rPr>
        <w:t xml:space="preserve">        &lt;el-form-item label="模型编号"&gt;&lt;el-input v-model="form.model_code" :disabled="!!editId" /&gt;&lt;/el-form-item&gt;</w:t>
      </w:r>
    </w:p>
    <w:p>
      <w:r>
        <w:rPr>
          <w:rFonts w:ascii="Courier New" w:hAnsi="Courier New"/>
          <w:sz w:val="18"/>
        </w:rPr>
        <w:t xml:space="preserve">        &lt;el-form-item label="LSTM层数"&gt;&lt;el-input-number v-model="form.lstm_layers" :min="1" :max="6" /&gt;&lt;/el-form-item&gt;</w:t>
      </w:r>
    </w:p>
    <w:p>
      <w:r>
        <w:rPr>
          <w:rFonts w:ascii="Courier New" w:hAnsi="Courier New"/>
          <w:sz w:val="18"/>
        </w:rPr>
        <w:t xml:space="preserve">        &lt;el-form-item label="隐藏维度"&gt;&lt;el-input-number v-model="form.hidden_dim" :min="32" :step="32" /&gt;&lt;/el-form-item&gt;</w:t>
      </w:r>
    </w:p>
    <w:p>
      <w:r>
        <w:rPr>
          <w:rFonts w:ascii="Courier New" w:hAnsi="Courier New"/>
          <w:sz w:val="18"/>
        </w:rPr>
        <w:t xml:space="preserve">        &lt;el-form-item label="输入窗口"&gt;&lt;el-input-number v-model="form.input_window" :min="6" /&gt;&lt;/el-form-item&gt;</w:t>
      </w:r>
    </w:p>
    <w:p>
      <w:r>
        <w:rPr>
          <w:rFonts w:ascii="Courier New" w:hAnsi="Courier New"/>
          <w:sz w:val="18"/>
        </w:rPr>
        <w:t xml:space="preserve">        &lt;el-form-item label="Tucker秩R1"&gt;&lt;el-input-number v-model="form.tucker_rank_r1" :min="2" /&gt;&lt;/el-form-item&gt;</w:t>
      </w:r>
    </w:p>
    <w:p>
      <w:r>
        <w:rPr>
          <w:rFonts w:ascii="Courier New" w:hAnsi="Courier New"/>
          <w:sz w:val="18"/>
        </w:rPr>
        <w:t xml:space="preserve">        &lt;el-form-item label="Tucker秩R2"&gt;&lt;el-input-number v-model="form.tucker_rank_r2" :min="2" /&gt;&lt;/el-form-item&gt;</w:t>
      </w:r>
    </w:p>
    <w:p>
      <w:r>
        <w:rPr>
          <w:rFonts w:ascii="Courier New" w:hAnsi="Courier New"/>
          <w:sz w:val="18"/>
        </w:rPr>
        <w:t xml:space="preserve">        &lt;el-form-item label="Tucker秩R3"&gt;&lt;el-input-number v-model="form.tucker_rank_r3" :min="2" /&gt;&lt;/el-form-item&gt;</w:t>
      </w:r>
    </w:p>
    <w:p>
      <w:r>
        <w:rPr>
          <w:rFonts w:ascii="Courier New" w:hAnsi="Courier New"/>
          <w:sz w:val="18"/>
        </w:rPr>
        <w:t xml:space="preserve">        &lt;el-form-item label="MSE权重α"&gt;&lt;el-input-number v-model="form.alpha_mse" :step="0.1" :min="0" :max="1" /&gt;&lt;/el-form-item&gt;</w:t>
      </w:r>
    </w:p>
    <w:p>
      <w:r>
        <w:rPr>
          <w:rFonts w:ascii="Courier New" w:hAnsi="Courier New"/>
          <w:sz w:val="18"/>
        </w:rPr>
        <w:t xml:space="preserve">        &lt;el-form-item label="PICP权重β"&gt;&lt;el-input-number v-model="form.beta_picp" :step="0.1" :min="0" :max="1" /&gt;&lt;/el-form-item&gt;</w:t>
      </w:r>
    </w:p>
    <w:p>
      <w:r>
        <w:rPr>
          <w:rFonts w:ascii="Courier New" w:hAnsi="Courier New"/>
          <w:sz w:val="18"/>
        </w:rPr>
        <w:t xml:space="preserve">        &lt;el-form-item label="CRPS权重γ"&gt;&lt;el-input-number v-model="form.gamma_crps" :step="0.1" :min="0" :max="1" /&gt;&lt;/el-form-item&gt;</w:t>
      </w:r>
    </w:p>
    <w:p>
      <w:r>
        <w:rPr>
          <w:rFonts w:ascii="Courier New" w:hAnsi="Courier New"/>
          <w:sz w:val="18"/>
        </w:rPr>
        <w:t xml:space="preserve">      &lt;/el-form&gt;</w:t>
      </w:r>
    </w:p>
    <w:p>
      <w:r>
        <w:rPr>
          <w:rFonts w:ascii="Courier New" w:hAnsi="Courier New"/>
          <w:sz w:val="18"/>
        </w:rPr>
        <w:t xml:space="preserve">      &lt;template #footer&gt;</w:t>
      </w:r>
    </w:p>
    <w:p>
      <w:r>
        <w:rPr>
          <w:rFonts w:ascii="Courier New" w:hAnsi="Courier New"/>
          <w:sz w:val="18"/>
        </w:rPr>
        <w:t xml:space="preserve">        &lt;el-button @click="modelDialog = false"&gt;取消&lt;/el-button&gt;</w:t>
      </w:r>
    </w:p>
    <w:p>
      <w:r>
        <w:rPr>
          <w:rFonts w:ascii="Courier New" w:hAnsi="Courier New"/>
          <w:sz w:val="18"/>
        </w:rPr>
        <w:t xml:space="preserve">        &lt;el-button type="primary" :loading="saving" @click="saveModel"&gt;保存&lt;/el-button&gt;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>
      <w:r>
        <w:rPr>
          <w:rFonts w:ascii="Courier New" w:hAnsi="Courier New"/>
          <w:sz w:val="18"/>
        </w:rPr>
        <w:t xml:space="preserve">    &lt;/el-dialog&gt;</w:t>
      </w:r>
    </w:p>
    <w:p/>
    <w:p>
      <w:r>
        <w:rPr>
          <w:rFonts w:ascii="Courier New" w:hAnsi="Courier New"/>
          <w:sz w:val="18"/>
        </w:rPr>
        <w:t xml:space="preserve">    &lt;!-- 任务对话框 --&gt;</w:t>
      </w:r>
    </w:p>
    <w:p>
      <w:r>
        <w:rPr>
          <w:rFonts w:ascii="Courier New" w:hAnsi="Courier New"/>
          <w:sz w:val="18"/>
        </w:rPr>
        <w:t xml:space="preserve">    &lt;el-dialog v-model="taskDialog" title="新建预测任务" width="420"&gt;</w:t>
      </w:r>
    </w:p>
    <w:p>
      <w:r>
        <w:rPr>
          <w:rFonts w:ascii="Courier New" w:hAnsi="Courier New"/>
          <w:sz w:val="18"/>
        </w:rPr>
        <w:t xml:space="preserve">      &lt;el-form :model="taskForm" label-width="100px"&gt;</w:t>
      </w:r>
    </w:p>
    <w:p>
      <w:r>
        <w:rPr>
          <w:rFonts w:ascii="Courier New" w:hAnsi="Courier New"/>
          <w:sz w:val="18"/>
        </w:rPr>
        <w:t xml:space="preserve">        &lt;el-form-item label="任务名称"&gt;&lt;el-input v-model="taskForm.task_name" /&gt;&lt;/el-form-item&gt;</w:t>
      </w:r>
    </w:p>
    <w:p>
      <w:r>
        <w:rPr>
          <w:rFonts w:ascii="Courier New" w:hAnsi="Courier New"/>
          <w:sz w:val="18"/>
        </w:rPr>
        <w:t xml:space="preserve">        &lt;el-form-item label="选择模型"&gt;</w:t>
      </w:r>
    </w:p>
    <w:p>
      <w:r>
        <w:rPr>
          <w:rFonts w:ascii="Courier New" w:hAnsi="Courier New"/>
          <w:sz w:val="18"/>
        </w:rPr>
        <w:t xml:space="preserve">          &lt;el-select v-model="taskForm.model_id" style="width:100%"&gt;</w:t>
      </w:r>
    </w:p>
    <w:p>
      <w:r>
        <w:rPr>
          <w:rFonts w:ascii="Courier New" w:hAnsi="Courier New"/>
          <w:sz w:val="18"/>
        </w:rPr>
        <w:t xml:space="preserve">            &lt;el-option v-for="m in models" :key="m.id" :label="m.model_name" :value="m.id"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label="时间尺度"&gt;</w:t>
      </w:r>
    </w:p>
    <w:p>
      <w:r>
        <w:rPr>
          <w:rFonts w:ascii="Courier New" w:hAnsi="Courier New"/>
          <w:sz w:val="18"/>
        </w:rPr>
        <w:t xml:space="preserve">          &lt;el-select v-model="taskForm.time_scale" style="width:100%"&gt;</w:t>
      </w:r>
    </w:p>
    <w:p>
      <w:r>
        <w:rPr>
          <w:rFonts w:ascii="Courier New" w:hAnsi="Courier New"/>
          <w:sz w:val="18"/>
        </w:rPr>
        <w:t xml:space="preserve">            &lt;el-option label="短期(24h)" value="short" /&gt;&lt;el-option label="中期(7d)" value="medium" /&gt;&lt;el-option label="长期(3mo)" value="long"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&lt;/el-form&gt;</w:t>
      </w:r>
    </w:p>
    <w:p>
      <w:r>
        <w:rPr>
          <w:rFonts w:ascii="Courier New" w:hAnsi="Courier New"/>
          <w:sz w:val="18"/>
        </w:rPr>
        <w:t xml:space="preserve">      &lt;template #footer&gt;</w:t>
      </w:r>
    </w:p>
    <w:p>
      <w:r>
        <w:rPr>
          <w:rFonts w:ascii="Courier New" w:hAnsi="Courier New"/>
          <w:sz w:val="18"/>
        </w:rPr>
        <w:t xml:space="preserve">        &lt;el-button @click="taskDialog = false"&gt;取消&lt;/el-button&gt;</w:t>
      </w:r>
    </w:p>
    <w:p>
      <w:r>
        <w:rPr>
          <w:rFonts w:ascii="Courier New" w:hAnsi="Courier New"/>
          <w:sz w:val="18"/>
        </w:rPr>
        <w:t xml:space="preserve">        &lt;el-button type="primary" :loading="taskSaving" @click="saveTask"&gt;保存&lt;/el-button&gt;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>
      <w:r>
        <w:rPr>
          <w:rFonts w:ascii="Courier New" w:hAnsi="Courier New"/>
          <w:sz w:val="18"/>
        </w:rPr>
        <w:t xml:space="preserve">    &lt;/el-dialog&gt;</w:t>
      </w:r>
    </w:p>
    <w:p>
      <w:r>
        <w:rPr>
          <w:rFonts w:ascii="Courier New" w:hAnsi="Courier New"/>
          <w:sz w:val="18"/>
        </w:rPr>
        <w:t xml:space="preserve">  &lt;/div&gt;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ref, reactive, onMounted } from 'vue'</w:t>
      </w:r>
    </w:p>
    <w:p>
      <w:r>
        <w:rPr>
          <w:rFonts w:ascii="Courier New" w:hAnsi="Courier New"/>
          <w:sz w:val="18"/>
        </w:rPr>
        <w:t>import { ElMessage, ElMessageBox } from 'element-plus'</w:t>
      </w:r>
    </w:p>
    <w:p>
      <w:r>
        <w:rPr>
          <w:rFonts w:ascii="Courier New" w:hAnsi="Courier New"/>
          <w:sz w:val="18"/>
        </w:rPr>
        <w:t>import { predictionModelApi } from '@/api/predictionModel'</w:t>
      </w:r>
    </w:p>
    <w:p/>
    <w:p>
      <w:r>
        <w:rPr>
          <w:rFonts w:ascii="Courier New" w:hAnsi="Courier New"/>
          <w:sz w:val="18"/>
        </w:rPr>
        <w:t>const models = ref&lt;any[]&gt;([]), tasks = ref&lt;any[]&gt;([])</w:t>
      </w:r>
    </w:p>
    <w:p>
      <w:r>
        <w:rPr>
          <w:rFonts w:ascii="Courier New" w:hAnsi="Courier New"/>
          <w:sz w:val="18"/>
        </w:rPr>
        <w:t>const loading = ref(false), taskLoading = ref(false), saving = ref(false), taskSaving = ref(false)</w:t>
      </w:r>
    </w:p>
    <w:p>
      <w:r>
        <w:rPr>
          <w:rFonts w:ascii="Courier New" w:hAnsi="Courier New"/>
          <w:sz w:val="18"/>
        </w:rPr>
        <w:t>const page = ref(1), total = ref(0), taskPage = ref(1), taskTotal = ref(0)</w:t>
      </w:r>
    </w:p>
    <w:p>
      <w:r>
        <w:rPr>
          <w:rFonts w:ascii="Courier New" w:hAnsi="Courier New"/>
          <w:sz w:val="18"/>
        </w:rPr>
        <w:t>const modelDialog = ref(false), taskDialog = ref(false)</w:t>
      </w:r>
    </w:p>
    <w:p>
      <w:r>
        <w:rPr>
          <w:rFonts w:ascii="Courier New" w:hAnsi="Courier New"/>
          <w:sz w:val="18"/>
        </w:rPr>
        <w:t>const editId = ref&lt;number|null&gt;(null)</w:t>
      </w:r>
    </w:p>
    <w:p>
      <w:r>
        <w:rPr>
          <w:rFonts w:ascii="Courier New" w:hAnsi="Courier New"/>
          <w:sz w:val="18"/>
        </w:rPr>
        <w:t>const statusMap: Record&lt;string,string&gt; = { active: '活跃', archived: '归档', draft: '草稿' }</w:t>
      </w:r>
    </w:p>
    <w:p>
      <w:r>
        <w:rPr>
          <w:rFonts w:ascii="Courier New" w:hAnsi="Courier New"/>
          <w:sz w:val="18"/>
        </w:rPr>
        <w:t>const scaleMap: Record&lt;string,string&gt; = { short: '短期', medium: '中期', long: '长期' }</w:t>
      </w:r>
    </w:p>
    <w:p>
      <w:r>
        <w:rPr>
          <w:rFonts w:ascii="Courier New" w:hAnsi="Courier New"/>
          <w:sz w:val="18"/>
        </w:rPr>
        <w:t>const taskStatusMap: Record&lt;string,string&gt; = { pending: '待执行', running: '运行中', completed: '已完成', failed: '失败' }</w:t>
      </w:r>
    </w:p>
    <w:p/>
    <w:p>
      <w:r>
        <w:rPr>
          <w:rFonts w:ascii="Courier New" w:hAnsi="Courier New"/>
          <w:sz w:val="18"/>
        </w:rPr>
        <w:t>const form = reactive({ model_name: '', model_code: '', lstm_layers: 2, hidden_dim: 128, input_window: 24,</w:t>
      </w:r>
    </w:p>
    <w:p>
      <w:r>
        <w:rPr>
          <w:rFonts w:ascii="Courier New" w:hAnsi="Courier New"/>
          <w:sz w:val="18"/>
        </w:rPr>
        <w:t xml:space="preserve">  tucker_rank_r1: 8, tucker_rank_r2: 8, tucker_rank_r3: 8,</w:t>
      </w:r>
    </w:p>
    <w:p>
      <w:r>
        <w:rPr>
          <w:rFonts w:ascii="Courier New" w:hAnsi="Courier New"/>
          <w:sz w:val="18"/>
        </w:rPr>
        <w:t xml:space="preserve">  lambda1: 0.1, lambda2: 0.1, lambda3: 0.1, mu1: 1.0, mu2: 1.0, mu3: 1.0,</w:t>
      </w:r>
    </w:p>
    <w:p>
      <w:r>
        <w:rPr>
          <w:rFonts w:ascii="Courier New" w:hAnsi="Courier New"/>
          <w:sz w:val="18"/>
        </w:rPr>
        <w:t xml:space="preserve">  period_tp: 24, alpha_mse: 0.5, beta_picp: 0.3, gamma_crps: 0.2 })</w:t>
      </w:r>
    </w:p>
    <w:p/>
    <w:p>
      <w:r>
        <w:rPr>
          <w:rFonts w:ascii="Courier New" w:hAnsi="Courier New"/>
          <w:sz w:val="18"/>
        </w:rPr>
        <w:t>const taskForm = reactive({ task_name: '', model_id: 0, time_scale: 'short', short_pred_hours: 24, medium_pred_days: 7, long_pred_months: 3 })</w:t>
      </w:r>
    </w:p>
    <w:p/>
    <w:p>
      <w:r>
        <w:rPr>
          <w:rFonts w:ascii="Courier New" w:hAnsi="Courier New"/>
          <w:sz w:val="18"/>
        </w:rPr>
        <w:t>async function fetchModels() {</w:t>
      </w:r>
    </w:p>
    <w:p>
      <w:r>
        <w:rPr>
          <w:rFonts w:ascii="Courier New" w:hAnsi="Courier New"/>
          <w:sz w:val="18"/>
        </w:rPr>
        <w:t xml:space="preserve">  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predictionModelApi.list({ page: page.value, per_page: 20 })</w:t>
      </w:r>
    </w:p>
    <w:p>
      <w:r>
        <w:rPr>
          <w:rFonts w:ascii="Courier New" w:hAnsi="Courier New"/>
          <w:sz w:val="18"/>
        </w:rPr>
        <w:t xml:space="preserve">    if (res.data.status === 1) { models.value = res.data.data.items; total.value = res.data.data.total }</w:t>
      </w:r>
    </w:p>
    <w:p>
      <w:r>
        <w:rPr>
          <w:rFonts w:ascii="Courier New" w:hAnsi="Courier New"/>
          <w:sz w:val="18"/>
        </w:rPr>
        <w:t xml:space="preserve">  } finally { loading.value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fetchTasks() {</w:t>
      </w:r>
    </w:p>
    <w:p>
      <w:r>
        <w:rPr>
          <w:rFonts w:ascii="Courier New" w:hAnsi="Courier New"/>
          <w:sz w:val="18"/>
        </w:rPr>
        <w:t xml:space="preserve">  taskLoading.value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predictionModelApi.listTasks({ page: taskPage.value, per_page: 20 })</w:t>
      </w:r>
    </w:p>
    <w:p>
      <w:r>
        <w:rPr>
          <w:rFonts w:ascii="Courier New" w:hAnsi="Courier New"/>
          <w:sz w:val="18"/>
        </w:rPr>
        <w:t xml:space="preserve">    if (res.data.status === 1) { tasks.value = res.data.data.items; taskTotal.value = res.data.data.total }</w:t>
      </w:r>
    </w:p>
    <w:p>
      <w:r>
        <w:rPr>
          <w:rFonts w:ascii="Courier New" w:hAnsi="Courier New"/>
          <w:sz w:val="18"/>
        </w:rPr>
        <w:t xml:space="preserve">  } finally { taskLoading.value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openAdd() { editId.value = null; Object.assign(form, { model_name: '', model_code: '', lstm_layers: 2, hidden_dim: 128, input_window: 24, tucker_rank_r1: 8, tucker_rank_r2: 8, tucker_rank_r3: 8, lambda1: 0.1, lambda2: 0.1, lambda3: 0.1, mu1: 1.0, mu2: 1.0, mu3: 1.0, period_tp: 24, alpha_mse: 0.5, beta_picp: 0.3, gamma_crps: 0.2 }); modelDialog.value = true }</w:t>
      </w:r>
    </w:p>
    <w:p>
      <w:r>
        <w:rPr>
          <w:rFonts w:ascii="Courier New" w:hAnsi="Courier New"/>
          <w:sz w:val="18"/>
        </w:rPr>
        <w:t>function openEdit(row: any) { editId.value = row.id; Object.assign(form, row); modelDialog.value = true }</w:t>
      </w:r>
    </w:p>
    <w:p>
      <w:r>
        <w:rPr>
          <w:rFonts w:ascii="Courier New" w:hAnsi="Courier New"/>
          <w:sz w:val="18"/>
        </w:rPr>
        <w:t>function openTaskAdd() { Object.assign(taskForm, { task_name: '', model_id: models.value[0]?.id || 0, time_scale: 'short' }); taskDialog.value = true }</w:t>
      </w:r>
    </w:p>
    <w:p/>
    <w:p>
      <w:r>
        <w:rPr>
          <w:rFonts w:ascii="Courier New" w:hAnsi="Courier New"/>
          <w:sz w:val="18"/>
        </w:rPr>
        <w:t>async function saveModel() {</w:t>
      </w:r>
    </w:p>
    <w:p>
      <w:r>
        <w:rPr>
          <w:rFonts w:ascii="Courier New" w:hAnsi="Courier New"/>
          <w:sz w:val="18"/>
        </w:rPr>
        <w:t xml:space="preserve">  saving.value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editId.value ? await predictionModelApi.update(editId.value, form) : await predictionModelApi.create(form as any)</w:t>
      </w:r>
    </w:p>
    <w:p>
      <w:r>
        <w:rPr>
          <w:rFonts w:ascii="Courier New" w:hAnsi="Courier New"/>
          <w:sz w:val="18"/>
        </w:rPr>
        <w:t xml:space="preserve">    if (res.data.status === 1) { ElMessage.success('保存成功'); modelDialog.value = false; fetchModels() }</w:t>
      </w:r>
    </w:p>
    <w:p>
      <w:r>
        <w:rPr>
          <w:rFonts w:ascii="Courier New" w:hAnsi="Courier New"/>
          <w:sz w:val="18"/>
        </w:rPr>
        <w:t xml:space="preserve">    else ElMessage.error(res.data.message)</w:t>
      </w:r>
    </w:p>
    <w:p>
      <w:r>
        <w:rPr>
          <w:rFonts w:ascii="Courier New" w:hAnsi="Courier New"/>
          <w:sz w:val="18"/>
        </w:rPr>
        <w:t xml:space="preserve">  } finally { saving.value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saveTask() {</w:t>
      </w:r>
    </w:p>
    <w:p>
      <w:r>
        <w:rPr>
          <w:rFonts w:ascii="Courier New" w:hAnsi="Courier New"/>
          <w:sz w:val="18"/>
        </w:rPr>
        <w:t xml:space="preserve">  taskSaving.value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predictionModelApi.createTask(taskForm as any)</w:t>
      </w:r>
    </w:p>
    <w:p>
      <w:r>
        <w:rPr>
          <w:rFonts w:ascii="Courier New" w:hAnsi="Courier New"/>
          <w:sz w:val="18"/>
        </w:rPr>
        <w:t xml:space="preserve">    if (res.data.status === 1) { ElMessage.success('创建成功'); taskDialog.value = false; fetchTasks() }</w:t>
      </w:r>
    </w:p>
    <w:p>
      <w:r>
        <w:rPr>
          <w:rFonts w:ascii="Courier New" w:hAnsi="Courier New"/>
          <w:sz w:val="18"/>
        </w:rPr>
        <w:t xml:space="preserve">    else ElMessage.error(res.data.message)</w:t>
      </w:r>
    </w:p>
    <w:p>
      <w:r>
        <w:rPr>
          <w:rFonts w:ascii="Courier New" w:hAnsi="Courier New"/>
          <w:sz w:val="18"/>
        </w:rPr>
        <w:t xml:space="preserve">  } finally { taskSaving.value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activate(id: number) {</w:t>
      </w:r>
    </w:p>
    <w:p>
      <w:r>
        <w:rPr>
          <w:rFonts w:ascii="Courier New" w:hAnsi="Courier New"/>
          <w:sz w:val="18"/>
        </w:rPr>
        <w:t xml:space="preserve">  const res = await predictionModelApi.activate(id)</w:t>
      </w:r>
    </w:p>
    <w:p>
      <w:r>
        <w:rPr>
          <w:rFonts w:ascii="Courier New" w:hAnsi="Courier New"/>
          <w:sz w:val="18"/>
        </w:rPr>
        <w:t xml:space="preserve">  if (res.data.status === 1) { ElMessage.success('激活成功'); fetchModels()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startTask(id: number) {</w:t>
      </w:r>
    </w:p>
    <w:p>
      <w:r>
        <w:rPr>
          <w:rFonts w:ascii="Courier New" w:hAnsi="Courier New"/>
          <w:sz w:val="18"/>
        </w:rPr>
        <w:t xml:space="preserve">  const res = await predictionModelApi.startTask(id)</w:t>
      </w:r>
    </w:p>
    <w:p>
      <w:r>
        <w:rPr>
          <w:rFonts w:ascii="Courier New" w:hAnsi="Courier New"/>
          <w:sz w:val="18"/>
        </w:rPr>
        <w:t xml:space="preserve">  if (res.data.status === 1) { ElMessage.success('任务已启动并完成'); fetchTasks()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delModel(id: number) {</w:t>
      </w:r>
    </w:p>
    <w:p>
      <w:r>
        <w:rPr>
          <w:rFonts w:ascii="Courier New" w:hAnsi="Courier New"/>
          <w:sz w:val="18"/>
        </w:rPr>
        <w:t xml:space="preserve">  await ElMessageBox.confirm('确认删除?', '提示', { type: 'warning' })</w:t>
      </w:r>
    </w:p>
    <w:p>
      <w:r>
        <w:rPr>
          <w:rFonts w:ascii="Courier New" w:hAnsi="Courier New"/>
          <w:sz w:val="18"/>
        </w:rPr>
        <w:t xml:space="preserve">  const res = await predictionModelApi.remove(id)</w:t>
      </w:r>
    </w:p>
    <w:p>
      <w:r>
        <w:rPr>
          <w:rFonts w:ascii="Courier New" w:hAnsi="Courier New"/>
          <w:sz w:val="18"/>
        </w:rPr>
        <w:t xml:space="preserve">  if (res.data.status === 1) { ElMessage.success('删除成功'); fetchModels()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delTask(id: number) {</w:t>
      </w:r>
    </w:p>
    <w:p>
      <w:r>
        <w:rPr>
          <w:rFonts w:ascii="Courier New" w:hAnsi="Courier New"/>
          <w:sz w:val="18"/>
        </w:rPr>
        <w:t xml:space="preserve">  await ElMessageBox.confirm('确认删除?', '提示', { type: 'warning' })</w:t>
      </w:r>
    </w:p>
    <w:p>
      <w:r>
        <w:rPr>
          <w:rFonts w:ascii="Courier New" w:hAnsi="Courier New"/>
          <w:sz w:val="18"/>
        </w:rPr>
        <w:t xml:space="preserve">  const res = await predictionModelApi.removeTask(id)</w:t>
      </w:r>
    </w:p>
    <w:p>
      <w:r>
        <w:rPr>
          <w:rFonts w:ascii="Courier New" w:hAnsi="Courier New"/>
          <w:sz w:val="18"/>
        </w:rPr>
        <w:t xml:space="preserve">  if (res.data.status === 1) { ElMessage.success('删除成功'); fetchTasks()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onMounted(() =&gt; { fetchModels(); fetchTasks() })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scoped lang="scss"&gt;</w:t>
      </w:r>
    </w:p>
    <w:p>
      <w:r>
        <w:rPr>
          <w:rFonts w:ascii="Courier New" w:hAnsi="Courier New"/>
          <w:sz w:val="18"/>
        </w:rPr>
        <w:t>.card-header { display: flex; justify-content: space-between; align-items: center; }</w:t>
      </w:r>
    </w:p>
    <w:p>
      <w:r>
        <w:rPr>
          <w:rFonts w:ascii="Courier New" w:hAnsi="Courier New"/>
          <w:sz w:val="18"/>
        </w:rPr>
        <w:t>&lt;/style&gt;</w:t>
      </w:r>
    </w:p>
    <w:p/>
    <w:p>
      <w:r>
        <w:rPr>
          <w:rFonts w:ascii="黑体" w:hAnsi="黑体" w:eastAsia="黑体" w:cs="黑体"/>
          <w:b/>
          <w:sz w:val="22"/>
        </w:rPr>
        <w:t>// frontend/src/views/marl-config/index.vue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&lt;div&gt;</w:t>
      </w:r>
    </w:p>
    <w:p>
      <w:r>
        <w:rPr>
          <w:rFonts w:ascii="Courier New" w:hAnsi="Courier New"/>
          <w:sz w:val="18"/>
        </w:rPr>
        <w:t xml:space="preserve">    &lt;el-row :gutter="20"&gt;</w:t>
      </w:r>
    </w:p>
    <w:p>
      <w:r>
        <w:rPr>
          <w:rFonts w:ascii="Courier New" w:hAnsi="Courier New"/>
          <w:sz w:val="18"/>
        </w:rPr>
        <w:t xml:space="preserve">      &lt;el-col :span="12"&gt;</w:t>
      </w:r>
    </w:p>
    <w:p>
      <w:r>
        <w:rPr>
          <w:rFonts w:ascii="Courier New" w:hAnsi="Courier New"/>
          <w:sz w:val="18"/>
        </w:rPr>
        <w:t xml:space="preserve">        &lt;el-card&gt;</w:t>
      </w:r>
    </w:p>
    <w:p>
      <w:r>
        <w:rPr>
          <w:rFonts w:ascii="Courier New" w:hAnsi="Courier New"/>
          <w:sz w:val="18"/>
        </w:rPr>
        <w:t xml:space="preserve">          &lt;template #header&gt;</w:t>
      </w:r>
    </w:p>
    <w:p>
      <w:r>
        <w:rPr>
          <w:rFonts w:ascii="Courier New" w:hAnsi="Courier New"/>
          <w:sz w:val="18"/>
        </w:rPr>
        <w:t xml:space="preserve">            &lt;div class="card-header"&gt;</w:t>
      </w:r>
    </w:p>
    <w:p>
      <w:r>
        <w:rPr>
          <w:rFonts w:ascii="Courier New" w:hAnsi="Courier New"/>
          <w:sz w:val="18"/>
        </w:rPr>
        <w:t xml:space="preserve">              &lt;span&gt;MARL 仿真环境&lt;/span&gt;</w:t>
      </w:r>
    </w:p>
    <w:p>
      <w:r>
        <w:rPr>
          <w:rFonts w:ascii="Courier New" w:hAnsi="Courier New"/>
          <w:sz w:val="18"/>
        </w:rPr>
        <w:t xml:space="preserve">              &lt;el-button type="primary" @click="openEnvAdd"&gt;新建环境&lt;/el-button&gt;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  &lt;el-table :data="envs" v-loading="envLoading" stripe size="small"&gt;</w:t>
      </w:r>
    </w:p>
    <w:p>
      <w:r>
        <w:rPr>
          <w:rFonts w:ascii="Courier New" w:hAnsi="Courier New"/>
          <w:sz w:val="18"/>
        </w:rPr>
        <w:t xml:space="preserve">            &lt;el-table-column prop="id" label="ID" width="50" /&gt;</w:t>
      </w:r>
    </w:p>
    <w:p>
      <w:r>
        <w:rPr>
          <w:rFonts w:ascii="Courier New" w:hAnsi="Courier New"/>
          <w:sz w:val="18"/>
        </w:rPr>
        <w:t xml:space="preserve">            &lt;el-table-column prop="env_name" label="环境名称" /&gt;</w:t>
      </w:r>
    </w:p>
    <w:p>
      <w:r>
        <w:rPr>
          <w:rFonts w:ascii="Courier New" w:hAnsi="Courier New"/>
          <w:sz w:val="18"/>
        </w:rPr>
        <w:t xml:space="preserve">            &lt;el-table-column prop="env_code" label="编号" width="90" /&gt;</w:t>
      </w:r>
    </w:p>
    <w:p>
      <w:r>
        <w:rPr>
          <w:rFonts w:ascii="Courier New" w:hAnsi="Courier New"/>
          <w:sz w:val="18"/>
        </w:rPr>
        <w:t xml:space="preserve">            &lt;el-table-column prop="status" label="状态" width="70"&gt;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&lt;el-tag :type="row.status === 'active' ? 'success' : 'info'" size="small"&gt;{{ row.status }}&lt;/el-tag&gt;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prop="hydro_units_count" label="水电机组" width="80" /&gt;</w:t>
      </w:r>
    </w:p>
    <w:p>
      <w:r>
        <w:rPr>
          <w:rFonts w:ascii="Courier New" w:hAnsi="Courier New"/>
          <w:sz w:val="18"/>
        </w:rPr>
        <w:t xml:space="preserve">            &lt;el-table-column label="操作" width="120" fixed="right"&gt;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&lt;el-button type="primary" link @click="openEnvEdit(row)"&gt;编辑&lt;/el-button&gt;</w:t>
      </w:r>
    </w:p>
    <w:p>
      <w:r>
        <w:rPr>
          <w:rFonts w:ascii="Courier New" w:hAnsi="Courier New"/>
          <w:sz w:val="18"/>
        </w:rPr>
        <w:t xml:space="preserve">                &lt;el-button type="danger" link @click="delEnv(row.id)"&gt;删除&lt;/el-button&gt;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&lt;/el-table&gt;</w:t>
      </w:r>
    </w:p>
    <w:p>
      <w:r>
        <w:rPr>
          <w:rFonts w:ascii="Courier New" w:hAnsi="Courier New"/>
          <w:sz w:val="18"/>
        </w:rPr>
        <w:t xml:space="preserve">        &lt;/el-card&gt;</w:t>
      </w:r>
    </w:p>
    <w:p>
      <w:r>
        <w:rPr>
          <w:rFonts w:ascii="Courier New" w:hAnsi="Courier New"/>
          <w:sz w:val="18"/>
        </w:rPr>
        <w:t xml:space="preserve">      &lt;/el-col&gt;</w:t>
      </w:r>
    </w:p>
    <w:p/>
    <w:p>
      <w:r>
        <w:rPr>
          <w:rFonts w:ascii="Courier New" w:hAnsi="Courier New"/>
          <w:sz w:val="18"/>
        </w:rPr>
        <w:t xml:space="preserve">      &lt;el-col :span="12"&gt;</w:t>
      </w:r>
    </w:p>
    <w:p>
      <w:r>
        <w:rPr>
          <w:rFonts w:ascii="Courier New" w:hAnsi="Courier New"/>
          <w:sz w:val="18"/>
        </w:rPr>
        <w:t xml:space="preserve">        &lt;el-card&gt;</w:t>
      </w:r>
    </w:p>
    <w:p>
      <w:r>
        <w:rPr>
          <w:rFonts w:ascii="Courier New" w:hAnsi="Courier New"/>
          <w:sz w:val="18"/>
        </w:rPr>
        <w:t xml:space="preserve">          &lt;template #header&gt;</w:t>
      </w:r>
    </w:p>
    <w:p>
      <w:r>
        <w:rPr>
          <w:rFonts w:ascii="Courier New" w:hAnsi="Courier New"/>
          <w:sz w:val="18"/>
        </w:rPr>
        <w:t xml:space="preserve">            &lt;div class="card-header"&gt;</w:t>
      </w:r>
    </w:p>
    <w:p>
      <w:r>
        <w:rPr>
          <w:rFonts w:ascii="Courier New" w:hAnsi="Courier New"/>
          <w:sz w:val="18"/>
        </w:rPr>
        <w:t xml:space="preserve">              &lt;span&gt;MARL 智能体配置&lt;/span&gt;</w:t>
      </w:r>
    </w:p>
    <w:p>
      <w:r>
        <w:rPr>
          <w:rFonts w:ascii="Courier New" w:hAnsi="Courier New"/>
          <w:sz w:val="18"/>
        </w:rPr>
        <w:t xml:space="preserve">              &lt;el-button type="primary" @click="openAgentAdd"&gt;新建智能体&lt;/el-button&gt;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  &lt;el-table :data="agents" v-loading="agentLoading" stripe size="small"&gt;</w:t>
      </w:r>
    </w:p>
    <w:p>
      <w:r>
        <w:rPr>
          <w:rFonts w:ascii="Courier New" w:hAnsi="Courier New"/>
          <w:sz w:val="18"/>
        </w:rPr>
        <w:t xml:space="preserve">            &lt;el-table-column prop="id" label="ID" width="50" /&gt;</w:t>
      </w:r>
    </w:p>
    <w:p>
      <w:r>
        <w:rPr>
          <w:rFonts w:ascii="Courier New" w:hAnsi="Courier New"/>
          <w:sz w:val="18"/>
        </w:rPr>
        <w:t xml:space="preserve">            &lt;el-table-column prop="agent_name" label="智能体名称" /&gt;</w:t>
      </w:r>
    </w:p>
    <w:p>
      <w:r>
        <w:rPr>
          <w:rFonts w:ascii="Courier New" w:hAnsi="Courier New"/>
          <w:sz w:val="18"/>
        </w:rPr>
        <w:t xml:space="preserve">            &lt;el-table-column prop="agent_type" label="类型" width="80" /&gt;</w:t>
      </w:r>
    </w:p>
    <w:p>
      <w:r>
        <w:rPr>
          <w:rFonts w:ascii="Courier New" w:hAnsi="Courier New"/>
          <w:sz w:val="18"/>
        </w:rPr>
        <w:t xml:space="preserve">            &lt;el-table-column prop="status" label="状态" width="70"&gt;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&lt;el-tag :type="row.status === 'active' ? 'success' : 'info'" size="small"&gt;{{ row.status }}&lt;/el-tag&gt;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prop="w1_economic" label="经济权重" width="85" /&gt;</w:t>
      </w:r>
    </w:p>
    <w:p>
      <w:r>
        <w:rPr>
          <w:rFonts w:ascii="Courier New" w:hAnsi="Courier New"/>
          <w:sz w:val="18"/>
        </w:rPr>
        <w:t xml:space="preserve">            &lt;el-table-column label="操作" width="120" fixed="right"&gt;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&lt;el-button type="primary" link @click="openAgentEdit(row)"&gt;编辑&lt;/el-button&gt;</w:t>
      </w:r>
    </w:p>
    <w:p>
      <w:r>
        <w:rPr>
          <w:rFonts w:ascii="Courier New" w:hAnsi="Courier New"/>
          <w:sz w:val="18"/>
        </w:rPr>
        <w:t xml:space="preserve">                &lt;el-button type="danger" link @click="delAgent(row.id)"&gt;删除&lt;/el-button&gt;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&lt;/el-table&gt;</w:t>
      </w:r>
    </w:p>
    <w:p>
      <w:r>
        <w:rPr>
          <w:rFonts w:ascii="Courier New" w:hAnsi="Courier New"/>
          <w:sz w:val="18"/>
        </w:rPr>
        <w:t xml:space="preserve">        &lt;/el-card&gt;</w:t>
      </w:r>
    </w:p>
    <w:p>
      <w:r>
        <w:rPr>
          <w:rFonts w:ascii="Courier New" w:hAnsi="Courier New"/>
          <w:sz w:val="18"/>
        </w:rPr>
        <w:t xml:space="preserve">      &lt;/el-col&gt;</w:t>
      </w:r>
    </w:p>
    <w:p>
      <w:r>
        <w:rPr>
          <w:rFonts w:ascii="Courier New" w:hAnsi="Courier New"/>
          <w:sz w:val="18"/>
        </w:rPr>
        <w:t xml:space="preserve">    &lt;/el-row&gt;</w:t>
      </w:r>
    </w:p>
    <w:p/>
    <w:p>
      <w:r>
        <w:rPr>
          <w:rFonts w:ascii="Courier New" w:hAnsi="Courier New"/>
          <w:sz w:val="18"/>
        </w:rPr>
        <w:t xml:space="preserve">    &lt;!-- 环境 Dialog --&gt;</w:t>
      </w:r>
    </w:p>
    <w:p>
      <w:r>
        <w:rPr>
          <w:rFonts w:ascii="Courier New" w:hAnsi="Courier New"/>
          <w:sz w:val="18"/>
        </w:rPr>
        <w:t xml:space="preserve">    &lt;el-dialog v-model="envDialog" :title="envEditId ? '编辑环境' : '新建环境'" width="500"&gt;</w:t>
      </w:r>
    </w:p>
    <w:p>
      <w:r>
        <w:rPr>
          <w:rFonts w:ascii="Courier New" w:hAnsi="Courier New"/>
          <w:sz w:val="18"/>
        </w:rPr>
        <w:t xml:space="preserve">      &lt;el-form :model="envForm" label-width="130px" size="default"&gt;</w:t>
      </w:r>
    </w:p>
    <w:p>
      <w:r>
        <w:rPr>
          <w:rFonts w:ascii="Courier New" w:hAnsi="Courier New"/>
          <w:sz w:val="18"/>
        </w:rPr>
        <w:t xml:space="preserve">        &lt;el-form-item label="环境名称"&gt;&lt;el-input v-model="envForm.env_name" /&gt;&lt;/el-form-item&gt;</w:t>
      </w:r>
    </w:p>
    <w:p>
      <w:r>
        <w:rPr>
          <w:rFonts w:ascii="Courier New" w:hAnsi="Courier New"/>
          <w:sz w:val="18"/>
        </w:rPr>
        <w:t xml:space="preserve">        &lt;el-form-item label="环境编号"&gt;&lt;el-input v-model="envForm.env_code" :disabled="!!envEditId" /&gt;&lt;/el-form-item&gt;</w:t>
      </w:r>
    </w:p>
    <w:p>
      <w:r>
        <w:rPr>
          <w:rFonts w:ascii="Courier New" w:hAnsi="Courier New"/>
          <w:sz w:val="18"/>
        </w:rPr>
        <w:t xml:space="preserve">        &lt;el-form-item label="水电机组数"&gt;&lt;el-input-number v-model="envForm.hydro_units_count" :min="0" /&gt;&lt;/el-form-item&gt;</w:t>
      </w:r>
    </w:p>
    <w:p>
      <w:r>
        <w:rPr>
          <w:rFonts w:ascii="Courier New" w:hAnsi="Courier New"/>
          <w:sz w:val="18"/>
        </w:rPr>
        <w:t xml:space="preserve">        &lt;el-form-item label="火电机组数"&gt;&lt;el-input-number v-model="envForm.thermal_units_count" :min="0" /&gt;&lt;/el-form-item&gt;</w:t>
      </w:r>
    </w:p>
    <w:p>
      <w:r>
        <w:rPr>
          <w:rFonts w:ascii="Courier New" w:hAnsi="Courier New"/>
          <w:sz w:val="18"/>
        </w:rPr>
        <w:t xml:space="preserve">        &lt;el-form-item label="风电场数"&gt;&lt;el-input-number v-model="envForm.wind_farms_count" :min="0" /&gt;&lt;/el-form-item&gt;</w:t>
      </w:r>
    </w:p>
    <w:p>
      <w:r>
        <w:rPr>
          <w:rFonts w:ascii="Courier New" w:hAnsi="Courier New"/>
          <w:sz w:val="18"/>
        </w:rPr>
        <w:t xml:space="preserve">        &lt;el-form-item label="光伏电站数"&gt;&lt;el-input-number v-model="envForm.solar_stations_count" :min="0" /&gt;&lt;/el-form-item&gt;</w:t>
      </w:r>
    </w:p>
    <w:p>
      <w:r>
        <w:rPr>
          <w:rFonts w:ascii="Courier New" w:hAnsi="Courier New"/>
          <w:sz w:val="18"/>
        </w:rPr>
        <w:t xml:space="preserve">        &lt;el-form-item label="最大输电容量"&gt;&lt;el-input-number v-model="envForm.max_transmission_capacity" :min="0" /&gt;&lt;/el-form-item&gt;</w:t>
      </w:r>
    </w:p>
    <w:p>
      <w:r>
        <w:rPr>
          <w:rFonts w:ascii="Courier New" w:hAnsi="Courier New"/>
          <w:sz w:val="18"/>
        </w:rPr>
        <w:t xml:space="preserve">        &lt;el-form-item label="最小生态流量"&gt;&lt;el-input-number v-model="envForm.eco_flow_min" :min="0" /&gt;&lt;/el-form-item&gt;</w:t>
      </w:r>
    </w:p>
    <w:p>
      <w:r>
        <w:rPr>
          <w:rFonts w:ascii="Courier New" w:hAnsi="Courier New"/>
          <w:sz w:val="18"/>
        </w:rPr>
        <w:t xml:space="preserve">        &lt;el-form-item label="水库容量"&gt;&lt;el-input-number v-model="envForm.reservoir_capacity" :min="0" /&gt;&lt;/el-form-item&gt;</w:t>
      </w:r>
    </w:p>
    <w:p>
      <w:r>
        <w:rPr>
          <w:rFonts w:ascii="Courier New" w:hAnsi="Courier New"/>
          <w:sz w:val="18"/>
        </w:rPr>
        <w:t xml:space="preserve">      &lt;/el-form&gt;</w:t>
      </w:r>
    </w:p>
    <w:p>
      <w:r>
        <w:rPr>
          <w:rFonts w:ascii="Courier New" w:hAnsi="Courier New"/>
          <w:sz w:val="18"/>
        </w:rPr>
        <w:t xml:space="preserve">      &lt;template #footer&gt;</w:t>
      </w:r>
    </w:p>
    <w:p>
      <w:r>
        <w:rPr>
          <w:rFonts w:ascii="Courier New" w:hAnsi="Courier New"/>
          <w:sz w:val="18"/>
        </w:rPr>
        <w:t xml:space="preserve">        &lt;el-button @click="envDialog = false"&gt;取消&lt;/el-button&gt;</w:t>
      </w:r>
    </w:p>
    <w:p>
      <w:r>
        <w:rPr>
          <w:rFonts w:ascii="Courier New" w:hAnsi="Courier New"/>
          <w:sz w:val="18"/>
        </w:rPr>
        <w:t xml:space="preserve">        &lt;el-button type="primary" :loading="envSaving" @click="saveEnv"&gt;保存&lt;/el-button&gt;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>
      <w:r>
        <w:rPr>
          <w:rFonts w:ascii="Courier New" w:hAnsi="Courier New"/>
          <w:sz w:val="18"/>
        </w:rPr>
        <w:t xml:space="preserve">    &lt;/el-dialog&gt;</w:t>
      </w:r>
    </w:p>
    <w:p/>
    <w:p>
      <w:r>
        <w:rPr>
          <w:rFonts w:ascii="Courier New" w:hAnsi="Courier New"/>
          <w:sz w:val="18"/>
        </w:rPr>
        <w:t xml:space="preserve">    &lt;!-- 智能体 Dialog --&gt;</w:t>
      </w:r>
    </w:p>
    <w:p>
      <w:r>
        <w:rPr>
          <w:rFonts w:ascii="Courier New" w:hAnsi="Courier New"/>
          <w:sz w:val="18"/>
        </w:rPr>
        <w:t xml:space="preserve">    &lt;el-dialog v-model="agentDialog" :title="agentEditId ? '编辑智能体' : '新建智能体'" width="500"&gt;</w:t>
      </w:r>
    </w:p>
    <w:p>
      <w:r>
        <w:rPr>
          <w:rFonts w:ascii="Courier New" w:hAnsi="Courier New"/>
          <w:sz w:val="18"/>
        </w:rPr>
        <w:t xml:space="preserve">      &lt;el-form :model="agentForm" label-width="120px" size="default"&gt;</w:t>
      </w:r>
    </w:p>
    <w:p>
      <w:r>
        <w:rPr>
          <w:rFonts w:ascii="Courier New" w:hAnsi="Courier New"/>
          <w:sz w:val="18"/>
        </w:rPr>
        <w:t xml:space="preserve">        &lt;el-form-item label="智能体名称"&gt;&lt;el-input v-model="agentForm.agent_name" /&gt;&lt;/el-form-item&gt;</w:t>
      </w:r>
    </w:p>
    <w:p>
      <w:r>
        <w:rPr>
          <w:rFonts w:ascii="Courier New" w:hAnsi="Courier New"/>
          <w:sz w:val="18"/>
        </w:rPr>
        <w:t xml:space="preserve">        &lt;el-form-item label="关联环境"&gt;</w:t>
      </w:r>
    </w:p>
    <w:p>
      <w:r>
        <w:rPr>
          <w:rFonts w:ascii="Courier New" w:hAnsi="Courier New"/>
          <w:sz w:val="18"/>
        </w:rPr>
        <w:t xml:space="preserve">          &lt;el-select v-model="agentForm.env_id" style="width:100%"&gt;</w:t>
      </w:r>
    </w:p>
    <w:p>
      <w:r>
        <w:rPr>
          <w:rFonts w:ascii="Courier New" w:hAnsi="Courier New"/>
          <w:sz w:val="18"/>
        </w:rPr>
        <w:t xml:space="preserve">            &lt;el-option v-for="e in envs" :key="e.id" :label="e.env_name" :value="e.id"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label="智能体类型"&gt;</w:t>
      </w:r>
    </w:p>
    <w:p>
      <w:r>
        <w:rPr>
          <w:rFonts w:ascii="Courier New" w:hAnsi="Courier New"/>
          <w:sz w:val="18"/>
        </w:rPr>
        <w:t xml:space="preserve">          &lt;el-select v-model="agentForm.agent_type" style="width:100%"&gt;</w:t>
      </w:r>
    </w:p>
    <w:p>
      <w:r>
        <w:rPr>
          <w:rFonts w:ascii="Courier New" w:hAnsi="Courier New"/>
          <w:sz w:val="18"/>
        </w:rPr>
        <w:t xml:space="preserve">            &lt;el-option v-for="t in agentTypes" :key="t.value" :label="t.label" :value="t.value"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label="经济权重W1"&gt;&lt;el-input-number v-model="agentForm.w1_economic" :step="0.05" :min="0" :max="1" /&gt;&lt;/el-form-item&gt;</w:t>
      </w:r>
    </w:p>
    <w:p>
      <w:r>
        <w:rPr>
          <w:rFonts w:ascii="Courier New" w:hAnsi="Courier New"/>
          <w:sz w:val="18"/>
        </w:rPr>
        <w:t xml:space="preserve">        &lt;el-form-item label="安全权重W2"&gt;&lt;el-input-number v-model="agentForm.w2_safety" :step="0.05" :min="0" :max="1" /&gt;&lt;/el-form-item&gt;</w:t>
      </w:r>
    </w:p>
    <w:p>
      <w:r>
        <w:rPr>
          <w:rFonts w:ascii="Courier New" w:hAnsi="Courier New"/>
          <w:sz w:val="18"/>
        </w:rPr>
        <w:t xml:space="preserve">        &lt;el-form-item label="可再生权重W3"&gt;&lt;el-input-number v-model="agentForm.w3_renewable" :step="0.05" :min="0" :max="1" /&gt;&lt;/el-form-item&gt;</w:t>
      </w:r>
    </w:p>
    <w:p>
      <w:r>
        <w:rPr>
          <w:rFonts w:ascii="Courier New" w:hAnsi="Courier New"/>
          <w:sz w:val="18"/>
        </w:rPr>
        <w:t xml:space="preserve">        &lt;el-form-item label="平衡权重W4"&gt;&lt;el-input-number v-model="agentForm.w4_balance" :step="0.05" :min="0" :max="1" /&gt;&lt;/el-form-item&gt;</w:t>
      </w:r>
    </w:p>
    <w:p>
      <w:r>
        <w:rPr>
          <w:rFonts w:ascii="Courier New" w:hAnsi="Courier New"/>
          <w:sz w:val="18"/>
        </w:rPr>
        <w:t xml:space="preserve">        &lt;el-form-item label="预测权重W5"&gt;&lt;el-input-number v-model="agentForm.w5_prediction" :step="0.05" :min="0" :max="1" /&gt;&lt;/el-form-item&gt;</w:t>
      </w:r>
    </w:p>
    <w:p>
      <w:r>
        <w:rPr>
          <w:rFonts w:ascii="Courier New" w:hAnsi="Courier New"/>
          <w:sz w:val="18"/>
        </w:rPr>
        <w:t xml:space="preserve">      &lt;/el-form&gt;</w:t>
      </w:r>
    </w:p>
    <w:p>
      <w:r>
        <w:rPr>
          <w:rFonts w:ascii="Courier New" w:hAnsi="Courier New"/>
          <w:sz w:val="18"/>
        </w:rPr>
        <w:t xml:space="preserve">      &lt;template #footer&gt;</w:t>
      </w:r>
    </w:p>
    <w:p>
      <w:r>
        <w:rPr>
          <w:rFonts w:ascii="Courier New" w:hAnsi="Courier New"/>
          <w:sz w:val="18"/>
        </w:rPr>
        <w:t xml:space="preserve">        &lt;el-button @click="agentDialog = false"&gt;取消&lt;/el-button&gt;</w:t>
      </w:r>
    </w:p>
    <w:p>
      <w:r>
        <w:rPr>
          <w:rFonts w:ascii="Courier New" w:hAnsi="Courier New"/>
          <w:sz w:val="18"/>
        </w:rPr>
        <w:t xml:space="preserve">        &lt;el-button type="primary" :loading="agentSaving" @click="saveAgent"&gt;保存&lt;/el-button&gt;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>
      <w:r>
        <w:rPr>
          <w:rFonts w:ascii="Courier New" w:hAnsi="Courier New"/>
          <w:sz w:val="18"/>
        </w:rPr>
        <w:t xml:space="preserve">    &lt;/el-dialog&gt;</w:t>
      </w:r>
    </w:p>
    <w:p>
      <w:r>
        <w:rPr>
          <w:rFonts w:ascii="Courier New" w:hAnsi="Courier New"/>
          <w:sz w:val="18"/>
        </w:rPr>
        <w:t xml:space="preserve">  &lt;/div&gt;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ref, reactive, onMounted } from 'vue'</w:t>
      </w:r>
    </w:p>
    <w:p>
      <w:r>
        <w:rPr>
          <w:rFonts w:ascii="Courier New" w:hAnsi="Courier New"/>
          <w:sz w:val="18"/>
        </w:rPr>
        <w:t>import { ElMessage, ElMessageBox } from 'element-plus'</w:t>
      </w:r>
    </w:p>
    <w:p>
      <w:r>
        <w:rPr>
          <w:rFonts w:ascii="Courier New" w:hAnsi="Courier New"/>
          <w:sz w:val="18"/>
        </w:rPr>
        <w:t>import { marlConfigApi } from '@/api/marlConfig'</w:t>
      </w:r>
    </w:p>
    <w:p/>
    <w:p>
      <w:r>
        <w:rPr>
          <w:rFonts w:ascii="Courier New" w:hAnsi="Courier New"/>
          <w:sz w:val="18"/>
        </w:rPr>
        <w:t>const envs = ref&lt;any[]&gt;([]), agents = ref&lt;any[]&gt;([])</w:t>
      </w:r>
    </w:p>
    <w:p>
      <w:r>
        <w:rPr>
          <w:rFonts w:ascii="Courier New" w:hAnsi="Courier New"/>
          <w:sz w:val="18"/>
        </w:rPr>
        <w:t>const envLoading = ref(false), agentLoading = ref(false)</w:t>
      </w:r>
    </w:p>
    <w:p>
      <w:r>
        <w:rPr>
          <w:rFonts w:ascii="Courier New" w:hAnsi="Courier New"/>
          <w:sz w:val="18"/>
        </w:rPr>
        <w:t>const envSaving = ref(false), agentSaving = ref(false)</w:t>
      </w:r>
    </w:p>
    <w:p>
      <w:r>
        <w:rPr>
          <w:rFonts w:ascii="Courier New" w:hAnsi="Courier New"/>
          <w:sz w:val="18"/>
        </w:rPr>
        <w:t>const envDialog = ref(false), agentDialog = ref(false)</w:t>
      </w:r>
    </w:p>
    <w:p>
      <w:r>
        <w:rPr>
          <w:rFonts w:ascii="Courier New" w:hAnsi="Courier New"/>
          <w:sz w:val="18"/>
        </w:rPr>
        <w:t>const envEditId = ref&lt;number|null&gt;(null), agentEditId = ref&lt;number|null&gt;(null)</w:t>
      </w:r>
    </w:p>
    <w:p/>
    <w:p>
      <w:r>
        <w:rPr>
          <w:rFonts w:ascii="Courier New" w:hAnsi="Courier New"/>
          <w:sz w:val="18"/>
        </w:rPr>
        <w:t>const agentTypes = [</w:t>
      </w:r>
    </w:p>
    <w:p>
      <w:r>
        <w:rPr>
          <w:rFonts w:ascii="Courier New" w:hAnsi="Courier New"/>
          <w:sz w:val="18"/>
        </w:rPr>
        <w:t xml:space="preserve">  { label: '水电机组', value: 'hydro' }, { label: '火电机组', value: 'thermal' },</w:t>
      </w:r>
    </w:p>
    <w:p>
      <w:r>
        <w:rPr>
          <w:rFonts w:ascii="Courier New" w:hAnsi="Courier New"/>
          <w:sz w:val="18"/>
        </w:rPr>
        <w:t xml:space="preserve">  { label: '风电场', value: 'wind' }, { label: '光伏电站', value: 'solar' },</w:t>
      </w:r>
    </w:p>
    <w:p>
      <w:r>
        <w:rPr>
          <w:rFonts w:ascii="Courier New" w:hAnsi="Courier New"/>
          <w:sz w:val="18"/>
        </w:rPr>
        <w:t xml:space="preserve">  { label: '储能系统', value: 'storage' }, { label: '负荷', value: 'load' },</w:t>
      </w:r>
    </w:p>
    <w:p>
      <w:r>
        <w:rPr>
          <w:rFonts w:ascii="Courier New" w:hAnsi="Courier New"/>
          <w:sz w:val="18"/>
        </w:rPr>
        <w:t>]</w:t>
      </w:r>
    </w:p>
    <w:p/>
    <w:p>
      <w:r>
        <w:rPr>
          <w:rFonts w:ascii="Courier New" w:hAnsi="Courier New"/>
          <w:sz w:val="18"/>
        </w:rPr>
        <w:t>const envForm = reactive({ env_name: '', env_code: '', hydro_units_count: 1, thermal_units_count: 0,</w:t>
      </w:r>
    </w:p>
    <w:p>
      <w:r>
        <w:rPr>
          <w:rFonts w:ascii="Courier New" w:hAnsi="Courier New"/>
          <w:sz w:val="18"/>
        </w:rPr>
        <w:t xml:space="preserve">  wind_farms_count: 0, solar_stations_count: 0, storage_units_count: 0,</w:t>
      </w:r>
    </w:p>
    <w:p>
      <w:r>
        <w:rPr>
          <w:rFonts w:ascii="Courier New" w:hAnsi="Courier New"/>
          <w:sz w:val="18"/>
        </w:rPr>
        <w:t xml:space="preserve">  max_transmission_capacity: 1000, voltage_limit_min: 0.95, voltage_limit_max: 1.05,</w:t>
      </w:r>
    </w:p>
    <w:p>
      <w:r>
        <w:rPr>
          <w:rFonts w:ascii="Courier New" w:hAnsi="Courier New"/>
          <w:sz w:val="18"/>
        </w:rPr>
        <w:t xml:space="preserve">  eco_flow_min: 50, reservoir_capacity: 5000, status: 'active' })</w:t>
      </w:r>
    </w:p>
    <w:p/>
    <w:p>
      <w:r>
        <w:rPr>
          <w:rFonts w:ascii="Courier New" w:hAnsi="Courier New"/>
          <w:sz w:val="18"/>
        </w:rPr>
        <w:t>const agentForm = reactive({ env_id: 0, agent_name: '', agent_type: 'hydro',</w:t>
      </w:r>
    </w:p>
    <w:p>
      <w:r>
        <w:rPr>
          <w:rFonts w:ascii="Courier New" w:hAnsi="Courier New"/>
          <w:sz w:val="18"/>
        </w:rPr>
        <w:t xml:space="preserve">  action_space_min: 0, action_space_max: 100,</w:t>
      </w:r>
    </w:p>
    <w:p>
      <w:r>
        <w:rPr>
          <w:rFonts w:ascii="Courier New" w:hAnsi="Courier New"/>
          <w:sz w:val="18"/>
        </w:rPr>
        <w:t xml:space="preserve">  w1_economic: 0.3, w2_safety: 0.2, w3_renewable: 0.2, w4_balance: 0.2, w5_prediction: 0.1, status: 'active' })</w:t>
      </w:r>
    </w:p>
    <w:p/>
    <w:p>
      <w:r>
        <w:rPr>
          <w:rFonts w:ascii="Courier New" w:hAnsi="Courier New"/>
          <w:sz w:val="18"/>
        </w:rPr>
        <w:t>async function fetchEnvs() {</w:t>
      </w:r>
    </w:p>
    <w:p>
      <w:r>
        <w:rPr>
          <w:rFonts w:ascii="Courier New" w:hAnsi="Courier New"/>
          <w:sz w:val="18"/>
        </w:rPr>
        <w:t xml:space="preserve">  envLoading.value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marlConfigApi.listEnvs({ page: 1, per_page: 50 })</w:t>
      </w:r>
    </w:p>
    <w:p>
      <w:r>
        <w:rPr>
          <w:rFonts w:ascii="Courier New" w:hAnsi="Courier New"/>
          <w:sz w:val="18"/>
        </w:rPr>
        <w:t xml:space="preserve">    if (res.data.status === 1) envs.value = res.data.data.items</w:t>
      </w:r>
    </w:p>
    <w:p>
      <w:r>
        <w:rPr>
          <w:rFonts w:ascii="Courier New" w:hAnsi="Courier New"/>
          <w:sz w:val="18"/>
        </w:rPr>
        <w:t xml:space="preserve">  } finally { envLoading.value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fetchAgents() {</w:t>
      </w:r>
    </w:p>
    <w:p>
      <w:r>
        <w:rPr>
          <w:rFonts w:ascii="Courier New" w:hAnsi="Courier New"/>
          <w:sz w:val="18"/>
        </w:rPr>
        <w:t xml:space="preserve">  agentLoading.value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marlConfigApi.listAgents({ page: 1, per_page: 50 })</w:t>
      </w:r>
    </w:p>
    <w:p>
      <w:r>
        <w:rPr>
          <w:rFonts w:ascii="Courier New" w:hAnsi="Courier New"/>
          <w:sz w:val="18"/>
        </w:rPr>
        <w:t xml:space="preserve">    if (res.data.status === 1) agents.value = res.data.data.items</w:t>
      </w:r>
    </w:p>
    <w:p>
      <w:r>
        <w:rPr>
          <w:rFonts w:ascii="Courier New" w:hAnsi="Courier New"/>
          <w:sz w:val="18"/>
        </w:rPr>
        <w:t xml:space="preserve">  } finally { agentLoading.value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openEnvAdd() { envEditId.value = null; Object.assign(envForm, { env_name: '', env_code: '', hydro_units_count: 1, thermal_units_count: 0, wind_farms_count: 0, solar_stations_count: 0, storage_units_count: 0, max_transmission_capacity: 1000, eco_flow_min: 50, reservoir_capacity: 5000, status: 'active' }); envDialog.value = true }</w:t>
      </w:r>
    </w:p>
    <w:p>
      <w:r>
        <w:rPr>
          <w:rFonts w:ascii="Courier New" w:hAnsi="Courier New"/>
          <w:sz w:val="18"/>
        </w:rPr>
        <w:t>function openEnvEdit(row: any) { envEditId.value = row.id; Object.assign(envForm, row); envDialog.value = true }</w:t>
      </w:r>
    </w:p>
    <w:p>
      <w:r>
        <w:rPr>
          <w:rFonts w:ascii="Courier New" w:hAnsi="Courier New"/>
          <w:sz w:val="18"/>
        </w:rPr>
        <w:t>function openAgentAdd() { agentEditId.value = null; Object.assign(agentForm, { env_id: envs.value[0]?.id || 0, agent_name: '', agent_type: 'hydro', action_space_min: 0, action_space_max: 100, w1_economic: 0.3, w2_safety: 0.2, w3_renewable: 0.2, w4_balance: 0.2, w5_prediction: 0.1, status: 'active' }); agentDialog.value = true }</w:t>
      </w:r>
    </w:p>
    <w:p>
      <w:r>
        <w:rPr>
          <w:rFonts w:ascii="Courier New" w:hAnsi="Courier New"/>
          <w:sz w:val="18"/>
        </w:rPr>
        <w:t>function openAgentEdit(row: any) { agentEditId.value = row.id; Object.assign(agentForm, row); agentDialog.value = true }</w:t>
      </w:r>
    </w:p>
    <w:p/>
    <w:p>
      <w:r>
        <w:rPr>
          <w:rFonts w:ascii="Courier New" w:hAnsi="Courier New"/>
          <w:sz w:val="18"/>
        </w:rPr>
        <w:t>async function saveEnv() {</w:t>
      </w:r>
    </w:p>
    <w:p>
      <w:r>
        <w:rPr>
          <w:rFonts w:ascii="Courier New" w:hAnsi="Courier New"/>
          <w:sz w:val="18"/>
        </w:rPr>
        <w:t xml:space="preserve">  envSaving.value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envEditId.value ? await marlConfigApi.updateEnv(envEditId.value, envForm) : await marlConfigApi.createEnv(envForm as any)</w:t>
      </w:r>
    </w:p>
    <w:p>
      <w:r>
        <w:rPr>
          <w:rFonts w:ascii="Courier New" w:hAnsi="Courier New"/>
          <w:sz w:val="18"/>
        </w:rPr>
        <w:t xml:space="preserve">    if (res.data.status === 1) { ElMessage.success('保存成功'); envDialog.value = false; fetchEnvs() }</w:t>
      </w:r>
    </w:p>
    <w:p>
      <w:r>
        <w:rPr>
          <w:rFonts w:ascii="Courier New" w:hAnsi="Courier New"/>
          <w:sz w:val="18"/>
        </w:rPr>
        <w:t xml:space="preserve">  } finally { envSaving.value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saveAgent() {</w:t>
      </w:r>
    </w:p>
    <w:p>
      <w:r>
        <w:rPr>
          <w:rFonts w:ascii="Courier New" w:hAnsi="Courier New"/>
          <w:sz w:val="18"/>
        </w:rPr>
        <w:t xml:space="preserve">  agentSaving.value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agentEditId.value ? await marlConfigApi.updateAgent(agentEditId.value, agentForm) : await marlConfigApi.createAgent(agentForm as any)</w:t>
      </w:r>
    </w:p>
    <w:p>
      <w:r>
        <w:rPr>
          <w:rFonts w:ascii="Courier New" w:hAnsi="Courier New"/>
          <w:sz w:val="18"/>
        </w:rPr>
        <w:t xml:space="preserve">    if (res.data.status === 1) { ElMessage.success('保存成功'); agentDialog.value = false; fetchAgents() }</w:t>
      </w:r>
    </w:p>
    <w:p>
      <w:r>
        <w:rPr>
          <w:rFonts w:ascii="Courier New" w:hAnsi="Courier New"/>
          <w:sz w:val="18"/>
        </w:rPr>
        <w:t xml:space="preserve">  } finally { agentSaving.value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delEnv(id: number) {</w:t>
      </w:r>
    </w:p>
    <w:p>
      <w:r>
        <w:rPr>
          <w:rFonts w:ascii="Courier New" w:hAnsi="Courier New"/>
          <w:sz w:val="18"/>
        </w:rPr>
        <w:t xml:space="preserve">  await ElMessageBox.confirm('确认删除?', '提示', { type: 'warning' })</w:t>
      </w:r>
    </w:p>
    <w:p>
      <w:r>
        <w:rPr>
          <w:rFonts w:ascii="Courier New" w:hAnsi="Courier New"/>
          <w:sz w:val="18"/>
        </w:rPr>
        <w:t xml:space="preserve">  const res = await marlConfigApi.removeEnv(id)</w:t>
      </w:r>
    </w:p>
    <w:p>
      <w:r>
        <w:rPr>
          <w:rFonts w:ascii="Courier New" w:hAnsi="Courier New"/>
          <w:sz w:val="18"/>
        </w:rPr>
        <w:t xml:space="preserve">  if (res.data.status === 1) { ElMessage.success('删除成功'); fetchEnvs()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delAgent(id: number) {</w:t>
      </w:r>
    </w:p>
    <w:p>
      <w:r>
        <w:rPr>
          <w:rFonts w:ascii="Courier New" w:hAnsi="Courier New"/>
          <w:sz w:val="18"/>
        </w:rPr>
        <w:t xml:space="preserve">  await ElMessageBox.confirm('确认删除?', '提示', { type: 'warning' })</w:t>
      </w:r>
    </w:p>
    <w:p>
      <w:r>
        <w:rPr>
          <w:rFonts w:ascii="Courier New" w:hAnsi="Courier New"/>
          <w:sz w:val="18"/>
        </w:rPr>
        <w:t xml:space="preserve">  const res = await marlConfigApi.removeAgent(id)</w:t>
      </w:r>
    </w:p>
    <w:p>
      <w:r>
        <w:rPr>
          <w:rFonts w:ascii="Courier New" w:hAnsi="Courier New"/>
          <w:sz w:val="18"/>
        </w:rPr>
        <w:t xml:space="preserve">  if (res.data.status === 1) { ElMessage.success('删除成功'); fetchAgents()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onMounted(() =&gt; { fetchEnvs(); fetchAgents() })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scoped lang="scss"&gt;</w:t>
      </w:r>
    </w:p>
    <w:p>
      <w:r>
        <w:rPr>
          <w:rFonts w:ascii="Courier New" w:hAnsi="Courier New"/>
          <w:sz w:val="18"/>
        </w:rPr>
        <w:t>.card-header { display: flex; justify-content: space-between; align-items: center; }</w:t>
      </w:r>
    </w:p>
    <w:p>
      <w:r>
        <w:rPr>
          <w:rFonts w:ascii="Courier New" w:hAnsi="Courier New"/>
          <w:sz w:val="18"/>
        </w:rPr>
        <w:t>&lt;/style&gt;</w:t>
      </w:r>
    </w:p>
    <w:p/>
    <w:p>
      <w:r>
        <w:rPr>
          <w:rFonts w:ascii="黑体" w:hAnsi="黑体" w:eastAsia="黑体" w:cs="黑体"/>
          <w:b/>
          <w:sz w:val="22"/>
        </w:rPr>
        <w:t>// frontend/src/views/marl-simulation/index.vue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&lt;div&gt;</w:t>
      </w:r>
    </w:p>
    <w:p>
      <w:r>
        <w:rPr>
          <w:rFonts w:ascii="Courier New" w:hAnsi="Courier New"/>
          <w:sz w:val="18"/>
        </w:rPr>
        <w:t xml:space="preserve">    &lt;el-card&gt;</w:t>
      </w:r>
    </w:p>
    <w:p>
      <w:r>
        <w:rPr>
          <w:rFonts w:ascii="Courier New" w:hAnsi="Courier New"/>
          <w:sz w:val="18"/>
        </w:rPr>
        <w:t xml:space="preserve">      &lt;template #header&gt;</w:t>
      </w:r>
    </w:p>
    <w:p>
      <w:r>
        <w:rPr>
          <w:rFonts w:ascii="Courier New" w:hAnsi="Courier New"/>
          <w:sz w:val="18"/>
        </w:rPr>
        <w:t xml:space="preserve">        &lt;div class="card-header"&gt;</w:t>
      </w:r>
    </w:p>
    <w:p>
      <w:r>
        <w:rPr>
          <w:rFonts w:ascii="Courier New" w:hAnsi="Courier New"/>
          <w:sz w:val="18"/>
        </w:rPr>
        <w:t xml:space="preserve">          &lt;span&gt;MARL 协同仿真执行&lt;/span&gt;</w:t>
      </w:r>
    </w:p>
    <w:p>
      <w:r>
        <w:rPr>
          <w:rFonts w:ascii="Courier New" w:hAnsi="Courier New"/>
          <w:sz w:val="18"/>
        </w:rPr>
        <w:t xml:space="preserve">          &lt;el-button type="primary" @click="openAdd"&gt;新建仿真任务&lt;/el-button&gt;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/>
    <w:p>
      <w:r>
        <w:rPr>
          <w:rFonts w:ascii="Courier New" w:hAnsi="Courier New"/>
          <w:sz w:val="18"/>
        </w:rPr>
        <w:t xml:space="preserve">      &lt;el-table :data="tableData" v-loading="loading" stripe&gt;</w:t>
      </w:r>
    </w:p>
    <w:p>
      <w:r>
        <w:rPr>
          <w:rFonts w:ascii="Courier New" w:hAnsi="Courier New"/>
          <w:sz w:val="18"/>
        </w:rPr>
        <w:t xml:space="preserve">        &lt;el-table-column prop="id" label="ID" width="60" /&gt;</w:t>
      </w:r>
    </w:p>
    <w:p>
      <w:r>
        <w:rPr>
          <w:rFonts w:ascii="Courier New" w:hAnsi="Courier New"/>
          <w:sz w:val="18"/>
        </w:rPr>
        <w:t xml:space="preserve">        &lt;el-table-column prop="task_name" label="任务名称" /&gt;</w:t>
      </w:r>
    </w:p>
    <w:p>
      <w:r>
        <w:rPr>
          <w:rFonts w:ascii="Courier New" w:hAnsi="Courier New"/>
          <w:sz w:val="18"/>
        </w:rPr>
        <w:t xml:space="preserve">        &lt;el-table-column prop="time_scale" label="时间尺度" width="90"&gt;</w:t>
      </w:r>
    </w:p>
    <w:p>
      <w:r>
        <w:rPr>
          <w:rFonts w:ascii="Courier New" w:hAnsi="Courier New"/>
          <w:sz w:val="18"/>
        </w:rPr>
        <w:t xml:space="preserve">          &lt;template #default="{ row }"&gt;{{ scaleMap[row.time_scale] }}&lt;/template&gt;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  &lt;el-table-column prop="status" label="状态" width="90"&gt;</w:t>
      </w:r>
    </w:p>
    <w:p>
      <w:r>
        <w:rPr>
          <w:rFonts w:ascii="Courier New" w:hAnsi="Courier New"/>
          <w:sz w:val="18"/>
        </w:rPr>
        <w:t xml:space="preserve">          &lt;template #default="{ row }"&gt;</w:t>
      </w:r>
    </w:p>
    <w:p>
      <w:r>
        <w:rPr>
          <w:rFonts w:ascii="Courier New" w:hAnsi="Courier New"/>
          <w:sz w:val="18"/>
        </w:rPr>
        <w:t xml:space="preserve">            &lt;el-tag :type="statusType[row.status]"&gt;{{ statusLabel[row.status] }}&lt;/el-tag&gt;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  &lt;el-table-column prop="total_steps" label="总步数" width="80" /&gt;</w:t>
      </w:r>
    </w:p>
    <w:p>
      <w:r>
        <w:rPr>
          <w:rFonts w:ascii="Courier New" w:hAnsi="Courier New"/>
          <w:sz w:val="18"/>
        </w:rPr>
        <w:t xml:space="preserve">        &lt;el-table-column prop="current_step" label="当前步" width="80" /&gt;</w:t>
      </w:r>
    </w:p>
    <w:p>
      <w:r>
        <w:rPr>
          <w:rFonts w:ascii="Courier New" w:hAnsi="Courier New"/>
          <w:sz w:val="18"/>
        </w:rPr>
        <w:t xml:space="preserve">        &lt;el-table-column prop="reward_total" label="总奖励" width="90"&gt;</w:t>
      </w:r>
    </w:p>
    <w:p>
      <w:r>
        <w:rPr>
          <w:rFonts w:ascii="Courier New" w:hAnsi="Courier New"/>
          <w:sz w:val="18"/>
        </w:rPr>
        <w:t xml:space="preserve">          &lt;template #default="{ row }"&gt;{{ row.reward_total?.toFixed(1) ?? '--' }}&lt;/template&gt;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  &lt;el-table-column label="奖励明细" width="200"&gt;</w:t>
      </w:r>
    </w:p>
    <w:p>
      <w:r>
        <w:rPr>
          <w:rFonts w:ascii="Courier New" w:hAnsi="Courier New"/>
          <w:sz w:val="18"/>
        </w:rPr>
        <w:t xml:space="preserve">          &lt;template #default="{ row }"&gt;</w:t>
      </w:r>
    </w:p>
    <w:p>
      <w:r>
        <w:rPr>
          <w:rFonts w:ascii="Courier New" w:hAnsi="Courier New"/>
          <w:sz w:val="18"/>
        </w:rPr>
        <w:t xml:space="preserve">            &lt;span v-if="row.reward_economic" style="font-size:12px"&gt;</w:t>
      </w:r>
    </w:p>
    <w:p>
      <w:r>
        <w:rPr>
          <w:rFonts w:ascii="Courier New" w:hAnsi="Courier New"/>
          <w:sz w:val="18"/>
        </w:rPr>
        <w:t xml:space="preserve">              经:{{ row.reward_economic?.toFixed(0) }} 安:{{ row.reward_safety?.toFixed(0) }}</w:t>
      </w:r>
    </w:p>
    <w:p>
      <w:r>
        <w:rPr>
          <w:rFonts w:ascii="Courier New" w:hAnsi="Courier New"/>
          <w:sz w:val="18"/>
        </w:rPr>
        <w:t xml:space="preserve">              再:{{ row.reward_renewable?.toFixed(0) }} 平:{{ row.reward_balance?.toFixed(0) }}</w:t>
      </w:r>
    </w:p>
    <w:p>
      <w:r>
        <w:rPr>
          <w:rFonts w:ascii="Courier New" w:hAnsi="Courier New"/>
          <w:sz w:val="18"/>
        </w:rPr>
        <w:t xml:space="preserve">            &lt;/span&gt;</w:t>
      </w:r>
    </w:p>
    <w:p>
      <w:r>
        <w:rPr>
          <w:rFonts w:ascii="Courier New" w:hAnsi="Courier New"/>
          <w:sz w:val="18"/>
        </w:rPr>
        <w:t xml:space="preserve">            &lt;span v-else&gt;--&lt;/span&gt;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  &lt;el-table-column label="操作" width="180" fixed="right"&gt;</w:t>
      </w:r>
    </w:p>
    <w:p>
      <w:r>
        <w:rPr>
          <w:rFonts w:ascii="Courier New" w:hAnsi="Courier New"/>
          <w:sz w:val="18"/>
        </w:rPr>
        <w:t xml:space="preserve">          &lt;template #default="{ row }"&gt;</w:t>
      </w:r>
    </w:p>
    <w:p>
      <w:r>
        <w:rPr>
          <w:rFonts w:ascii="Courier New" w:hAnsi="Courier New"/>
          <w:sz w:val="18"/>
        </w:rPr>
        <w:t xml:space="preserve">            &lt;el-button type="primary" link @click="startSim(row.id)" :disabled="row.status !== 'pending'"&gt;启动&lt;/el-button&gt;</w:t>
      </w:r>
    </w:p>
    <w:p>
      <w:r>
        <w:rPr>
          <w:rFonts w:ascii="Courier New" w:hAnsi="Courier New"/>
          <w:sz w:val="18"/>
        </w:rPr>
        <w:t xml:space="preserve">            &lt;el-button type="warning" link @click="stopSim(row.id)" :disabled="row.status !== 'running'"&gt;停止&lt;/el-button&gt;</w:t>
      </w:r>
    </w:p>
    <w:p>
      <w:r>
        <w:rPr>
          <w:rFonts w:ascii="Courier New" w:hAnsi="Courier New"/>
          <w:sz w:val="18"/>
        </w:rPr>
        <w:t xml:space="preserve">            &lt;el-button type="danger" link @click="delSim(row.id)"&gt;删除&lt;/el-button&gt;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&lt;/el-table&gt;</w:t>
      </w:r>
    </w:p>
    <w:p/>
    <w:p>
      <w:r>
        <w:rPr>
          <w:rFonts w:ascii="Courier New" w:hAnsi="Courier New"/>
          <w:sz w:val="18"/>
        </w:rPr>
        <w:t xml:space="preserve">      &lt;el-pagination v-model:current-page="page" :page-size="20" :total="total" @current-change="fetchData" style="margin-top:16px" /&gt;</w:t>
      </w:r>
    </w:p>
    <w:p>
      <w:r>
        <w:rPr>
          <w:rFonts w:ascii="Courier New" w:hAnsi="Courier New"/>
          <w:sz w:val="18"/>
        </w:rPr>
        <w:t xml:space="preserve">    &lt;/el-card&gt;</w:t>
      </w:r>
    </w:p>
    <w:p/>
    <w:p>
      <w:r>
        <w:rPr>
          <w:rFonts w:ascii="Courier New" w:hAnsi="Courier New"/>
          <w:sz w:val="18"/>
        </w:rPr>
        <w:t xml:space="preserve">    &lt;!-- 奖励趋势图 --&gt;</w:t>
      </w:r>
    </w:p>
    <w:p>
      <w:r>
        <w:rPr>
          <w:rFonts w:ascii="Courier New" w:hAnsi="Courier New"/>
          <w:sz w:val="18"/>
        </w:rPr>
        <w:t xml:space="preserve">    &lt;el-card style="margin-top:20px" header="仿真奖励趋势"&gt;</w:t>
      </w:r>
    </w:p>
    <w:p>
      <w:r>
        <w:rPr>
          <w:rFonts w:ascii="Courier New" w:hAnsi="Courier New"/>
          <w:sz w:val="18"/>
        </w:rPr>
        <w:t xml:space="preserve">      &lt;div ref="chartRef" style="height:260px"&gt;&lt;/div&gt;</w:t>
      </w:r>
    </w:p>
    <w:p>
      <w:r>
        <w:rPr>
          <w:rFonts w:ascii="Courier New" w:hAnsi="Courier New"/>
          <w:sz w:val="18"/>
        </w:rPr>
        <w:t xml:space="preserve">    &lt;/el-card&gt;</w:t>
      </w:r>
    </w:p>
    <w:p/>
    <w:p>
      <w:r>
        <w:rPr>
          <w:rFonts w:ascii="Courier New" w:hAnsi="Courier New"/>
          <w:sz w:val="18"/>
        </w:rPr>
        <w:t xml:space="preserve">    &lt;el-dialog v-model="dialogVisible" title="新建仿真任务" width="440"&gt;</w:t>
      </w:r>
    </w:p>
    <w:p>
      <w:r>
        <w:rPr>
          <w:rFonts w:ascii="Courier New" w:hAnsi="Courier New"/>
          <w:sz w:val="18"/>
        </w:rPr>
        <w:t xml:space="preserve">      &lt;el-form :model="form" label-width="100px"&gt;</w:t>
      </w:r>
    </w:p>
    <w:p>
      <w:r>
        <w:rPr>
          <w:rFonts w:ascii="Courier New" w:hAnsi="Courier New"/>
          <w:sz w:val="18"/>
        </w:rPr>
        <w:t xml:space="preserve">        &lt;el-form-item label="任务名称"&gt;&lt;el-input v-model="form.task_name" /&gt;&lt;/el-form-item&gt;</w:t>
      </w:r>
    </w:p>
    <w:p>
      <w:r>
        <w:rPr>
          <w:rFonts w:ascii="Courier New" w:hAnsi="Courier New"/>
          <w:sz w:val="18"/>
        </w:rPr>
        <w:t xml:space="preserve">        &lt;el-form-item label="关联环境"&gt;</w:t>
      </w:r>
    </w:p>
    <w:p>
      <w:r>
        <w:rPr>
          <w:rFonts w:ascii="Courier New" w:hAnsi="Courier New"/>
          <w:sz w:val="18"/>
        </w:rPr>
        <w:t xml:space="preserve">          &lt;el-select v-model="form.env_id" style="width:100%"&gt;</w:t>
      </w:r>
    </w:p>
    <w:p>
      <w:r>
        <w:rPr>
          <w:rFonts w:ascii="Courier New" w:hAnsi="Courier New"/>
          <w:sz w:val="18"/>
        </w:rPr>
        <w:t xml:space="preserve">            &lt;el-option v-for="e in envs" :key="e.id" :label="e.env_name" :value="e.id"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label="时间尺度"&gt;</w:t>
      </w:r>
    </w:p>
    <w:p>
      <w:r>
        <w:rPr>
          <w:rFonts w:ascii="Courier New" w:hAnsi="Courier New"/>
          <w:sz w:val="18"/>
        </w:rPr>
        <w:t xml:space="preserve">          &lt;el-select v-model="form.time_scale" style="width:100%"&gt;</w:t>
      </w:r>
    </w:p>
    <w:p>
      <w:r>
        <w:rPr>
          <w:rFonts w:ascii="Courier New" w:hAnsi="Courier New"/>
          <w:sz w:val="18"/>
        </w:rPr>
        <w:t xml:space="preserve">            &lt;el-option label="短期" value="short" /&gt;&lt;el-option label="中期" value="medium" /&gt;&lt;el-option label="长期" value="long"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label="总步数"&gt;&lt;el-input-number v-model="form.total_steps" :min="100" :step="100" /&gt;&lt;/el-form-item&gt;</w:t>
      </w:r>
    </w:p>
    <w:p>
      <w:r>
        <w:rPr>
          <w:rFonts w:ascii="Courier New" w:hAnsi="Courier New"/>
          <w:sz w:val="18"/>
        </w:rPr>
        <w:t xml:space="preserve">      &lt;/el-form&gt;</w:t>
      </w:r>
    </w:p>
    <w:p>
      <w:r>
        <w:rPr>
          <w:rFonts w:ascii="Courier New" w:hAnsi="Courier New"/>
          <w:sz w:val="18"/>
        </w:rPr>
        <w:t xml:space="preserve">      &lt;template #footer&gt;</w:t>
      </w:r>
    </w:p>
    <w:p>
      <w:r>
        <w:rPr>
          <w:rFonts w:ascii="Courier New" w:hAnsi="Courier New"/>
          <w:sz w:val="18"/>
        </w:rPr>
        <w:t xml:space="preserve">        &lt;el-button @click="dialogVisible = false"&gt;取消&lt;/el-button&gt;</w:t>
      </w:r>
    </w:p>
    <w:p>
      <w:r>
        <w:rPr>
          <w:rFonts w:ascii="Courier New" w:hAnsi="Courier New"/>
          <w:sz w:val="18"/>
        </w:rPr>
        <w:t xml:space="preserve">        &lt;el-button type="primary" :loading="saving" @click="handleSave"&gt;保存&lt;/el-button&gt;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>
      <w:r>
        <w:rPr>
          <w:rFonts w:ascii="Courier New" w:hAnsi="Courier New"/>
          <w:sz w:val="18"/>
        </w:rPr>
        <w:t xml:space="preserve">    &lt;/el-dialog&gt;</w:t>
      </w:r>
    </w:p>
    <w:p>
      <w:r>
        <w:rPr>
          <w:rFonts w:ascii="Courier New" w:hAnsi="Courier New"/>
          <w:sz w:val="18"/>
        </w:rPr>
        <w:t xml:space="preserve">  &lt;/div&gt;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ref, reactive, onMounted } from 'vue'</w:t>
      </w:r>
    </w:p>
    <w:p>
      <w:r>
        <w:rPr>
          <w:rFonts w:ascii="Courier New" w:hAnsi="Courier New"/>
          <w:sz w:val="18"/>
        </w:rPr>
        <w:t>import { ElMessage, ElMessageBox } from 'element-plus'</w:t>
      </w:r>
    </w:p>
    <w:p>
      <w:r>
        <w:rPr>
          <w:rFonts w:ascii="Courier New" w:hAnsi="Courier New"/>
          <w:sz w:val="18"/>
        </w:rPr>
        <w:t>import { marlSimulationApi } from '@/api/marlSimulation'</w:t>
      </w:r>
    </w:p>
    <w:p>
      <w:r>
        <w:rPr>
          <w:rFonts w:ascii="Courier New" w:hAnsi="Courier New"/>
          <w:sz w:val="18"/>
        </w:rPr>
        <w:t>import { marlConfigApi } from '@/api/marlConfig'</w:t>
      </w:r>
    </w:p>
    <w:p>
      <w:r>
        <w:rPr>
          <w:rFonts w:ascii="Courier New" w:hAnsi="Courier New"/>
          <w:sz w:val="18"/>
        </w:rPr>
        <w:t>import * as echarts from 'echarts'</w:t>
      </w:r>
    </w:p>
    <w:p/>
    <w:p>
      <w:r>
        <w:rPr>
          <w:rFonts w:ascii="Courier New" w:hAnsi="Courier New"/>
          <w:sz w:val="18"/>
        </w:rPr>
        <w:t>const tableData = ref&lt;any[]&gt;([]), envs = ref&lt;any[]&gt;([])</w:t>
      </w:r>
    </w:p>
    <w:p>
      <w:r>
        <w:rPr>
          <w:rFonts w:ascii="Courier New" w:hAnsi="Courier New"/>
          <w:sz w:val="18"/>
        </w:rPr>
        <w:t>const loading = ref(false), saving = ref(false)</w:t>
      </w:r>
    </w:p>
    <w:p>
      <w:r>
        <w:rPr>
          <w:rFonts w:ascii="Courier New" w:hAnsi="Courier New"/>
          <w:sz w:val="18"/>
        </w:rPr>
        <w:t>const page = ref(1), total = ref(0)</w:t>
      </w:r>
    </w:p>
    <w:p>
      <w:r>
        <w:rPr>
          <w:rFonts w:ascii="Courier New" w:hAnsi="Courier New"/>
          <w:sz w:val="18"/>
        </w:rPr>
        <w:t>const dialogVisible = ref(false)</w:t>
      </w:r>
    </w:p>
    <w:p>
      <w:r>
        <w:rPr>
          <w:rFonts w:ascii="Courier New" w:hAnsi="Courier New"/>
          <w:sz w:val="18"/>
        </w:rPr>
        <w:t>const chartRef = ref()</w:t>
      </w:r>
    </w:p>
    <w:p/>
    <w:p>
      <w:r>
        <w:rPr>
          <w:rFonts w:ascii="Courier New" w:hAnsi="Courier New"/>
          <w:sz w:val="18"/>
        </w:rPr>
        <w:t>const scaleMap: Record&lt;string,string&gt; = { short: '短期', medium: '中期', long: '长期' }</w:t>
      </w:r>
    </w:p>
    <w:p>
      <w:r>
        <w:rPr>
          <w:rFonts w:ascii="Courier New" w:hAnsi="Courier New"/>
          <w:sz w:val="18"/>
        </w:rPr>
        <w:t>const statusLabel: Record&lt;string,string&gt; = { pending: '待执行', running: '运行中', completed: '已完成', failed: '失败' }</w:t>
      </w:r>
    </w:p>
    <w:p>
      <w:r>
        <w:rPr>
          <w:rFonts w:ascii="Courier New" w:hAnsi="Courier New"/>
          <w:sz w:val="18"/>
        </w:rPr>
        <w:t>const statusType: Record&lt;string,any&gt; = { pending: 'info', running: 'warning', completed: 'success', failed: 'danger' }</w:t>
      </w:r>
    </w:p>
    <w:p/>
    <w:p>
      <w:r>
        <w:rPr>
          <w:rFonts w:ascii="Courier New" w:hAnsi="Courier New"/>
          <w:sz w:val="18"/>
        </w:rPr>
        <w:t>const form = reactive({ task_name: '', env_id: 0, time_scale: 'short', total_steps: 1000 })</w:t>
      </w:r>
    </w:p>
    <w:p/>
    <w:p>
      <w:r>
        <w:rPr>
          <w:rFonts w:ascii="Courier New" w:hAnsi="Courier New"/>
          <w:sz w:val="18"/>
        </w:rPr>
        <w:t>async function fetchData() {</w:t>
      </w:r>
    </w:p>
    <w:p>
      <w:r>
        <w:rPr>
          <w:rFonts w:ascii="Courier New" w:hAnsi="Courier New"/>
          <w:sz w:val="18"/>
        </w:rPr>
        <w:t xml:space="preserve">  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marlSimulationApi.list({ page: page.value, per_page: 20 })</w:t>
      </w:r>
    </w:p>
    <w:p>
      <w:r>
        <w:rPr>
          <w:rFonts w:ascii="Courier New" w:hAnsi="Courier New"/>
          <w:sz w:val="18"/>
        </w:rPr>
        <w:t xml:space="preserve">    if (res.data.status === 1) { tableData.value = res.data.data.items; total.value = res.data.data.total; renderChart() }</w:t>
      </w:r>
    </w:p>
    <w:p>
      <w:r>
        <w:rPr>
          <w:rFonts w:ascii="Courier New" w:hAnsi="Courier New"/>
          <w:sz w:val="18"/>
        </w:rPr>
        <w:t xml:space="preserve">  } finally { loading.value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renderChart() {</w:t>
      </w:r>
    </w:p>
    <w:p>
      <w:r>
        <w:rPr>
          <w:rFonts w:ascii="Courier New" w:hAnsi="Courier New"/>
          <w:sz w:val="18"/>
        </w:rPr>
        <w:t xml:space="preserve">  if (!chartRef.value) return</w:t>
      </w:r>
    </w:p>
    <w:p>
      <w:r>
        <w:rPr>
          <w:rFonts w:ascii="Courier New" w:hAnsi="Courier New"/>
          <w:sz w:val="18"/>
        </w:rPr>
        <w:t xml:space="preserve">  const completed = tableData.value.filter(r =&gt; r.reward_total != null)</w:t>
      </w:r>
    </w:p>
    <w:p>
      <w:r>
        <w:rPr>
          <w:rFonts w:ascii="Courier New" w:hAnsi="Courier New"/>
          <w:sz w:val="18"/>
        </w:rPr>
        <w:t xml:space="preserve">  const chart = echarts.init(chartRef.value)</w:t>
      </w:r>
    </w:p>
    <w:p>
      <w:r>
        <w:rPr>
          <w:rFonts w:ascii="Courier New" w:hAnsi="Courier New"/>
          <w:sz w:val="18"/>
        </w:rPr>
        <w:t xml:space="preserve">  chart.setOption({</w:t>
      </w:r>
    </w:p>
    <w:p>
      <w:r>
        <w:rPr>
          <w:rFonts w:ascii="Courier New" w:hAnsi="Courier New"/>
          <w:sz w:val="18"/>
        </w:rPr>
        <w:t xml:space="preserve">    tooltip: { trigger: 'axis' },</w:t>
      </w:r>
    </w:p>
    <w:p>
      <w:r>
        <w:rPr>
          <w:rFonts w:ascii="Courier New" w:hAnsi="Courier New"/>
          <w:sz w:val="18"/>
        </w:rPr>
        <w:t xml:space="preserve">    legend: { data: ['总奖励', '经济奖励', '可再生奖励'] },</w:t>
      </w:r>
    </w:p>
    <w:p>
      <w:r>
        <w:rPr>
          <w:rFonts w:ascii="Courier New" w:hAnsi="Courier New"/>
          <w:sz w:val="18"/>
        </w:rPr>
        <w:t xml:space="preserve">    xAxis: { type: 'category', data: completed.map(r =&gt; r.task_name.slice(-6)) },</w:t>
      </w:r>
    </w:p>
    <w:p>
      <w:r>
        <w:rPr>
          <w:rFonts w:ascii="Courier New" w:hAnsi="Courier New"/>
          <w:sz w:val="18"/>
        </w:rPr>
        <w:t xml:space="preserve">    yAxis: { type: 'value' },</w:t>
      </w:r>
    </w:p>
    <w:p>
      <w:r>
        <w:rPr>
          <w:rFonts w:ascii="Courier New" w:hAnsi="Courier New"/>
          <w:sz w:val="18"/>
        </w:rPr>
        <w:t xml:space="preserve">    series: [</w:t>
      </w:r>
    </w:p>
    <w:p>
      <w:r>
        <w:rPr>
          <w:rFonts w:ascii="Courier New" w:hAnsi="Courier New"/>
          <w:sz w:val="18"/>
        </w:rPr>
        <w:t xml:space="preserve">      { name: '总奖励', type: 'line', data: completed.map(r =&gt; r.reward_total?.toFixed(1)) },</w:t>
      </w:r>
    </w:p>
    <w:p>
      <w:r>
        <w:rPr>
          <w:rFonts w:ascii="Courier New" w:hAnsi="Courier New"/>
          <w:sz w:val="18"/>
        </w:rPr>
        <w:t xml:space="preserve">      { name: '经济奖励', type: 'bar', data: completed.map(r =&gt; r.reward_economic?.toFixed(1)) },</w:t>
      </w:r>
    </w:p>
    <w:p>
      <w:r>
        <w:rPr>
          <w:rFonts w:ascii="Courier New" w:hAnsi="Courier New"/>
          <w:sz w:val="18"/>
        </w:rPr>
        <w:t xml:space="preserve">      { name: '可再生奖励', type: 'bar', data: completed.map(r =&gt; r.reward_renewable?.toFixed(1)) },</w:t>
      </w:r>
    </w:p>
    <w:p>
      <w:r>
        <w:rPr>
          <w:rFonts w:ascii="Courier New" w:hAnsi="Courier New"/>
          <w:sz w:val="18"/>
        </w:rPr>
        <w:t xml:space="preserve">    ]</w:t>
      </w:r>
    </w:p>
    <w:p>
      <w:r>
        <w:rPr>
          <w:rFonts w:ascii="Courier New" w:hAnsi="Courier New"/>
          <w:sz w:val="18"/>
        </w:rPr>
        <w:t xml:space="preserve">  })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openAdd() { Object.assign(form, { task_name: '', env_id: envs.value[0]?.id || 0, time_scale: 'short', total_steps: 1000 }); dialogVisible.value = true }</w:t>
      </w:r>
    </w:p>
    <w:p/>
    <w:p>
      <w:r>
        <w:rPr>
          <w:rFonts w:ascii="Courier New" w:hAnsi="Courier New"/>
          <w:sz w:val="18"/>
        </w:rPr>
        <w:t>async function handleSave() {</w:t>
      </w:r>
    </w:p>
    <w:p>
      <w:r>
        <w:rPr>
          <w:rFonts w:ascii="Courier New" w:hAnsi="Courier New"/>
          <w:sz w:val="18"/>
        </w:rPr>
        <w:t xml:space="preserve">  saving.value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marlSimulationApi.create(form as any)</w:t>
      </w:r>
    </w:p>
    <w:p>
      <w:r>
        <w:rPr>
          <w:rFonts w:ascii="Courier New" w:hAnsi="Courier New"/>
          <w:sz w:val="18"/>
        </w:rPr>
        <w:t xml:space="preserve">    if (res.data.status === 1) { ElMessage.success('创建成功'); dialogVisible.value = false; fetchData() }</w:t>
      </w:r>
    </w:p>
    <w:p>
      <w:r>
        <w:rPr>
          <w:rFonts w:ascii="Courier New" w:hAnsi="Courier New"/>
          <w:sz w:val="18"/>
        </w:rPr>
        <w:t xml:space="preserve">  } finally { saving.value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startSim(id: number) {</w:t>
      </w:r>
    </w:p>
    <w:p>
      <w:r>
        <w:rPr>
          <w:rFonts w:ascii="Courier New" w:hAnsi="Courier New"/>
          <w:sz w:val="18"/>
        </w:rPr>
        <w:t xml:space="preserve">  const res = await marlSimulationApi.start(id)</w:t>
      </w:r>
    </w:p>
    <w:p>
      <w:r>
        <w:rPr>
          <w:rFonts w:ascii="Courier New" w:hAnsi="Courier New"/>
          <w:sz w:val="18"/>
        </w:rPr>
        <w:t xml:space="preserve">  if (res.data.status === 1) { ElMessage.success('仿真已完成'); fetchData()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stopSim(id: number) {</w:t>
      </w:r>
    </w:p>
    <w:p>
      <w:r>
        <w:rPr>
          <w:rFonts w:ascii="Courier New" w:hAnsi="Courier New"/>
          <w:sz w:val="18"/>
        </w:rPr>
        <w:t xml:space="preserve">  const res = await marlSimulationApi.stop(id)</w:t>
      </w:r>
    </w:p>
    <w:p>
      <w:r>
        <w:rPr>
          <w:rFonts w:ascii="Courier New" w:hAnsi="Courier New"/>
          <w:sz w:val="18"/>
        </w:rPr>
        <w:t xml:space="preserve">  if (res.data.status === 1) { ElMessage.success('任务已停止'); fetchData()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delSim(id: number) {</w:t>
      </w:r>
    </w:p>
    <w:p>
      <w:r>
        <w:rPr>
          <w:rFonts w:ascii="Courier New" w:hAnsi="Courier New"/>
          <w:sz w:val="18"/>
        </w:rPr>
        <w:t xml:space="preserve">  await ElMessageBox.confirm('确认删除?', '提示', { type: 'warning' })</w:t>
      </w:r>
    </w:p>
    <w:p>
      <w:r>
        <w:rPr>
          <w:rFonts w:ascii="Courier New" w:hAnsi="Courier New"/>
          <w:sz w:val="18"/>
        </w:rPr>
        <w:t xml:space="preserve">  const res = await marlSimulationApi.remove(id)</w:t>
      </w:r>
    </w:p>
    <w:p>
      <w:r>
        <w:rPr>
          <w:rFonts w:ascii="Courier New" w:hAnsi="Courier New"/>
          <w:sz w:val="18"/>
        </w:rPr>
        <w:t xml:space="preserve">  if (res.data.status === 1) { ElMessage.success('删除成功'); fetchData()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onMounted(async () =&gt; {</w:t>
      </w:r>
    </w:p>
    <w:p>
      <w:r>
        <w:rPr>
          <w:rFonts w:ascii="Courier New" w:hAnsi="Courier New"/>
          <w:sz w:val="18"/>
        </w:rPr>
        <w:t xml:space="preserve">  const res = await marlConfigApi.listEnvs({ page: 1, per_page: 50 })</w:t>
      </w:r>
    </w:p>
    <w:p>
      <w:r>
        <w:rPr>
          <w:rFonts w:ascii="Courier New" w:hAnsi="Courier New"/>
          <w:sz w:val="18"/>
        </w:rPr>
        <w:t xml:space="preserve">  if (res.data.status === 1) envs.value = res.data.data.items</w:t>
      </w:r>
    </w:p>
    <w:p>
      <w:r>
        <w:rPr>
          <w:rFonts w:ascii="Courier New" w:hAnsi="Courier New"/>
          <w:sz w:val="18"/>
        </w:rPr>
        <w:t xml:space="preserve">  fetchData()</w:t>
      </w:r>
    </w:p>
    <w:p>
      <w:r>
        <w:rPr>
          <w:rFonts w:ascii="Courier New" w:hAnsi="Courier New"/>
          <w:sz w:val="18"/>
        </w:rPr>
        <w:t>})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scoped lang="scss"&gt;</w:t>
      </w:r>
    </w:p>
    <w:p>
      <w:r>
        <w:rPr>
          <w:rFonts w:ascii="Courier New" w:hAnsi="Courier New"/>
          <w:sz w:val="18"/>
        </w:rPr>
        <w:t>.card-header { display: flex; justify-content: space-between; align-items: center; }</w:t>
      </w:r>
    </w:p>
    <w:p>
      <w:r>
        <w:rPr>
          <w:rFonts w:ascii="Courier New" w:hAnsi="Courier New"/>
          <w:sz w:val="18"/>
        </w:rPr>
        <w:t>&lt;/style&gt;</w:t>
      </w:r>
    </w:p>
    <w:p/>
    <w:p>
      <w:r>
        <w:rPr>
          <w:rFonts w:ascii="黑体" w:hAnsi="黑体" w:eastAsia="黑体" w:cs="黑体"/>
          <w:b/>
          <w:sz w:val="22"/>
        </w:rPr>
        <w:t>// frontend/src/views/scenario-generation/index.vue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&lt;div&gt;</w:t>
      </w:r>
    </w:p>
    <w:p>
      <w:r>
        <w:rPr>
          <w:rFonts w:ascii="Courier New" w:hAnsi="Courier New"/>
          <w:sz w:val="18"/>
        </w:rPr>
        <w:t xml:space="preserve">    &lt;el-row :gutter="20"&gt;</w:t>
      </w:r>
    </w:p>
    <w:p>
      <w:r>
        <w:rPr>
          <w:rFonts w:ascii="Courier New" w:hAnsi="Courier New"/>
          <w:sz w:val="18"/>
        </w:rPr>
        <w:t xml:space="preserve">      &lt;el-col :span="14"&gt;</w:t>
      </w:r>
    </w:p>
    <w:p>
      <w:r>
        <w:rPr>
          <w:rFonts w:ascii="Courier New" w:hAnsi="Courier New"/>
          <w:sz w:val="18"/>
        </w:rPr>
        <w:t xml:space="preserve">        &lt;el-card&gt;</w:t>
      </w:r>
    </w:p>
    <w:p>
      <w:r>
        <w:rPr>
          <w:rFonts w:ascii="Courier New" w:hAnsi="Courier New"/>
          <w:sz w:val="18"/>
        </w:rPr>
        <w:t xml:space="preserve">          &lt;template #header&gt;</w:t>
      </w:r>
    </w:p>
    <w:p>
      <w:r>
        <w:rPr>
          <w:rFonts w:ascii="Courier New" w:hAnsi="Courier New"/>
          <w:sz w:val="18"/>
        </w:rPr>
        <w:t xml:space="preserve">            &lt;div class="card-header"&gt;</w:t>
      </w:r>
    </w:p>
    <w:p>
      <w:r>
        <w:rPr>
          <w:rFonts w:ascii="Courier New" w:hAnsi="Courier New"/>
          <w:sz w:val="18"/>
        </w:rPr>
        <w:t xml:space="preserve">              &lt;span&gt;场景集合生成&lt;/span&gt;</w:t>
      </w:r>
    </w:p>
    <w:p>
      <w:r>
        <w:rPr>
          <w:rFonts w:ascii="Courier New" w:hAnsi="Courier New"/>
          <w:sz w:val="18"/>
        </w:rPr>
        <w:t xml:space="preserve">              &lt;el-button type="primary" @click="openAdd"&gt;生成新场景集&lt;/el-button&gt;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  &lt;el-table :data="sets" v-loading="loading" stripe @row-click="selectSet" highlight-current-row&gt;</w:t>
      </w:r>
    </w:p>
    <w:p>
      <w:r>
        <w:rPr>
          <w:rFonts w:ascii="Courier New" w:hAnsi="Courier New"/>
          <w:sz w:val="18"/>
        </w:rPr>
        <w:t xml:space="preserve">            &lt;el-table-column prop="id" label="ID" width="60" /&gt;</w:t>
      </w:r>
    </w:p>
    <w:p>
      <w:r>
        <w:rPr>
          <w:rFonts w:ascii="Courier New" w:hAnsi="Courier New"/>
          <w:sz w:val="18"/>
        </w:rPr>
        <w:t xml:space="preserve">            &lt;el-table-column prop="set_name" label="集合名称" /&gt;</w:t>
      </w:r>
    </w:p>
    <w:p>
      <w:r>
        <w:rPr>
          <w:rFonts w:ascii="Courier New" w:hAnsi="Courier New"/>
          <w:sz w:val="18"/>
        </w:rPr>
        <w:t xml:space="preserve">            &lt;el-table-column prop="set_code" label="编号" width="90" /&gt;</w:t>
      </w:r>
    </w:p>
    <w:p>
      <w:r>
        <w:rPr>
          <w:rFonts w:ascii="Courier New" w:hAnsi="Courier New"/>
          <w:sz w:val="18"/>
        </w:rPr>
        <w:t xml:space="preserve">            &lt;el-table-column prop="time_scale" label="时间尺度" width="80"&gt;</w:t>
      </w:r>
    </w:p>
    <w:p>
      <w:r>
        <w:rPr>
          <w:rFonts w:ascii="Courier New" w:hAnsi="Courier New"/>
          <w:sz w:val="18"/>
        </w:rPr>
        <w:t xml:space="preserve">              &lt;template #default="{ row }"&gt;{{ scaleMap[row.time_scale]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prop="scenario_count" label="场景数" width="70" /&gt;</w:t>
      </w:r>
    </w:p>
    <w:p>
      <w:r>
        <w:rPr>
          <w:rFonts w:ascii="Courier New" w:hAnsi="Courier New"/>
          <w:sz w:val="18"/>
        </w:rPr>
        <w:t xml:space="preserve">            &lt;el-table-column prop="quality_grade" label="质量" width="60"&gt;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&lt;el-tag :type="gradeType[row.quality_grade]" size="small"&gt;{{ row.quality_grade }}&lt;/el-tag&gt;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prop="picp_score" label="PICP" width="80"&gt;</w:t>
      </w:r>
    </w:p>
    <w:p>
      <w:r>
        <w:rPr>
          <w:rFonts w:ascii="Courier New" w:hAnsi="Courier New"/>
          <w:sz w:val="18"/>
        </w:rPr>
        <w:t xml:space="preserve">              &lt;template #default="{ row }"&gt;{{ row.picp_score?.toFixed(3) ?? '--'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prop="status" label="状态" width="80"&gt;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&lt;el-tag :type="row.status === 'completed' ? 'success' : 'info'" size="small"&gt;{{ row.status }}&lt;/el-tag&gt;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label="操作" width="90" fixed="right"&gt;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&lt;el-button type="danger" link @click.stop="delSet(row.id)"&gt;删除&lt;/el-button&gt;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&lt;/el-table&gt;</w:t>
      </w:r>
    </w:p>
    <w:p>
      <w:r>
        <w:rPr>
          <w:rFonts w:ascii="Courier New" w:hAnsi="Courier New"/>
          <w:sz w:val="18"/>
        </w:rPr>
        <w:t xml:space="preserve">          &lt;el-pagination v-model:current-page="page" :page-size="20" :total="total" @current-change="fetchSets" style="margin-top:12px" /&gt;</w:t>
      </w:r>
    </w:p>
    <w:p>
      <w:r>
        <w:rPr>
          <w:rFonts w:ascii="Courier New" w:hAnsi="Courier New"/>
          <w:sz w:val="18"/>
        </w:rPr>
        <w:t xml:space="preserve">        &lt;/el-card&gt;</w:t>
      </w:r>
    </w:p>
    <w:p>
      <w:r>
        <w:rPr>
          <w:rFonts w:ascii="Courier New" w:hAnsi="Courier New"/>
          <w:sz w:val="18"/>
        </w:rPr>
        <w:t xml:space="preserve">      &lt;/el-col&gt;</w:t>
      </w:r>
    </w:p>
    <w:p/>
    <w:p>
      <w:r>
        <w:rPr>
          <w:rFonts w:ascii="Courier New" w:hAnsi="Courier New"/>
          <w:sz w:val="18"/>
        </w:rPr>
        <w:t xml:space="preserve">      &lt;el-col :span="10"&gt;</w:t>
      </w:r>
    </w:p>
    <w:p>
      <w:r>
        <w:rPr>
          <w:rFonts w:ascii="Courier New" w:hAnsi="Courier New"/>
          <w:sz w:val="18"/>
        </w:rPr>
        <w:t xml:space="preserve">        &lt;el-card :header="selectedSet ? `场景列表 - ${selectedSet.set_name}` : '场景列表（选择左侧集合）'"&gt;</w:t>
      </w:r>
    </w:p>
    <w:p>
      <w:r>
        <w:rPr>
          <w:rFonts w:ascii="Courier New" w:hAnsi="Courier New"/>
          <w:sz w:val="18"/>
        </w:rPr>
        <w:t xml:space="preserve">          &lt;el-table :data="scenarios" v-loading="scenarioLoading" stripe size="small" max-height="400"&gt;</w:t>
      </w:r>
    </w:p>
    <w:p>
      <w:r>
        <w:rPr>
          <w:rFonts w:ascii="Courier New" w:hAnsi="Courier New"/>
          <w:sz w:val="18"/>
        </w:rPr>
        <w:t xml:space="preserve">            &lt;el-table-column prop="scenario_index" label="编号" width="60" /&gt;</w:t>
      </w:r>
    </w:p>
    <w:p>
      <w:r>
        <w:rPr>
          <w:rFonts w:ascii="Courier New" w:hAnsi="Courier New"/>
          <w:sz w:val="18"/>
        </w:rPr>
        <w:t xml:space="preserve">            &lt;el-table-column prop="scenario_type" label="类型" width="80"&gt;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&lt;el-tag :type="row.scenario_type.includes('extreme') ? 'danger' : ''" size="small"&gt;{{ typeMap[row.scenario_type] }}&lt;/el-tag&gt;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prop="hydro_output_avg" label="水电(MW)" width="80"&gt;</w:t>
      </w:r>
    </w:p>
    <w:p>
      <w:r>
        <w:rPr>
          <w:rFonts w:ascii="Courier New" w:hAnsi="Courier New"/>
          <w:sz w:val="18"/>
        </w:rPr>
        <w:t xml:space="preserve">              &lt;template #default="{ row }"&gt;{{ row.hydro_output_avg?.toFixed(1)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prop="load_avg" label="负荷(MW)" width="80"&gt;</w:t>
      </w:r>
    </w:p>
    <w:p>
      <w:r>
        <w:rPr>
          <w:rFonts w:ascii="Courier New" w:hAnsi="Courier New"/>
          <w:sz w:val="18"/>
        </w:rPr>
        <w:t xml:space="preserve">              &lt;template #default="{ row }"&gt;{{ row.load_avg?.toFixed(1)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prop="is_physical_feasible" label="可行" width="55"&gt;</w:t>
      </w:r>
    </w:p>
    <w:p>
      <w:r>
        <w:rPr>
          <w:rFonts w:ascii="Courier New" w:hAnsi="Courier New"/>
          <w:sz w:val="18"/>
        </w:rPr>
        <w:t xml:space="preserve">              &lt;template #default="{ row }"&gt;&lt;el-icon v-if="row.is_physical_feasible" color="#67c23a"&gt;&lt;Check /&gt;&lt;/el-icon&gt;&lt;/template&gt;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&lt;/el-table&gt;</w:t>
      </w:r>
    </w:p>
    <w:p>
      <w:r>
        <w:rPr>
          <w:rFonts w:ascii="Courier New" w:hAnsi="Courier New"/>
          <w:sz w:val="18"/>
        </w:rPr>
        <w:t xml:space="preserve">          &lt;div v-if="selectedSet" style="margin-top:12px"&gt;</w:t>
      </w:r>
    </w:p>
    <w:p>
      <w:r>
        <w:rPr>
          <w:rFonts w:ascii="Courier New" w:hAnsi="Courier New"/>
          <w:sz w:val="18"/>
        </w:rPr>
        <w:t xml:space="preserve">            &lt;el-button type="success" size="small" @click="exportCsv" :loading="exporting"&gt;导出CSV&lt;/el-button&gt;</w:t>
      </w:r>
    </w:p>
    <w:p>
      <w:r>
        <w:rPr>
          <w:rFonts w:ascii="Courier New" w:hAnsi="Courier New"/>
          <w:sz w:val="18"/>
        </w:rPr>
        <w:t xml:space="preserve">          &lt;/div&gt;</w:t>
      </w:r>
    </w:p>
    <w:p>
      <w:r>
        <w:rPr>
          <w:rFonts w:ascii="Courier New" w:hAnsi="Courier New"/>
          <w:sz w:val="18"/>
        </w:rPr>
        <w:t xml:space="preserve">        &lt;/el-card&gt;</w:t>
      </w:r>
    </w:p>
    <w:p>
      <w:r>
        <w:rPr>
          <w:rFonts w:ascii="Courier New" w:hAnsi="Courier New"/>
          <w:sz w:val="18"/>
        </w:rPr>
        <w:t xml:space="preserve">      &lt;/el-col&gt;</w:t>
      </w:r>
    </w:p>
    <w:p>
      <w:r>
        <w:rPr>
          <w:rFonts w:ascii="Courier New" w:hAnsi="Courier New"/>
          <w:sz w:val="18"/>
        </w:rPr>
        <w:t xml:space="preserve">    &lt;/el-row&gt;</w:t>
      </w:r>
    </w:p>
    <w:p/>
    <w:p>
      <w:r>
        <w:rPr>
          <w:rFonts w:ascii="Courier New" w:hAnsi="Courier New"/>
          <w:sz w:val="18"/>
        </w:rPr>
        <w:t xml:space="preserve">    &lt;!-- 质量评分图 --&gt;</w:t>
      </w:r>
    </w:p>
    <w:p>
      <w:r>
        <w:rPr>
          <w:rFonts w:ascii="Courier New" w:hAnsi="Courier New"/>
          <w:sz w:val="18"/>
        </w:rPr>
        <w:t xml:space="preserve">    &lt;el-card style="margin-top:20px" header="场景集合质量对比"&gt;</w:t>
      </w:r>
    </w:p>
    <w:p>
      <w:r>
        <w:rPr>
          <w:rFonts w:ascii="Courier New" w:hAnsi="Courier New"/>
          <w:sz w:val="18"/>
        </w:rPr>
        <w:t xml:space="preserve">      &lt;div ref="chartRef" style="height:240px"&gt;&lt;/div&gt;</w:t>
      </w:r>
    </w:p>
    <w:p>
      <w:r>
        <w:rPr>
          <w:rFonts w:ascii="Courier New" w:hAnsi="Courier New"/>
          <w:sz w:val="18"/>
        </w:rPr>
        <w:t xml:space="preserve">    &lt;/el-card&gt;</w:t>
      </w:r>
    </w:p>
    <w:p/>
    <w:p>
      <w:r>
        <w:rPr>
          <w:rFonts w:ascii="Courier New" w:hAnsi="Courier New"/>
          <w:sz w:val="18"/>
        </w:rPr>
        <w:t xml:space="preserve">    &lt;el-dialog v-model="dialogVisible" title="生成场景集合" width="440"&gt;</w:t>
      </w:r>
    </w:p>
    <w:p>
      <w:r>
        <w:rPr>
          <w:rFonts w:ascii="Courier New" w:hAnsi="Courier New"/>
          <w:sz w:val="18"/>
        </w:rPr>
        <w:t xml:space="preserve">      &lt;el-form :model="form" label-width="110px"&gt;</w:t>
      </w:r>
    </w:p>
    <w:p>
      <w:r>
        <w:rPr>
          <w:rFonts w:ascii="Courier New" w:hAnsi="Courier New"/>
          <w:sz w:val="18"/>
        </w:rPr>
        <w:t xml:space="preserve">        &lt;el-form-item label="集合名称"&gt;&lt;el-input v-model="form.set_name" /&gt;&lt;/el-form-item&gt;</w:t>
      </w:r>
    </w:p>
    <w:p>
      <w:r>
        <w:rPr>
          <w:rFonts w:ascii="Courier New" w:hAnsi="Courier New"/>
          <w:sz w:val="18"/>
        </w:rPr>
        <w:t xml:space="preserve">        &lt;el-form-item label="集合编号"&gt;&lt;el-input v-model="form.set_code" /&gt;&lt;/el-form-item&gt;</w:t>
      </w:r>
    </w:p>
    <w:p>
      <w:r>
        <w:rPr>
          <w:rFonts w:ascii="Courier New" w:hAnsi="Courier New"/>
          <w:sz w:val="18"/>
        </w:rPr>
        <w:t xml:space="preserve">        &lt;el-form-item label="时间尺度"&gt;</w:t>
      </w:r>
    </w:p>
    <w:p>
      <w:r>
        <w:rPr>
          <w:rFonts w:ascii="Courier New" w:hAnsi="Courier New"/>
          <w:sz w:val="18"/>
        </w:rPr>
        <w:t xml:space="preserve">          &lt;el-select v-model="form.time_scale" style="width:100%"&gt;</w:t>
      </w:r>
    </w:p>
    <w:p>
      <w:r>
        <w:rPr>
          <w:rFonts w:ascii="Courier New" w:hAnsi="Courier New"/>
          <w:sz w:val="18"/>
        </w:rPr>
        <w:t xml:space="preserve">            &lt;el-option label="短期(24h)" value="short" /&gt;&lt;el-option label="中期(7d)" value="medium" /&gt;&lt;el-option label="长期(3mo)" value="long"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label="场景数量"&gt;&lt;el-input-number v-model="form.scenario_count" :min="10" :max="500" :step="10" /&gt;&lt;/el-form-item&gt;</w:t>
      </w:r>
    </w:p>
    <w:p>
      <w:r>
        <w:rPr>
          <w:rFonts w:ascii="Courier New" w:hAnsi="Courier New"/>
          <w:sz w:val="18"/>
        </w:rPr>
        <w:t xml:space="preserve">        &lt;el-form-item label="关联仿真"&gt;</w:t>
      </w:r>
    </w:p>
    <w:p>
      <w:r>
        <w:rPr>
          <w:rFonts w:ascii="Courier New" w:hAnsi="Courier New"/>
          <w:sz w:val="18"/>
        </w:rPr>
        <w:t xml:space="preserve">          &lt;el-select v-model="form.simulation_id" clearable style="width:100%" placeholder="可选"&gt;</w:t>
      </w:r>
    </w:p>
    <w:p>
      <w:r>
        <w:rPr>
          <w:rFonts w:ascii="Courier New" w:hAnsi="Courier New"/>
          <w:sz w:val="18"/>
        </w:rPr>
        <w:t xml:space="preserve">            &lt;el-option v-for="s in sims" :key="s.id" :label="s.task_name" :value="s.id"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&lt;/el-form&gt;</w:t>
      </w:r>
    </w:p>
    <w:p>
      <w:r>
        <w:rPr>
          <w:rFonts w:ascii="Courier New" w:hAnsi="Courier New"/>
          <w:sz w:val="18"/>
        </w:rPr>
        <w:t xml:space="preserve">      &lt;template #footer&gt;</w:t>
      </w:r>
    </w:p>
    <w:p>
      <w:r>
        <w:rPr>
          <w:rFonts w:ascii="Courier New" w:hAnsi="Courier New"/>
          <w:sz w:val="18"/>
        </w:rPr>
        <w:t xml:space="preserve">        &lt;el-button @click="dialogVisible = false"&gt;取消&lt;/el-button&gt;</w:t>
      </w:r>
    </w:p>
    <w:p>
      <w:r>
        <w:rPr>
          <w:rFonts w:ascii="Courier New" w:hAnsi="Courier New"/>
          <w:sz w:val="18"/>
        </w:rPr>
        <w:t xml:space="preserve">        &lt;el-button type="primary" :loading="saving" @click="handleSave"&gt;生成&lt;/el-button&gt;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>
      <w:r>
        <w:rPr>
          <w:rFonts w:ascii="Courier New" w:hAnsi="Courier New"/>
          <w:sz w:val="18"/>
        </w:rPr>
        <w:t xml:space="preserve">    &lt;/el-dialog&gt;</w:t>
      </w:r>
    </w:p>
    <w:p>
      <w:r>
        <w:rPr>
          <w:rFonts w:ascii="Courier New" w:hAnsi="Courier New"/>
          <w:sz w:val="18"/>
        </w:rPr>
        <w:t xml:space="preserve">  &lt;/div&gt;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ref, reactive, onMounted } from 'vue'</w:t>
      </w:r>
    </w:p>
    <w:p>
      <w:r>
        <w:rPr>
          <w:rFonts w:ascii="Courier New" w:hAnsi="Courier New"/>
          <w:sz w:val="18"/>
        </w:rPr>
        <w:t>import { ElMessage, ElMessageBox } from 'element-plus'</w:t>
      </w:r>
    </w:p>
    <w:p>
      <w:r>
        <w:rPr>
          <w:rFonts w:ascii="Courier New" w:hAnsi="Courier New"/>
          <w:sz w:val="18"/>
        </w:rPr>
        <w:t>import { scenarioGenerationApi } from '@/api/scenarioGeneration'</w:t>
      </w:r>
    </w:p>
    <w:p>
      <w:r>
        <w:rPr>
          <w:rFonts w:ascii="Courier New" w:hAnsi="Courier New"/>
          <w:sz w:val="18"/>
        </w:rPr>
        <w:t>import { marlSimulationApi } from '@/api/marlSimulation'</w:t>
      </w:r>
    </w:p>
    <w:p>
      <w:r>
        <w:rPr>
          <w:rFonts w:ascii="Courier New" w:hAnsi="Courier New"/>
          <w:sz w:val="18"/>
        </w:rPr>
        <w:t>import * as echarts from 'echarts'</w:t>
      </w:r>
    </w:p>
    <w:p/>
    <w:p>
      <w:r>
        <w:rPr>
          <w:rFonts w:ascii="Courier New" w:hAnsi="Courier New"/>
          <w:sz w:val="18"/>
        </w:rPr>
        <w:t>const sets = ref&lt;any[]&gt;([]), scenarios = ref&lt;any[]&gt;([]), sims = ref&lt;any[]&gt;([])</w:t>
      </w:r>
    </w:p>
    <w:p>
      <w:r>
        <w:rPr>
          <w:rFonts w:ascii="Courier New" w:hAnsi="Courier New"/>
          <w:sz w:val="18"/>
        </w:rPr>
        <w:t>const loading = ref(false), scenarioLoading = ref(false), saving = ref(false), exporting = ref(false)</w:t>
      </w:r>
    </w:p>
    <w:p>
      <w:r>
        <w:rPr>
          <w:rFonts w:ascii="Courier New" w:hAnsi="Courier New"/>
          <w:sz w:val="18"/>
        </w:rPr>
        <w:t>const page = ref(1), total = ref(0), dialogVisible = ref(false)</w:t>
      </w:r>
    </w:p>
    <w:p>
      <w:r>
        <w:rPr>
          <w:rFonts w:ascii="Courier New" w:hAnsi="Courier New"/>
          <w:sz w:val="18"/>
        </w:rPr>
        <w:t>const selectedSet = ref&lt;any&gt;(null)</w:t>
      </w:r>
    </w:p>
    <w:p>
      <w:r>
        <w:rPr>
          <w:rFonts w:ascii="Courier New" w:hAnsi="Courier New"/>
          <w:sz w:val="18"/>
        </w:rPr>
        <w:t>const chartRef = ref()</w:t>
      </w:r>
    </w:p>
    <w:p/>
    <w:p>
      <w:r>
        <w:rPr>
          <w:rFonts w:ascii="Courier New" w:hAnsi="Courier New"/>
          <w:sz w:val="18"/>
        </w:rPr>
        <w:t>const scaleMap: Record&lt;string,string&gt; = { short: '短期', medium: '中期', long: '长期' }</w:t>
      </w:r>
    </w:p>
    <w:p>
      <w:r>
        <w:rPr>
          <w:rFonts w:ascii="Courier New" w:hAnsi="Courier New"/>
          <w:sz w:val="18"/>
        </w:rPr>
        <w:t>const gradeType: Record&lt;string,any&gt; = { A: 'success', B: '', C: 'warning', D: 'danger' }</w:t>
      </w:r>
    </w:p>
    <w:p>
      <w:r>
        <w:rPr>
          <w:rFonts w:ascii="Courier New" w:hAnsi="Courier New"/>
          <w:sz w:val="18"/>
        </w:rPr>
        <w:t>const typeMap: Record&lt;string,string&gt; = { normal: '正常', extreme_high: '极端高', extreme_low: '极端低' }</w:t>
      </w:r>
    </w:p>
    <w:p/>
    <w:p>
      <w:r>
        <w:rPr>
          <w:rFonts w:ascii="Courier New" w:hAnsi="Courier New"/>
          <w:sz w:val="18"/>
        </w:rPr>
        <w:t>const form = reactive({ set_name: '', set_code: '', time_scale: 'short', scenario_count: 100, simulation_id: null as any })</w:t>
      </w:r>
    </w:p>
    <w:p/>
    <w:p>
      <w:r>
        <w:rPr>
          <w:rFonts w:ascii="Courier New" w:hAnsi="Courier New"/>
          <w:sz w:val="18"/>
        </w:rPr>
        <w:t>async function fetchSets() {</w:t>
      </w:r>
    </w:p>
    <w:p>
      <w:r>
        <w:rPr>
          <w:rFonts w:ascii="Courier New" w:hAnsi="Courier New"/>
          <w:sz w:val="18"/>
        </w:rPr>
        <w:t xml:space="preserve">  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scenarioGenerationApi.listSets({ page: page.value, per_page: 20 })</w:t>
      </w:r>
    </w:p>
    <w:p>
      <w:r>
        <w:rPr>
          <w:rFonts w:ascii="Courier New" w:hAnsi="Courier New"/>
          <w:sz w:val="18"/>
        </w:rPr>
        <w:t xml:space="preserve">    if (res.data.status === 1) { sets.value = res.data.data.items; total.value = res.data.data.total; renderChart() }</w:t>
      </w:r>
    </w:p>
    <w:p>
      <w:r>
        <w:rPr>
          <w:rFonts w:ascii="Courier New" w:hAnsi="Courier New"/>
          <w:sz w:val="18"/>
        </w:rPr>
        <w:t xml:space="preserve">  } finally { loading.value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selectSet(row: any) {</w:t>
      </w:r>
    </w:p>
    <w:p>
      <w:r>
        <w:rPr>
          <w:rFonts w:ascii="Courier New" w:hAnsi="Courier New"/>
          <w:sz w:val="18"/>
        </w:rPr>
        <w:t xml:space="preserve">  selectedSet.value = row</w:t>
      </w:r>
    </w:p>
    <w:p>
      <w:r>
        <w:rPr>
          <w:rFonts w:ascii="Courier New" w:hAnsi="Courier New"/>
          <w:sz w:val="18"/>
        </w:rPr>
        <w:t xml:space="preserve">  scenarioLoading.value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scenarioGenerationApi.listScenarios(row.id, { page: 1, per_page: 50 })</w:t>
      </w:r>
    </w:p>
    <w:p>
      <w:r>
        <w:rPr>
          <w:rFonts w:ascii="Courier New" w:hAnsi="Courier New"/>
          <w:sz w:val="18"/>
        </w:rPr>
        <w:t xml:space="preserve">    if (res.data.status === 1) scenarios.value = res.data.data.items</w:t>
      </w:r>
    </w:p>
    <w:p>
      <w:r>
        <w:rPr>
          <w:rFonts w:ascii="Courier New" w:hAnsi="Courier New"/>
          <w:sz w:val="18"/>
        </w:rPr>
        <w:t xml:space="preserve">  } finally { scenarioLoading.value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renderChart() {</w:t>
      </w:r>
    </w:p>
    <w:p>
      <w:r>
        <w:rPr>
          <w:rFonts w:ascii="Courier New" w:hAnsi="Courier New"/>
          <w:sz w:val="18"/>
        </w:rPr>
        <w:t xml:space="preserve">  if (!chartRef.value) return</w:t>
      </w:r>
    </w:p>
    <w:p>
      <w:r>
        <w:rPr>
          <w:rFonts w:ascii="Courier New" w:hAnsi="Courier New"/>
          <w:sz w:val="18"/>
        </w:rPr>
        <w:t xml:space="preserve">  const chart = echarts.init(chartRef.value)</w:t>
      </w:r>
    </w:p>
    <w:p>
      <w:r>
        <w:rPr>
          <w:rFonts w:ascii="Courier New" w:hAnsi="Courier New"/>
          <w:sz w:val="18"/>
        </w:rPr>
        <w:t xml:space="preserve">  chart.setOption({</w:t>
      </w:r>
    </w:p>
    <w:p>
      <w:r>
        <w:rPr>
          <w:rFonts w:ascii="Courier New" w:hAnsi="Courier New"/>
          <w:sz w:val="18"/>
        </w:rPr>
        <w:t xml:space="preserve">    tooltip: { trigger: 'axis' },</w:t>
      </w:r>
    </w:p>
    <w:p>
      <w:r>
        <w:rPr>
          <w:rFonts w:ascii="Courier New" w:hAnsi="Courier New"/>
          <w:sz w:val="18"/>
        </w:rPr>
        <w:t xml:space="preserve">    legend: { data: ['PICP', '多样性', '物理可行率'] },</w:t>
      </w:r>
    </w:p>
    <w:p>
      <w:r>
        <w:rPr>
          <w:rFonts w:ascii="Courier New" w:hAnsi="Courier New"/>
          <w:sz w:val="18"/>
        </w:rPr>
        <w:t xml:space="preserve">    xAxis: { type: 'category', data: sets.value.map(s =&gt; s.set_code) },</w:t>
      </w:r>
    </w:p>
    <w:p>
      <w:r>
        <w:rPr>
          <w:rFonts w:ascii="Courier New" w:hAnsi="Courier New"/>
          <w:sz w:val="18"/>
        </w:rPr>
        <w:t xml:space="preserve">    yAxis: { type: 'value', min: 0, max: 1 },</w:t>
      </w:r>
    </w:p>
    <w:p>
      <w:r>
        <w:rPr>
          <w:rFonts w:ascii="Courier New" w:hAnsi="Courier New"/>
          <w:sz w:val="18"/>
        </w:rPr>
        <w:t xml:space="preserve">    series: [</w:t>
      </w:r>
    </w:p>
    <w:p>
      <w:r>
        <w:rPr>
          <w:rFonts w:ascii="Courier New" w:hAnsi="Courier New"/>
          <w:sz w:val="18"/>
        </w:rPr>
        <w:t xml:space="preserve">      { name: 'PICP', type: 'bar', data: sets.value.map(s =&gt; s.picp_score?.toFixed(3)) },</w:t>
      </w:r>
    </w:p>
    <w:p>
      <w:r>
        <w:rPr>
          <w:rFonts w:ascii="Courier New" w:hAnsi="Courier New"/>
          <w:sz w:val="18"/>
        </w:rPr>
        <w:t xml:space="preserve">      { name: '多样性', type: 'bar', data: sets.value.map(s =&gt; s.diversity_score?.toFixed(3)) },</w:t>
      </w:r>
    </w:p>
    <w:p>
      <w:r>
        <w:rPr>
          <w:rFonts w:ascii="Courier New" w:hAnsi="Courier New"/>
          <w:sz w:val="18"/>
        </w:rPr>
        <w:t xml:space="preserve">      { name: '物理可行率', type: 'line', data: sets.value.map(s =&gt; s.physical_feasibility_rate?.toFixed(3)) },</w:t>
      </w:r>
    </w:p>
    <w:p>
      <w:r>
        <w:rPr>
          <w:rFonts w:ascii="Courier New" w:hAnsi="Courier New"/>
          <w:sz w:val="18"/>
        </w:rPr>
        <w:t xml:space="preserve">    ]</w:t>
      </w:r>
    </w:p>
    <w:p>
      <w:r>
        <w:rPr>
          <w:rFonts w:ascii="Courier New" w:hAnsi="Courier New"/>
          <w:sz w:val="18"/>
        </w:rPr>
        <w:t xml:space="preserve">  })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openAdd() { Object.assign(form, { set_name: '', set_code: `SET${Date.now().toString().slice(-4)}`, time_scale: 'short', scenario_count: 100, simulation_id: null }); dialogVisible.value = true }</w:t>
      </w:r>
    </w:p>
    <w:p/>
    <w:p>
      <w:r>
        <w:rPr>
          <w:rFonts w:ascii="Courier New" w:hAnsi="Courier New"/>
          <w:sz w:val="18"/>
        </w:rPr>
        <w:t>async function handleSave() {</w:t>
      </w:r>
    </w:p>
    <w:p>
      <w:r>
        <w:rPr>
          <w:rFonts w:ascii="Courier New" w:hAnsi="Courier New"/>
          <w:sz w:val="18"/>
        </w:rPr>
        <w:t xml:space="preserve">  saving.value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scenarioGenerationApi.createSet(form)</w:t>
      </w:r>
    </w:p>
    <w:p>
      <w:r>
        <w:rPr>
          <w:rFonts w:ascii="Courier New" w:hAnsi="Courier New"/>
          <w:sz w:val="18"/>
        </w:rPr>
        <w:t xml:space="preserve">    if (res.data.status === 1) { ElMessage.success('场景集合生成成功'); dialogVisible.value = false; fetchSets() }</w:t>
      </w:r>
    </w:p>
    <w:p>
      <w:r>
        <w:rPr>
          <w:rFonts w:ascii="Courier New" w:hAnsi="Courier New"/>
          <w:sz w:val="18"/>
        </w:rPr>
        <w:t xml:space="preserve">    else ElMessage.error(res.data.message)</w:t>
      </w:r>
    </w:p>
    <w:p>
      <w:r>
        <w:rPr>
          <w:rFonts w:ascii="Courier New" w:hAnsi="Courier New"/>
          <w:sz w:val="18"/>
        </w:rPr>
        <w:t xml:space="preserve">  } finally { saving.value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delSet(id: number) {</w:t>
      </w:r>
    </w:p>
    <w:p>
      <w:r>
        <w:rPr>
          <w:rFonts w:ascii="Courier New" w:hAnsi="Courier New"/>
          <w:sz w:val="18"/>
        </w:rPr>
        <w:t xml:space="preserve">  await ElMessageBox.confirm('将同时删除所有关联场景和评估，确认?', '提示', { type: 'warning' })</w:t>
      </w:r>
    </w:p>
    <w:p>
      <w:r>
        <w:rPr>
          <w:rFonts w:ascii="Courier New" w:hAnsi="Courier New"/>
          <w:sz w:val="18"/>
        </w:rPr>
        <w:t xml:space="preserve">  const res = await scenarioGenerationApi.deleteSet(id)</w:t>
      </w:r>
    </w:p>
    <w:p>
      <w:r>
        <w:rPr>
          <w:rFonts w:ascii="Courier New" w:hAnsi="Courier New"/>
          <w:sz w:val="18"/>
        </w:rPr>
        <w:t xml:space="preserve">  if (res.data.status === 1) { ElMessage.success('删除成功'); if (selectedSet.value?.id === id) { selectedSet.value = null; scenarios.value = [] }; fetchSets()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exportCsv() {</w:t>
      </w:r>
    </w:p>
    <w:p>
      <w:r>
        <w:rPr>
          <w:rFonts w:ascii="Courier New" w:hAnsi="Courier New"/>
          <w:sz w:val="18"/>
        </w:rPr>
        <w:t xml:space="preserve">  if (!selectedSet.value) return</w:t>
      </w:r>
    </w:p>
    <w:p>
      <w:r>
        <w:rPr>
          <w:rFonts w:ascii="Courier New" w:hAnsi="Courier New"/>
          <w:sz w:val="18"/>
        </w:rPr>
        <w:t xml:space="preserve">  exporting.value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scenarioGenerationApi.exportCsv(selectedSet.value.id)</w:t>
      </w:r>
    </w:p>
    <w:p>
      <w:r>
        <w:rPr>
          <w:rFonts w:ascii="Courier New" w:hAnsi="Courier New"/>
          <w:sz w:val="18"/>
        </w:rPr>
        <w:t xml:space="preserve">    const blob = new Blob([res.data], { type: 'text/csv' })</w:t>
      </w:r>
    </w:p>
    <w:p>
      <w:r>
        <w:rPr>
          <w:rFonts w:ascii="Courier New" w:hAnsi="Courier New"/>
          <w:sz w:val="18"/>
        </w:rPr>
        <w:t xml:space="preserve">    const url = URL.createObjectURL(blob)</w:t>
      </w:r>
    </w:p>
    <w:p>
      <w:r>
        <w:rPr>
          <w:rFonts w:ascii="Courier New" w:hAnsi="Courier New"/>
          <w:sz w:val="18"/>
        </w:rPr>
        <w:t xml:space="preserve">    const a = document.createElement('a'); a.href = url; a.download = `scenario_set_${selectedSet.value.id}.csv`; a.click()</w:t>
      </w:r>
    </w:p>
    <w:p>
      <w:r>
        <w:rPr>
          <w:rFonts w:ascii="Courier New" w:hAnsi="Courier New"/>
          <w:sz w:val="18"/>
        </w:rPr>
        <w:t xml:space="preserve">    URL.revokeObjectURL(url)</w:t>
      </w:r>
    </w:p>
    <w:p>
      <w:r>
        <w:rPr>
          <w:rFonts w:ascii="Courier New" w:hAnsi="Courier New"/>
          <w:sz w:val="18"/>
        </w:rPr>
        <w:t xml:space="preserve">    ElMessage.success('导出成功')</w:t>
      </w:r>
    </w:p>
    <w:p>
      <w:r>
        <w:rPr>
          <w:rFonts w:ascii="Courier New" w:hAnsi="Courier New"/>
          <w:sz w:val="18"/>
        </w:rPr>
        <w:t xml:space="preserve">  } finally { exporting.value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onMounted(async () =&gt; {</w:t>
      </w:r>
    </w:p>
    <w:p>
      <w:r>
        <w:rPr>
          <w:rFonts w:ascii="Courier New" w:hAnsi="Courier New"/>
          <w:sz w:val="18"/>
        </w:rPr>
        <w:t xml:space="preserve">  const res = await marlSimulationApi.list({ page: 1, per_page: 50 })</w:t>
      </w:r>
    </w:p>
    <w:p>
      <w:r>
        <w:rPr>
          <w:rFonts w:ascii="Courier New" w:hAnsi="Courier New"/>
          <w:sz w:val="18"/>
        </w:rPr>
        <w:t xml:space="preserve">  if (res.data.status === 1) sims.value = res.data.data.items.filter((s: any) =&gt; s.status === 'completed')</w:t>
      </w:r>
    </w:p>
    <w:p>
      <w:r>
        <w:rPr>
          <w:rFonts w:ascii="Courier New" w:hAnsi="Courier New"/>
          <w:sz w:val="18"/>
        </w:rPr>
        <w:t xml:space="preserve">  fetchSets()</w:t>
      </w:r>
    </w:p>
    <w:p>
      <w:r>
        <w:rPr>
          <w:rFonts w:ascii="Courier New" w:hAnsi="Courier New"/>
          <w:sz w:val="18"/>
        </w:rPr>
        <w:t>})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scoped lang="scss"&gt;</w:t>
      </w:r>
    </w:p>
    <w:p>
      <w:r>
        <w:rPr>
          <w:rFonts w:ascii="Courier New" w:hAnsi="Courier New"/>
          <w:sz w:val="18"/>
        </w:rPr>
        <w:t>.card-header { display: flex; justify-content: space-between; align-items: center; }</w:t>
      </w:r>
    </w:p>
    <w:p>
      <w:r>
        <w:rPr>
          <w:rFonts w:ascii="Courier New" w:hAnsi="Courier New"/>
          <w:sz w:val="18"/>
        </w:rPr>
        <w:t>&lt;/style&gt;</w:t>
      </w:r>
    </w:p>
    <w:p/>
    <w:p>
      <w:r>
        <w:rPr>
          <w:rFonts w:ascii="黑体" w:hAnsi="黑体" w:eastAsia="黑体" w:cs="黑体"/>
          <w:b/>
          <w:sz w:val="22"/>
        </w:rPr>
        <w:t>// frontend/src/views/scenario-management/index.vue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&lt;div&gt;</w:t>
      </w:r>
    </w:p>
    <w:p>
      <w:r>
        <w:rPr>
          <w:rFonts w:ascii="Courier New" w:hAnsi="Courier New"/>
          <w:sz w:val="18"/>
        </w:rPr>
        <w:t xml:space="preserve">    &lt;el-row :gutter="20"&gt;</w:t>
      </w:r>
    </w:p>
    <w:p>
      <w:r>
        <w:rPr>
          <w:rFonts w:ascii="Courier New" w:hAnsi="Courier New"/>
          <w:sz w:val="18"/>
        </w:rPr>
        <w:t xml:space="preserve">      &lt;el-col :span="24"&gt;</w:t>
      </w:r>
    </w:p>
    <w:p>
      <w:r>
        <w:rPr>
          <w:rFonts w:ascii="Courier New" w:hAnsi="Courier New"/>
          <w:sz w:val="18"/>
        </w:rPr>
        <w:t xml:space="preserve">        &lt;el-card&gt;</w:t>
      </w:r>
    </w:p>
    <w:p>
      <w:r>
        <w:rPr>
          <w:rFonts w:ascii="Courier New" w:hAnsi="Courier New"/>
          <w:sz w:val="18"/>
        </w:rPr>
        <w:t xml:space="preserve">          &lt;template #header&gt;</w:t>
      </w:r>
    </w:p>
    <w:p>
      <w:r>
        <w:rPr>
          <w:rFonts w:ascii="Courier New" w:hAnsi="Courier New"/>
          <w:sz w:val="18"/>
        </w:rPr>
        <w:t xml:space="preserve">            &lt;div class="card-header"&gt;</w:t>
      </w:r>
    </w:p>
    <w:p>
      <w:r>
        <w:rPr>
          <w:rFonts w:ascii="Courier New" w:hAnsi="Courier New"/>
          <w:sz w:val="18"/>
        </w:rPr>
        <w:t xml:space="preserve">              &lt;span&gt;场景评估管理&lt;/span&gt;</w:t>
      </w:r>
    </w:p>
    <w:p>
      <w:r>
        <w:rPr>
          <w:rFonts w:ascii="Courier New" w:hAnsi="Courier New"/>
          <w:sz w:val="18"/>
        </w:rPr>
        <w:t xml:space="preserve">              &lt;div class="header-actions"&gt;</w:t>
      </w:r>
    </w:p>
    <w:p>
      <w:r>
        <w:rPr>
          <w:rFonts w:ascii="Courier New" w:hAnsi="Courier New"/>
          <w:sz w:val="18"/>
        </w:rPr>
        <w:t xml:space="preserve">                &lt;el-select v-model="filterSetId" placeholder="筛选场景集" clearable style="width:180px" @change="fetchEvals"&gt;</w:t>
      </w:r>
    </w:p>
    <w:p>
      <w:r>
        <w:rPr>
          <w:rFonts w:ascii="Courier New" w:hAnsi="Courier New"/>
          <w:sz w:val="18"/>
        </w:rPr>
        <w:t xml:space="preserve">                  &lt;el-option v-for="s in sets" :key="s.id" :label="s.set_name" :value="s.id" /&gt;</w:t>
      </w:r>
    </w:p>
    <w:p>
      <w:r>
        <w:rPr>
          <w:rFonts w:ascii="Courier New" w:hAnsi="Courier New"/>
          <w:sz w:val="18"/>
        </w:rPr>
        <w:t xml:space="preserve">                &lt;/el-select&gt;</w:t>
      </w:r>
    </w:p>
    <w:p>
      <w:r>
        <w:rPr>
          <w:rFonts w:ascii="Courier New" w:hAnsi="Courier New"/>
          <w:sz w:val="18"/>
        </w:rPr>
        <w:t xml:space="preserve">                &lt;el-button type="primary" @click="openAdd"&gt;新增评估&lt;/el-button&gt;</w:t>
      </w:r>
    </w:p>
    <w:p>
      <w:r>
        <w:rPr>
          <w:rFonts w:ascii="Courier New" w:hAnsi="Courier New"/>
          <w:sz w:val="18"/>
        </w:rPr>
        <w:t xml:space="preserve">              &lt;/div&gt;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  &lt;el-table :data="evals" v-loading="loading" stripe&gt;</w:t>
      </w:r>
    </w:p>
    <w:p>
      <w:r>
        <w:rPr>
          <w:rFonts w:ascii="Courier New" w:hAnsi="Courier New"/>
          <w:sz w:val="18"/>
        </w:rPr>
        <w:t xml:space="preserve">            &lt;el-table-column prop="id" label="ID" width="60" /&gt;</w:t>
      </w:r>
    </w:p>
    <w:p>
      <w:r>
        <w:rPr>
          <w:rFonts w:ascii="Courier New" w:hAnsi="Courier New"/>
          <w:sz w:val="18"/>
        </w:rPr>
        <w:t xml:space="preserve">            &lt;el-table-column prop="eval_name" label="评估名称" /&gt;</w:t>
      </w:r>
    </w:p>
    <w:p>
      <w:r>
        <w:rPr>
          <w:rFonts w:ascii="Courier New" w:hAnsi="Courier New"/>
          <w:sz w:val="18"/>
        </w:rPr>
        <w:t xml:space="preserve">            &lt;el-table-column prop="eval_type" label="评估类型" width="110"&gt;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&lt;el-tag size="small"&gt;{{ typeMap[row.eval_type] || row.eval_type }}&lt;/el-tag&gt;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prop="var_95" label="VaR 95%" width="90"&gt;</w:t>
      </w:r>
    </w:p>
    <w:p>
      <w:r>
        <w:rPr>
          <w:rFonts w:ascii="Courier New" w:hAnsi="Courier New"/>
          <w:sz w:val="18"/>
        </w:rPr>
        <w:t xml:space="preserve">              &lt;template #default="{ row }"&gt;{{ row.var_95?.toFixed(2) ?? '--'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prop="cvar_95" label="CVaR 95%" width="90"&gt;</w:t>
      </w:r>
    </w:p>
    <w:p>
      <w:r>
        <w:rPr>
          <w:rFonts w:ascii="Courier New" w:hAnsi="Courier New"/>
          <w:sz w:val="18"/>
        </w:rPr>
        <w:t xml:space="preserve">              &lt;template #default="{ row }"&gt;{{ row.cvar_95?.toFixed(2) ?? '--'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prop="expected_renewable_rate" label="期望可再生率" width="110"&gt;</w:t>
      </w:r>
    </w:p>
    <w:p>
      <w:r>
        <w:rPr>
          <w:rFonts w:ascii="Courier New" w:hAnsi="Courier New"/>
          <w:sz w:val="18"/>
        </w:rPr>
        <w:t xml:space="preserve">              &lt;template #default="{ row }"&gt;{{ row.expected_renewable_rate != null ? (row.expected_renewable_rate * 100).toFixed(1) + '%' : '--'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prop="expected_curtailment_rate" label="期望弃电率" width="100"&gt;</w:t>
      </w:r>
    </w:p>
    <w:p>
      <w:r>
        <w:rPr>
          <w:rFonts w:ascii="Courier New" w:hAnsi="Courier New"/>
          <w:sz w:val="18"/>
        </w:rPr>
        <w:t xml:space="preserve">              &lt;template #default="{ row }"&gt;{{ row.expected_curtailment_rate != null ? (row.expected_curtailment_rate * 100).toFixed(2) + '%' : '--'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prop="weak_time_slots" label="薄弱时段" width="100" /&gt;</w:t>
      </w:r>
    </w:p>
    <w:p>
      <w:r>
        <w:rPr>
          <w:rFonts w:ascii="Courier New" w:hAnsi="Courier New"/>
          <w:sz w:val="18"/>
        </w:rPr>
        <w:t xml:space="preserve">            &lt;el-table-column prop="created_at" label="创建时间" width="160"&gt;</w:t>
      </w:r>
    </w:p>
    <w:p>
      <w:r>
        <w:rPr>
          <w:rFonts w:ascii="Courier New" w:hAnsi="Courier New"/>
          <w:sz w:val="18"/>
        </w:rPr>
        <w:t xml:space="preserve">              &lt;template #default="{ row }"&gt;{{ formatTime(row.created_at) }}&lt;/template&gt;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  &lt;el-table-column label="操作" width="90" fixed="right"&gt;</w:t>
      </w:r>
    </w:p>
    <w:p>
      <w:r>
        <w:rPr>
          <w:rFonts w:ascii="Courier New" w:hAnsi="Courier New"/>
          <w:sz w:val="18"/>
        </w:rPr>
        <w:t xml:space="preserve">              &lt;template #default="{ row }"&gt;</w:t>
      </w:r>
    </w:p>
    <w:p>
      <w:r>
        <w:rPr>
          <w:rFonts w:ascii="Courier New" w:hAnsi="Courier New"/>
          <w:sz w:val="18"/>
        </w:rPr>
        <w:t xml:space="preserve">                &lt;el-button type="danger" link @click="delEval(row.id)"&gt;删除&lt;/el-button&gt;</w:t>
      </w:r>
    </w:p>
    <w:p>
      <w:r>
        <w:rPr>
          <w:rFonts w:ascii="Courier New" w:hAnsi="Courier New"/>
          <w:sz w:val="18"/>
        </w:rPr>
        <w:t xml:space="preserve">              &lt;/template&gt;</w:t>
      </w:r>
    </w:p>
    <w:p>
      <w:r>
        <w:rPr>
          <w:rFonts w:ascii="Courier New" w:hAnsi="Courier New"/>
          <w:sz w:val="18"/>
        </w:rPr>
        <w:t xml:space="preserve">            &lt;/el-table-column&gt;</w:t>
      </w:r>
    </w:p>
    <w:p>
      <w:r>
        <w:rPr>
          <w:rFonts w:ascii="Courier New" w:hAnsi="Courier New"/>
          <w:sz w:val="18"/>
        </w:rPr>
        <w:t xml:space="preserve">          &lt;/el-table&gt;</w:t>
      </w:r>
    </w:p>
    <w:p>
      <w:r>
        <w:rPr>
          <w:rFonts w:ascii="Courier New" w:hAnsi="Courier New"/>
          <w:sz w:val="18"/>
        </w:rPr>
        <w:t xml:space="preserve">          &lt;el-pagination v-model:current-page="page" :page-size="20" :total="total" @current-change="fetchEvals" style="margin-top:16px" /&gt;</w:t>
      </w:r>
    </w:p>
    <w:p>
      <w:r>
        <w:rPr>
          <w:rFonts w:ascii="Courier New" w:hAnsi="Courier New"/>
          <w:sz w:val="18"/>
        </w:rPr>
        <w:t xml:space="preserve">        &lt;/el-card&gt;</w:t>
      </w:r>
    </w:p>
    <w:p>
      <w:r>
        <w:rPr>
          <w:rFonts w:ascii="Courier New" w:hAnsi="Courier New"/>
          <w:sz w:val="18"/>
        </w:rPr>
        <w:t xml:space="preserve">      &lt;/el-col&gt;</w:t>
      </w:r>
    </w:p>
    <w:p/>
    <w:p>
      <w:r>
        <w:rPr>
          <w:rFonts w:ascii="Courier New" w:hAnsi="Courier New"/>
          <w:sz w:val="18"/>
        </w:rPr>
        <w:t xml:space="preserve">      &lt;el-col :span="24" style="margin-top:20px"&gt;</w:t>
      </w:r>
    </w:p>
    <w:p>
      <w:r>
        <w:rPr>
          <w:rFonts w:ascii="Courier New" w:hAnsi="Courier New"/>
          <w:sz w:val="18"/>
        </w:rPr>
        <w:t xml:space="preserve">        &lt;el-card header="风险分析雷达图"&gt;</w:t>
      </w:r>
    </w:p>
    <w:p>
      <w:r>
        <w:rPr>
          <w:rFonts w:ascii="Courier New" w:hAnsi="Courier New"/>
          <w:sz w:val="18"/>
        </w:rPr>
        <w:t xml:space="preserve">          &lt;div ref="radarRef" style="height:300px"&gt;&lt;/div&gt;</w:t>
      </w:r>
    </w:p>
    <w:p>
      <w:r>
        <w:rPr>
          <w:rFonts w:ascii="Courier New" w:hAnsi="Courier New"/>
          <w:sz w:val="18"/>
        </w:rPr>
        <w:t xml:space="preserve">        &lt;/el-card&gt;</w:t>
      </w:r>
    </w:p>
    <w:p>
      <w:r>
        <w:rPr>
          <w:rFonts w:ascii="Courier New" w:hAnsi="Courier New"/>
          <w:sz w:val="18"/>
        </w:rPr>
        <w:t xml:space="preserve">      &lt;/el-col&gt;</w:t>
      </w:r>
    </w:p>
    <w:p>
      <w:r>
        <w:rPr>
          <w:rFonts w:ascii="Courier New" w:hAnsi="Courier New"/>
          <w:sz w:val="18"/>
        </w:rPr>
        <w:t xml:space="preserve">    &lt;/el-row&gt;</w:t>
      </w:r>
    </w:p>
    <w:p/>
    <w:p>
      <w:r>
        <w:rPr>
          <w:rFonts w:ascii="Courier New" w:hAnsi="Courier New"/>
          <w:sz w:val="18"/>
        </w:rPr>
        <w:t xml:space="preserve">    &lt;el-dialog v-model="dialogVisible" title="新增场景评估" width="500"&gt;</w:t>
      </w:r>
    </w:p>
    <w:p>
      <w:r>
        <w:rPr>
          <w:rFonts w:ascii="Courier New" w:hAnsi="Courier New"/>
          <w:sz w:val="18"/>
        </w:rPr>
        <w:t xml:space="preserve">      &lt;el-form :model="form" label-width="120px"&gt;</w:t>
      </w:r>
    </w:p>
    <w:p>
      <w:r>
        <w:rPr>
          <w:rFonts w:ascii="Courier New" w:hAnsi="Courier New"/>
          <w:sz w:val="18"/>
        </w:rPr>
        <w:t xml:space="preserve">        &lt;el-form-item label="场景集合"&gt;</w:t>
      </w:r>
    </w:p>
    <w:p>
      <w:r>
        <w:rPr>
          <w:rFonts w:ascii="Courier New" w:hAnsi="Courier New"/>
          <w:sz w:val="18"/>
        </w:rPr>
        <w:t xml:space="preserve">          &lt;el-select v-model="form.set_id" style="width:100%"&gt;</w:t>
      </w:r>
    </w:p>
    <w:p>
      <w:r>
        <w:rPr>
          <w:rFonts w:ascii="Courier New" w:hAnsi="Courier New"/>
          <w:sz w:val="18"/>
        </w:rPr>
        <w:t xml:space="preserve">            &lt;el-option v-for="s in sets" :key="s.id" :label="s.set_name" :value="s.id"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label="评估名称"&gt;&lt;el-input v-model="form.eval_name" /&gt;&lt;/el-form-item&gt;</w:t>
      </w:r>
    </w:p>
    <w:p>
      <w:r>
        <w:rPr>
          <w:rFonts w:ascii="Courier New" w:hAnsi="Courier New"/>
          <w:sz w:val="18"/>
        </w:rPr>
        <w:t xml:space="preserve">        &lt;el-form-item label="评估类型"&gt;</w:t>
      </w:r>
    </w:p>
    <w:p>
      <w:r>
        <w:rPr>
          <w:rFonts w:ascii="Courier New" w:hAnsi="Courier New"/>
          <w:sz w:val="18"/>
        </w:rPr>
        <w:t xml:space="preserve">          &lt;el-select v-model="form.eval_type" style="width:100%"&gt;</w:t>
      </w:r>
    </w:p>
    <w:p>
      <w:r>
        <w:rPr>
          <w:rFonts w:ascii="Courier New" w:hAnsi="Courier New"/>
          <w:sz w:val="18"/>
        </w:rPr>
        <w:t xml:space="preserve">            &lt;el-option v-for="(label, val) in typeMap" :key="val" :label="label" :value="val"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  &lt;el-form-item label="VaR 95%"&gt;&lt;el-input-number v-model="form.var_95" :step="10" style="width:100%" /&gt;&lt;/el-form-item&gt;</w:t>
      </w:r>
    </w:p>
    <w:p>
      <w:r>
        <w:rPr>
          <w:rFonts w:ascii="Courier New" w:hAnsi="Courier New"/>
          <w:sz w:val="18"/>
        </w:rPr>
        <w:t xml:space="preserve">        &lt;el-form-item label="CVaR 95%"&gt;&lt;el-input-number v-model="form.cvar_95" :step="10" style="width:100%" /&gt;&lt;/el-form-item&gt;</w:t>
      </w:r>
    </w:p>
    <w:p>
      <w:r>
        <w:rPr>
          <w:rFonts w:ascii="Courier New" w:hAnsi="Courier New"/>
          <w:sz w:val="18"/>
        </w:rPr>
        <w:t xml:space="preserve">        &lt;el-form-item label="期望可再生率"&gt;&lt;el-input-number v-model="form.expected_renewable_rate" :step="0.05" :min="0" :max="1" style="width:100%" /&gt;&lt;/el-form-item&gt;</w:t>
      </w:r>
    </w:p>
    <w:p>
      <w:r>
        <w:rPr>
          <w:rFonts w:ascii="Courier New" w:hAnsi="Courier New"/>
          <w:sz w:val="18"/>
        </w:rPr>
        <w:t xml:space="preserve">        &lt;el-form-item label="期望弃电率"&gt;&lt;el-input-number v-model="form.expected_curtailment_rate" :step="0.01" :min="0" :max="1" style="width:100%" /&gt;&lt;/el-form-item&gt;</w:t>
      </w:r>
    </w:p>
    <w:p>
      <w:r>
        <w:rPr>
          <w:rFonts w:ascii="Courier New" w:hAnsi="Courier New"/>
          <w:sz w:val="18"/>
        </w:rPr>
        <w:t xml:space="preserve">        &lt;el-form-item label="薄弱时段"&gt;&lt;el-input v-model="form.weak_time_slots" placeholder='[2, 3, 14]' /&gt;&lt;/el-form-item&gt;</w:t>
      </w:r>
    </w:p>
    <w:p>
      <w:r>
        <w:rPr>
          <w:rFonts w:ascii="Courier New" w:hAnsi="Courier New"/>
          <w:sz w:val="18"/>
        </w:rPr>
        <w:t xml:space="preserve">      &lt;/el-form&gt;</w:t>
      </w:r>
    </w:p>
    <w:p>
      <w:r>
        <w:rPr>
          <w:rFonts w:ascii="Courier New" w:hAnsi="Courier New"/>
          <w:sz w:val="18"/>
        </w:rPr>
        <w:t xml:space="preserve">      &lt;template #footer&gt;</w:t>
      </w:r>
    </w:p>
    <w:p>
      <w:r>
        <w:rPr>
          <w:rFonts w:ascii="Courier New" w:hAnsi="Courier New"/>
          <w:sz w:val="18"/>
        </w:rPr>
        <w:t xml:space="preserve">        &lt;el-button @click="dialogVisible = false"&gt;取消&lt;/el-button&gt;</w:t>
      </w:r>
    </w:p>
    <w:p>
      <w:r>
        <w:rPr>
          <w:rFonts w:ascii="Courier New" w:hAnsi="Courier New"/>
          <w:sz w:val="18"/>
        </w:rPr>
        <w:t xml:space="preserve">        &lt;el-button type="primary" :loading="saving" @click="handleSave"&gt;保存&lt;/el-button&gt;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>
      <w:r>
        <w:rPr>
          <w:rFonts w:ascii="Courier New" w:hAnsi="Courier New"/>
          <w:sz w:val="18"/>
        </w:rPr>
        <w:t xml:space="preserve">    &lt;/el-dialog&gt;</w:t>
      </w:r>
    </w:p>
    <w:p>
      <w:r>
        <w:rPr>
          <w:rFonts w:ascii="Courier New" w:hAnsi="Courier New"/>
          <w:sz w:val="18"/>
        </w:rPr>
        <w:t xml:space="preserve">  &lt;/div&gt;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ref, reactive, onMounted } from 'vue'</w:t>
      </w:r>
    </w:p>
    <w:p>
      <w:r>
        <w:rPr>
          <w:rFonts w:ascii="Courier New" w:hAnsi="Courier New"/>
          <w:sz w:val="18"/>
        </w:rPr>
        <w:t>import { ElMessage, ElMessageBox } from 'element-plus'</w:t>
      </w:r>
    </w:p>
    <w:p>
      <w:r>
        <w:rPr>
          <w:rFonts w:ascii="Courier New" w:hAnsi="Courier New"/>
          <w:sz w:val="18"/>
        </w:rPr>
        <w:t>import { scenarioManagementApi } from '@/api/scenarioManagement'</w:t>
      </w:r>
    </w:p>
    <w:p>
      <w:r>
        <w:rPr>
          <w:rFonts w:ascii="Courier New" w:hAnsi="Courier New"/>
          <w:sz w:val="18"/>
        </w:rPr>
        <w:t>import { scenarioGenerationApi } from '@/api/scenarioGeneration'</w:t>
      </w:r>
    </w:p>
    <w:p>
      <w:r>
        <w:rPr>
          <w:rFonts w:ascii="Courier New" w:hAnsi="Courier New"/>
          <w:sz w:val="18"/>
        </w:rPr>
        <w:t>import * as echarts from 'echarts'</w:t>
      </w:r>
    </w:p>
    <w:p/>
    <w:p>
      <w:r>
        <w:rPr>
          <w:rFonts w:ascii="Courier New" w:hAnsi="Courier New"/>
          <w:sz w:val="18"/>
        </w:rPr>
        <w:t>const evals = ref&lt;any[]&gt;([]), sets = ref&lt;any[]&gt;([])</w:t>
      </w:r>
    </w:p>
    <w:p>
      <w:r>
        <w:rPr>
          <w:rFonts w:ascii="Courier New" w:hAnsi="Courier New"/>
          <w:sz w:val="18"/>
        </w:rPr>
        <w:t>const loading = ref(false), saving = ref(false)</w:t>
      </w:r>
    </w:p>
    <w:p>
      <w:r>
        <w:rPr>
          <w:rFonts w:ascii="Courier New" w:hAnsi="Courier New"/>
          <w:sz w:val="18"/>
        </w:rPr>
        <w:t>const page = ref(1), total = ref(0), filterSetId = ref&lt;number|null&gt;(null)</w:t>
      </w:r>
    </w:p>
    <w:p>
      <w:r>
        <w:rPr>
          <w:rFonts w:ascii="Courier New" w:hAnsi="Courier New"/>
          <w:sz w:val="18"/>
        </w:rPr>
        <w:t>const dialogVisible = ref(false)</w:t>
      </w:r>
    </w:p>
    <w:p>
      <w:r>
        <w:rPr>
          <w:rFonts w:ascii="Courier New" w:hAnsi="Courier New"/>
          <w:sz w:val="18"/>
        </w:rPr>
        <w:t>const radarRef = ref()</w:t>
      </w:r>
    </w:p>
    <w:p/>
    <w:p>
      <w:r>
        <w:rPr>
          <w:rFonts w:ascii="Courier New" w:hAnsi="Courier New"/>
          <w:sz w:val="18"/>
        </w:rPr>
        <w:t>const typeMap: Record&lt;string,string&gt; = { risk: 'CVaR风险', renewable: '可再生率', physical: '物理可行性', diversity: '场景多样性' }</w:t>
      </w:r>
    </w:p>
    <w:p/>
    <w:p>
      <w:r>
        <w:rPr>
          <w:rFonts w:ascii="Courier New" w:hAnsi="Courier New"/>
          <w:sz w:val="18"/>
        </w:rPr>
        <w:t>const form = reactive({ set_id: 0, eval_name: '', eval_type: 'risk', var_95: 100, cvar_95: 150, expected_renewable_rate: 0.5, expected_curtailment_rate: 0.05, weak_time_slots: '' })</w:t>
      </w:r>
    </w:p>
    <w:p/>
    <w:p>
      <w:r>
        <w:rPr>
          <w:rFonts w:ascii="Courier New" w:hAnsi="Courier New"/>
          <w:sz w:val="18"/>
        </w:rPr>
        <w:t>async function fetchSets() {</w:t>
      </w:r>
    </w:p>
    <w:p>
      <w:r>
        <w:rPr>
          <w:rFonts w:ascii="Courier New" w:hAnsi="Courier New"/>
          <w:sz w:val="18"/>
        </w:rPr>
        <w:t xml:space="preserve">  const res = await scenarioGenerationApi.listSets({ page: 1, per_page: 50 })</w:t>
      </w:r>
    </w:p>
    <w:p>
      <w:r>
        <w:rPr>
          <w:rFonts w:ascii="Courier New" w:hAnsi="Courier New"/>
          <w:sz w:val="18"/>
        </w:rPr>
        <w:t xml:space="preserve">  if (res.data.status === 1) sets.value = res.data.data.items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fetchEvals() {</w:t>
      </w:r>
    </w:p>
    <w:p>
      <w:r>
        <w:rPr>
          <w:rFonts w:ascii="Courier New" w:hAnsi="Courier New"/>
          <w:sz w:val="18"/>
        </w:rPr>
        <w:t xml:space="preserve">  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params: any = { page: page.value, per_page: 20 }</w:t>
      </w:r>
    </w:p>
    <w:p>
      <w:r>
        <w:rPr>
          <w:rFonts w:ascii="Courier New" w:hAnsi="Courier New"/>
          <w:sz w:val="18"/>
        </w:rPr>
        <w:t xml:space="preserve">    if (filterSetId.value) params.set_id = filterSetId.value</w:t>
      </w:r>
    </w:p>
    <w:p>
      <w:r>
        <w:rPr>
          <w:rFonts w:ascii="Courier New" w:hAnsi="Courier New"/>
          <w:sz w:val="18"/>
        </w:rPr>
        <w:t xml:space="preserve">    const res = await scenarioManagementApi.listEvaluations(params)</w:t>
      </w:r>
    </w:p>
    <w:p>
      <w:r>
        <w:rPr>
          <w:rFonts w:ascii="Courier New" w:hAnsi="Courier New"/>
          <w:sz w:val="18"/>
        </w:rPr>
        <w:t xml:space="preserve">    if (res.data.status === 1) { evals.value = res.data.data.items; total.value = res.data.data.total; renderRadar() }</w:t>
      </w:r>
    </w:p>
    <w:p>
      <w:r>
        <w:rPr>
          <w:rFonts w:ascii="Courier New" w:hAnsi="Courier New"/>
          <w:sz w:val="18"/>
        </w:rPr>
        <w:t xml:space="preserve">  } finally { loading.value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renderRadar() {</w:t>
      </w:r>
    </w:p>
    <w:p>
      <w:r>
        <w:rPr>
          <w:rFonts w:ascii="Courier New" w:hAnsi="Courier New"/>
          <w:sz w:val="18"/>
        </w:rPr>
        <w:t xml:space="preserve">  if (!radarRef.value || evals.value.length === 0) return</w:t>
      </w:r>
    </w:p>
    <w:p>
      <w:r>
        <w:rPr>
          <w:rFonts w:ascii="Courier New" w:hAnsi="Courier New"/>
          <w:sz w:val="18"/>
        </w:rPr>
        <w:t xml:space="preserve">  const chart = echarts.init(radarRef.value)</w:t>
      </w:r>
    </w:p>
    <w:p>
      <w:r>
        <w:rPr>
          <w:rFonts w:ascii="Courier New" w:hAnsi="Courier New"/>
          <w:sz w:val="18"/>
        </w:rPr>
        <w:t xml:space="preserve">  const items = evals.value.slice(0, 5)</w:t>
      </w:r>
    </w:p>
    <w:p>
      <w:r>
        <w:rPr>
          <w:rFonts w:ascii="Courier New" w:hAnsi="Courier New"/>
          <w:sz w:val="18"/>
        </w:rPr>
        <w:t xml:space="preserve">  chart.setOption({</w:t>
      </w:r>
    </w:p>
    <w:p>
      <w:r>
        <w:rPr>
          <w:rFonts w:ascii="Courier New" w:hAnsi="Courier New"/>
          <w:sz w:val="18"/>
        </w:rPr>
        <w:t xml:space="preserve">    tooltip: {},</w:t>
      </w:r>
    </w:p>
    <w:p>
      <w:r>
        <w:rPr>
          <w:rFonts w:ascii="Courier New" w:hAnsi="Courier New"/>
          <w:sz w:val="18"/>
        </w:rPr>
        <w:t xml:space="preserve">    radar: { indicator: [{ name: 'CVaR风险', max: 300 }, { name: '可再生率', max: 1 }, { name: '物理可行', max: 1 }, { name: '多样性', max: 1 }, { name: '弃电率', max: 0.5 }] },</w:t>
      </w:r>
    </w:p>
    <w:p>
      <w:r>
        <w:rPr>
          <w:rFonts w:ascii="Courier New" w:hAnsi="Courier New"/>
          <w:sz w:val="18"/>
        </w:rPr>
        <w:t xml:space="preserve">    series: [{</w:t>
      </w:r>
    </w:p>
    <w:p>
      <w:r>
        <w:rPr>
          <w:rFonts w:ascii="Courier New" w:hAnsi="Courier New"/>
          <w:sz w:val="18"/>
        </w:rPr>
        <w:t xml:space="preserve">      type: 'radar',</w:t>
      </w:r>
    </w:p>
    <w:p>
      <w:r>
        <w:rPr>
          <w:rFonts w:ascii="Courier New" w:hAnsi="Courier New"/>
          <w:sz w:val="18"/>
        </w:rPr>
        <w:t xml:space="preserve">      data: items.map(e =&gt; ({</w:t>
      </w:r>
    </w:p>
    <w:p>
      <w:r>
        <w:rPr>
          <w:rFonts w:ascii="Courier New" w:hAnsi="Courier New"/>
          <w:sz w:val="18"/>
        </w:rPr>
        <w:t xml:space="preserve">        name: e.eval_name,</w:t>
      </w:r>
    </w:p>
    <w:p>
      <w:r>
        <w:rPr>
          <w:rFonts w:ascii="Courier New" w:hAnsi="Courier New"/>
          <w:sz w:val="18"/>
        </w:rPr>
        <w:t xml:space="preserve">        value: [(e.cvar_95 || 0) / 300, e.expected_renewable_rate || 0, 0.9, 0.8, e.expected_curtailment_rate || 0],</w:t>
      </w:r>
    </w:p>
    <w:p>
      <w:r>
        <w:rPr>
          <w:rFonts w:ascii="Courier New" w:hAnsi="Courier New"/>
          <w:sz w:val="18"/>
        </w:rPr>
        <w:t xml:space="preserve">      }))</w:t>
      </w:r>
    </w:p>
    <w:p>
      <w:r>
        <w:rPr>
          <w:rFonts w:ascii="Courier New" w:hAnsi="Courier New"/>
          <w:sz w:val="18"/>
        </w:rPr>
        <w:t xml:space="preserve">    }]</w:t>
      </w:r>
    </w:p>
    <w:p>
      <w:r>
        <w:rPr>
          <w:rFonts w:ascii="Courier New" w:hAnsi="Courier New"/>
          <w:sz w:val="18"/>
        </w:rPr>
        <w:t xml:space="preserve">  })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formatTime(t: string) { return t ? t.replace('T', ' ').slice(0, 19) : '--' }</w:t>
      </w:r>
    </w:p>
    <w:p>
      <w:r>
        <w:rPr>
          <w:rFonts w:ascii="Courier New" w:hAnsi="Courier New"/>
          <w:sz w:val="18"/>
        </w:rPr>
        <w:t>function openAdd() { Object.assign(form, { set_id: sets.value[0]?.id || 0, eval_name: '', eval_type: 'risk', var_95: 100, cvar_95: 150, expected_renewable_rate: 0.5, expected_curtailment_rate: 0.05, weak_time_slots: '' }); dialogVisible.value = true }</w:t>
      </w:r>
    </w:p>
    <w:p/>
    <w:p>
      <w:r>
        <w:rPr>
          <w:rFonts w:ascii="Courier New" w:hAnsi="Courier New"/>
          <w:sz w:val="18"/>
        </w:rPr>
        <w:t>async function handleSave() {</w:t>
      </w:r>
    </w:p>
    <w:p>
      <w:r>
        <w:rPr>
          <w:rFonts w:ascii="Courier New" w:hAnsi="Courier New"/>
          <w:sz w:val="18"/>
        </w:rPr>
        <w:t xml:space="preserve">  saving.value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scenarioManagementApi.createEvaluation(form)</w:t>
      </w:r>
    </w:p>
    <w:p>
      <w:r>
        <w:rPr>
          <w:rFonts w:ascii="Courier New" w:hAnsi="Courier New"/>
          <w:sz w:val="18"/>
        </w:rPr>
        <w:t xml:space="preserve">    if (res.data.status === 1) { ElMessage.success('评估创建成功'); dialogVisible.value = false; fetchEvals() }</w:t>
      </w:r>
    </w:p>
    <w:p>
      <w:r>
        <w:rPr>
          <w:rFonts w:ascii="Courier New" w:hAnsi="Courier New"/>
          <w:sz w:val="18"/>
        </w:rPr>
        <w:t xml:space="preserve">  } finally { saving.value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delEval(id: number) {</w:t>
      </w:r>
    </w:p>
    <w:p>
      <w:r>
        <w:rPr>
          <w:rFonts w:ascii="Courier New" w:hAnsi="Courier New"/>
          <w:sz w:val="18"/>
        </w:rPr>
        <w:t xml:space="preserve">  await ElMessageBox.confirm('确认删除?', '提示', { type: 'warning' })</w:t>
      </w:r>
    </w:p>
    <w:p>
      <w:r>
        <w:rPr>
          <w:rFonts w:ascii="Courier New" w:hAnsi="Courier New"/>
          <w:sz w:val="18"/>
        </w:rPr>
        <w:t xml:space="preserve">  const res = await scenarioManagementApi.removeEvaluation(id)</w:t>
      </w:r>
    </w:p>
    <w:p>
      <w:r>
        <w:rPr>
          <w:rFonts w:ascii="Courier New" w:hAnsi="Courier New"/>
          <w:sz w:val="18"/>
        </w:rPr>
        <w:t xml:space="preserve">  if (res.data.status === 1) { ElMessage.success('删除成功'); fetchEvals()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onMounted(() =&gt; { fetchSets(); fetchEvals() })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scoped lang="scss"&gt;</w:t>
      </w:r>
    </w:p>
    <w:p>
      <w:r>
        <w:rPr>
          <w:rFonts w:ascii="Courier New" w:hAnsi="Courier New"/>
          <w:sz w:val="18"/>
        </w:rPr>
        <w:t>.card-header { display: flex; justify-content: space-between; align-items: center; }</w:t>
      </w:r>
    </w:p>
    <w:p>
      <w:r>
        <w:rPr>
          <w:rFonts w:ascii="Courier New" w:hAnsi="Courier New"/>
          <w:sz w:val="18"/>
        </w:rPr>
        <w:t>.header-actions { display: flex; gap: 8px; }</w:t>
      </w:r>
    </w:p>
    <w:p>
      <w:r>
        <w:rPr>
          <w:rFonts w:ascii="Courier New" w:hAnsi="Courier New"/>
          <w:sz w:val="18"/>
        </w:rPr>
        <w:t>&lt;/style&gt;</w:t>
      </w:r>
    </w:p>
    <w:p/>
    <w:p>
      <w:r>
        <w:rPr>
          <w:rFonts w:ascii="黑体" w:hAnsi="黑体" w:eastAsia="黑体" w:cs="黑体"/>
          <w:b/>
          <w:sz w:val="22"/>
        </w:rPr>
        <w:t>// frontend/src/views/users/index.vue</w:t>
      </w:r>
    </w:p>
    <w:p>
      <w:r>
        <w:rPr>
          <w:rFonts w:ascii="Courier New" w:hAnsi="Courier New"/>
          <w:sz w:val="18"/>
        </w:rPr>
        <w:t>&lt;template&gt;</w:t>
      </w:r>
    </w:p>
    <w:p>
      <w:r>
        <w:rPr>
          <w:rFonts w:ascii="Courier New" w:hAnsi="Courier New"/>
          <w:sz w:val="18"/>
        </w:rPr>
        <w:t xml:space="preserve">  &lt;div&gt;</w:t>
      </w:r>
    </w:p>
    <w:p>
      <w:r>
        <w:rPr>
          <w:rFonts w:ascii="Courier New" w:hAnsi="Courier New"/>
          <w:sz w:val="18"/>
        </w:rPr>
        <w:t xml:space="preserve">    &lt;el-card&gt;</w:t>
      </w:r>
    </w:p>
    <w:p>
      <w:r>
        <w:rPr>
          <w:rFonts w:ascii="Courier New" w:hAnsi="Courier New"/>
          <w:sz w:val="18"/>
        </w:rPr>
        <w:t xml:space="preserve">      &lt;template #header&gt;</w:t>
      </w:r>
    </w:p>
    <w:p>
      <w:r>
        <w:rPr>
          <w:rFonts w:ascii="Courier New" w:hAnsi="Courier New"/>
          <w:sz w:val="18"/>
        </w:rPr>
        <w:t xml:space="preserve">        &lt;div class="card-header"&gt;</w:t>
      </w:r>
    </w:p>
    <w:p>
      <w:r>
        <w:rPr>
          <w:rFonts w:ascii="Courier New" w:hAnsi="Courier New"/>
          <w:sz w:val="18"/>
        </w:rPr>
        <w:t xml:space="preserve">          &lt;span&gt;用户管理&lt;/span&gt;</w:t>
      </w:r>
    </w:p>
    <w:p>
      <w:r>
        <w:rPr>
          <w:rFonts w:ascii="Courier New" w:hAnsi="Courier New"/>
          <w:sz w:val="18"/>
        </w:rPr>
        <w:t xml:space="preserve">          &lt;el-button type="primary" @click="openAdd"&gt;新建用户&lt;/el-button&gt;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>
      <w:r>
        <w:rPr>
          <w:rFonts w:ascii="Courier New" w:hAnsi="Courier New"/>
          <w:sz w:val="18"/>
        </w:rPr>
        <w:t xml:space="preserve">      &lt;el-table :data="tableData" v-loading="loading" stripe&gt;</w:t>
      </w:r>
    </w:p>
    <w:p>
      <w:r>
        <w:rPr>
          <w:rFonts w:ascii="Courier New" w:hAnsi="Courier New"/>
          <w:sz w:val="18"/>
        </w:rPr>
        <w:t xml:space="preserve">        &lt;el-table-column prop="id" label="ID" width="60" /&gt;</w:t>
      </w:r>
    </w:p>
    <w:p>
      <w:r>
        <w:rPr>
          <w:rFonts w:ascii="Courier New" w:hAnsi="Courier New"/>
          <w:sz w:val="18"/>
        </w:rPr>
        <w:t xml:space="preserve">        &lt;el-table-column prop="username" label="用户名" /&gt;</w:t>
      </w:r>
    </w:p>
    <w:p>
      <w:r>
        <w:rPr>
          <w:rFonts w:ascii="Courier New" w:hAnsi="Courier New"/>
          <w:sz w:val="18"/>
        </w:rPr>
        <w:t xml:space="preserve">        &lt;el-table-column prop="email" label="邮箱" /&gt;</w:t>
      </w:r>
    </w:p>
    <w:p>
      <w:r>
        <w:rPr>
          <w:rFonts w:ascii="Courier New" w:hAnsi="Courier New"/>
          <w:sz w:val="18"/>
        </w:rPr>
        <w:t xml:space="preserve">        &lt;el-table-column prop="role" label="角色" width="120" /&gt;</w:t>
      </w:r>
    </w:p>
    <w:p>
      <w:r>
        <w:rPr>
          <w:rFonts w:ascii="Courier New" w:hAnsi="Courier New"/>
          <w:sz w:val="18"/>
        </w:rPr>
        <w:t xml:space="preserve">        &lt;el-table-column prop="is_active" label="状态" width="80"&gt;</w:t>
      </w:r>
    </w:p>
    <w:p>
      <w:r>
        <w:rPr>
          <w:rFonts w:ascii="Courier New" w:hAnsi="Courier New"/>
          <w:sz w:val="18"/>
        </w:rPr>
        <w:t xml:space="preserve">          &lt;template #default="{ row }"&gt;</w:t>
      </w:r>
    </w:p>
    <w:p>
      <w:r>
        <w:rPr>
          <w:rFonts w:ascii="Courier New" w:hAnsi="Courier New"/>
          <w:sz w:val="18"/>
        </w:rPr>
        <w:t xml:space="preserve">            &lt;el-tag :type="row.is_active ? 'success' : 'danger'"&gt;{{ row.is_active ? '启用' : '禁用' }}&lt;/el-tag&gt;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  &lt;el-table-column prop="created_at" label="注册时间" width="160"&gt;</w:t>
      </w:r>
    </w:p>
    <w:p>
      <w:r>
        <w:rPr>
          <w:rFonts w:ascii="Courier New" w:hAnsi="Courier New"/>
          <w:sz w:val="18"/>
        </w:rPr>
        <w:t xml:space="preserve">          &lt;template #default="{ row }"&gt;{{ row.created_at?.slice(0, 19).replace('T', ' ') }}&lt;/template&gt;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  &lt;el-table-column label="操作" width="180" fixed="right"&gt;</w:t>
      </w:r>
    </w:p>
    <w:p>
      <w:r>
        <w:rPr>
          <w:rFonts w:ascii="Courier New" w:hAnsi="Courier New"/>
          <w:sz w:val="18"/>
        </w:rPr>
        <w:t xml:space="preserve">          &lt;template #default="{ row }"&gt;</w:t>
      </w:r>
    </w:p>
    <w:p>
      <w:r>
        <w:rPr>
          <w:rFonts w:ascii="Courier New" w:hAnsi="Courier New"/>
          <w:sz w:val="18"/>
        </w:rPr>
        <w:t xml:space="preserve">            &lt;el-button type="primary" link @click="openEdit(row)"&gt;编辑&lt;/el-button&gt;</w:t>
      </w:r>
    </w:p>
    <w:p>
      <w:r>
        <w:rPr>
          <w:rFonts w:ascii="Courier New" w:hAnsi="Courier New"/>
          <w:sz w:val="18"/>
        </w:rPr>
        <w:t xml:space="preserve">            &lt;el-button :type="row.is_active ? 'warning' : 'success'" link @click="toggleActive(row)"&gt;{{ row.is_active ? '禁用' : '启用' }}&lt;/el-button&gt;</w:t>
      </w:r>
    </w:p>
    <w:p>
      <w:r>
        <w:rPr>
          <w:rFonts w:ascii="Courier New" w:hAnsi="Courier New"/>
          <w:sz w:val="18"/>
        </w:rPr>
        <w:t xml:space="preserve">            &lt;el-button type="danger" link @click="handleDelete(row.id)"&gt;删除&lt;/el-button&gt;</w:t>
      </w:r>
    </w:p>
    <w:p>
      <w:r>
        <w:rPr>
          <w:rFonts w:ascii="Courier New" w:hAnsi="Courier New"/>
          <w:sz w:val="18"/>
        </w:rPr>
        <w:t xml:space="preserve">          &lt;/template&gt;</w:t>
      </w:r>
    </w:p>
    <w:p>
      <w:r>
        <w:rPr>
          <w:rFonts w:ascii="Courier New" w:hAnsi="Courier New"/>
          <w:sz w:val="18"/>
        </w:rPr>
        <w:t xml:space="preserve">        &lt;/el-table-column&gt;</w:t>
      </w:r>
    </w:p>
    <w:p>
      <w:r>
        <w:rPr>
          <w:rFonts w:ascii="Courier New" w:hAnsi="Courier New"/>
          <w:sz w:val="18"/>
        </w:rPr>
        <w:t xml:space="preserve">      &lt;/el-table&gt;</w:t>
      </w:r>
    </w:p>
    <w:p>
      <w:r>
        <w:rPr>
          <w:rFonts w:ascii="Courier New" w:hAnsi="Courier New"/>
          <w:sz w:val="18"/>
        </w:rPr>
        <w:t xml:space="preserve">      &lt;el-pagination v-model:current-page="page" :page-size="20" :total="total" @current-change="fetchData" style="margin-top:16px" /&gt;</w:t>
      </w:r>
    </w:p>
    <w:p>
      <w:r>
        <w:rPr>
          <w:rFonts w:ascii="Courier New" w:hAnsi="Courier New"/>
          <w:sz w:val="18"/>
        </w:rPr>
        <w:t xml:space="preserve">    &lt;/el-card&gt;</w:t>
      </w:r>
    </w:p>
    <w:p/>
    <w:p>
      <w:r>
        <w:rPr>
          <w:rFonts w:ascii="Courier New" w:hAnsi="Courier New"/>
          <w:sz w:val="18"/>
        </w:rPr>
        <w:t xml:space="preserve">    &lt;el-dialog v-model="dialogVisible" :title="editId ? '编辑用户' : '新建用户'" width="440"&gt;</w:t>
      </w:r>
    </w:p>
    <w:p>
      <w:r>
        <w:rPr>
          <w:rFonts w:ascii="Courier New" w:hAnsi="Courier New"/>
          <w:sz w:val="18"/>
        </w:rPr>
        <w:t xml:space="preserve">      &lt;el-form :model="form" label-width="80px" size="default"&gt;</w:t>
      </w:r>
    </w:p>
    <w:p>
      <w:r>
        <w:rPr>
          <w:rFonts w:ascii="Courier New" w:hAnsi="Courier New"/>
          <w:sz w:val="18"/>
        </w:rPr>
        <w:t xml:space="preserve">        &lt;el-form-item label="用户名"&gt;&lt;el-input v-model="form.username" :disabled="!!editId" /&gt;&lt;/el-form-item&gt;</w:t>
      </w:r>
    </w:p>
    <w:p>
      <w:r>
        <w:rPr>
          <w:rFonts w:ascii="Courier New" w:hAnsi="Courier New"/>
          <w:sz w:val="18"/>
        </w:rPr>
        <w:t xml:space="preserve">        &lt;el-form-item label="邮箱"&gt;&lt;el-input v-model="form.email" /&gt;&lt;/el-form-item&gt;</w:t>
      </w:r>
    </w:p>
    <w:p>
      <w:r>
        <w:rPr>
          <w:rFonts w:ascii="Courier New" w:hAnsi="Courier New"/>
          <w:sz w:val="18"/>
        </w:rPr>
        <w:t xml:space="preserve">        &lt;el-form-item label="密码" v-if="!editId"&gt;&lt;el-input v-model="form.password" type="password" show-password /&gt;&lt;/el-form-item&gt;</w:t>
      </w:r>
    </w:p>
    <w:p>
      <w:r>
        <w:rPr>
          <w:rFonts w:ascii="Courier New" w:hAnsi="Courier New"/>
          <w:sz w:val="18"/>
        </w:rPr>
        <w:t xml:space="preserve">        &lt;el-form-item label="角色"&gt;</w:t>
      </w:r>
    </w:p>
    <w:p>
      <w:r>
        <w:rPr>
          <w:rFonts w:ascii="Courier New" w:hAnsi="Courier New"/>
          <w:sz w:val="18"/>
        </w:rPr>
        <w:t xml:space="preserve">          &lt;el-select v-model="form.role" style="width:100%"&gt;</w:t>
      </w:r>
    </w:p>
    <w:p>
      <w:r>
        <w:rPr>
          <w:rFonts w:ascii="Courier New" w:hAnsi="Courier New"/>
          <w:sz w:val="18"/>
        </w:rPr>
        <w:t xml:space="preserve">            &lt;el-option label="系统管理员" value="系统管理员" /&gt;</w:t>
      </w:r>
    </w:p>
    <w:p>
      <w:r>
        <w:rPr>
          <w:rFonts w:ascii="Courier New" w:hAnsi="Courier New"/>
          <w:sz w:val="18"/>
        </w:rPr>
        <w:t xml:space="preserve">            &lt;el-option label="调度分析员" value="调度分析员" /&gt;</w:t>
      </w:r>
    </w:p>
    <w:p>
      <w:r>
        <w:rPr>
          <w:rFonts w:ascii="Courier New" w:hAnsi="Courier New"/>
          <w:sz w:val="18"/>
        </w:rPr>
        <w:t xml:space="preserve">            &lt;el-option label="数据分析员" value="数据分析员" /&gt;</w:t>
      </w:r>
    </w:p>
    <w:p>
      <w:r>
        <w:rPr>
          <w:rFonts w:ascii="Courier New" w:hAnsi="Courier New"/>
          <w:sz w:val="18"/>
        </w:rPr>
        <w:t xml:space="preserve">            &lt;el-option label="运维工程师" value="运维工程师" /&gt;</w:t>
      </w:r>
    </w:p>
    <w:p>
      <w:r>
        <w:rPr>
          <w:rFonts w:ascii="Courier New" w:hAnsi="Courier New"/>
          <w:sz w:val="18"/>
        </w:rPr>
        <w:t xml:space="preserve">          &lt;/el-select&gt;</w:t>
      </w:r>
    </w:p>
    <w:p>
      <w:r>
        <w:rPr>
          <w:rFonts w:ascii="Courier New" w:hAnsi="Courier New"/>
          <w:sz w:val="18"/>
        </w:rPr>
        <w:t xml:space="preserve">        &lt;/el-form-item&gt;</w:t>
      </w:r>
    </w:p>
    <w:p>
      <w:r>
        <w:rPr>
          <w:rFonts w:ascii="Courier New" w:hAnsi="Courier New"/>
          <w:sz w:val="18"/>
        </w:rPr>
        <w:t xml:space="preserve">      &lt;/el-form&gt;</w:t>
      </w:r>
    </w:p>
    <w:p>
      <w:r>
        <w:rPr>
          <w:rFonts w:ascii="Courier New" w:hAnsi="Courier New"/>
          <w:sz w:val="18"/>
        </w:rPr>
        <w:t xml:space="preserve">      &lt;template #footer&gt;</w:t>
      </w:r>
    </w:p>
    <w:p>
      <w:r>
        <w:rPr>
          <w:rFonts w:ascii="Courier New" w:hAnsi="Courier New"/>
          <w:sz w:val="18"/>
        </w:rPr>
        <w:t xml:space="preserve">        &lt;el-button @click="dialogVisible = false"&gt;取消&lt;/el-button&gt;</w:t>
      </w:r>
    </w:p>
    <w:p>
      <w:r>
        <w:rPr>
          <w:rFonts w:ascii="Courier New" w:hAnsi="Courier New"/>
          <w:sz w:val="18"/>
        </w:rPr>
        <w:t xml:space="preserve">        &lt;el-button type="primary" :loading="saving" @click="handleSave"&gt;保存&lt;/el-button&gt;</w:t>
      </w:r>
    </w:p>
    <w:p>
      <w:r>
        <w:rPr>
          <w:rFonts w:ascii="Courier New" w:hAnsi="Courier New"/>
          <w:sz w:val="18"/>
        </w:rPr>
        <w:t xml:space="preserve">      &lt;/template&gt;</w:t>
      </w:r>
    </w:p>
    <w:p>
      <w:r>
        <w:rPr>
          <w:rFonts w:ascii="Courier New" w:hAnsi="Courier New"/>
          <w:sz w:val="18"/>
        </w:rPr>
        <w:t xml:space="preserve">    &lt;/el-dialog&gt;</w:t>
      </w:r>
    </w:p>
    <w:p>
      <w:r>
        <w:rPr>
          <w:rFonts w:ascii="Courier New" w:hAnsi="Courier New"/>
          <w:sz w:val="18"/>
        </w:rPr>
        <w:t xml:space="preserve">  &lt;/div&gt;</w:t>
      </w:r>
    </w:p>
    <w:p>
      <w:r>
        <w:rPr>
          <w:rFonts w:ascii="Courier New" w:hAnsi="Courier New"/>
          <w:sz w:val="18"/>
        </w:rPr>
        <w:t>&lt;/template&gt;</w:t>
      </w:r>
    </w:p>
    <w:p/>
    <w:p>
      <w:r>
        <w:rPr>
          <w:rFonts w:ascii="Courier New" w:hAnsi="Courier New"/>
          <w:sz w:val="18"/>
        </w:rPr>
        <w:t>&lt;script setup lang="ts"&gt;</w:t>
      </w:r>
    </w:p>
    <w:p>
      <w:r>
        <w:rPr>
          <w:rFonts w:ascii="Courier New" w:hAnsi="Courier New"/>
          <w:sz w:val="18"/>
        </w:rPr>
        <w:t>import { ref, reactive, onMounted } from 'vue'</w:t>
      </w:r>
    </w:p>
    <w:p>
      <w:r>
        <w:rPr>
          <w:rFonts w:ascii="Courier New" w:hAnsi="Courier New"/>
          <w:sz w:val="18"/>
        </w:rPr>
        <w:t>import { ElMessage, ElMessageBox } from 'element-plus'</w:t>
      </w:r>
    </w:p>
    <w:p>
      <w:r>
        <w:rPr>
          <w:rFonts w:ascii="Courier New" w:hAnsi="Courier New"/>
          <w:sz w:val="18"/>
        </w:rPr>
        <w:t>import { usersApi } from '@/api/users'</w:t>
      </w:r>
    </w:p>
    <w:p/>
    <w:p>
      <w:r>
        <w:rPr>
          <w:rFonts w:ascii="Courier New" w:hAnsi="Courier New"/>
          <w:sz w:val="18"/>
        </w:rPr>
        <w:t>const tableData = ref&lt;any[]&gt;([])</w:t>
      </w:r>
    </w:p>
    <w:p>
      <w:r>
        <w:rPr>
          <w:rFonts w:ascii="Courier New" w:hAnsi="Courier New"/>
          <w:sz w:val="18"/>
        </w:rPr>
        <w:t>const loading = ref(false), saving = ref(false)</w:t>
      </w:r>
    </w:p>
    <w:p>
      <w:r>
        <w:rPr>
          <w:rFonts w:ascii="Courier New" w:hAnsi="Courier New"/>
          <w:sz w:val="18"/>
        </w:rPr>
        <w:t>const page = ref(1), total = ref(0)</w:t>
      </w:r>
    </w:p>
    <w:p>
      <w:r>
        <w:rPr>
          <w:rFonts w:ascii="Courier New" w:hAnsi="Courier New"/>
          <w:sz w:val="18"/>
        </w:rPr>
        <w:t>const dialogVisible = ref(false), editId = ref&lt;number|null&gt;(null)</w:t>
      </w:r>
    </w:p>
    <w:p/>
    <w:p>
      <w:r>
        <w:rPr>
          <w:rFonts w:ascii="Courier New" w:hAnsi="Courier New"/>
          <w:sz w:val="18"/>
        </w:rPr>
        <w:t>const form = reactive({ username: '', email: '', password: '', role: '调度分析员' })</w:t>
      </w:r>
    </w:p>
    <w:p/>
    <w:p>
      <w:r>
        <w:rPr>
          <w:rFonts w:ascii="Courier New" w:hAnsi="Courier New"/>
          <w:sz w:val="18"/>
        </w:rPr>
        <w:t>async function fetchData() {</w:t>
      </w:r>
    </w:p>
    <w:p>
      <w:r>
        <w:rPr>
          <w:rFonts w:ascii="Courier New" w:hAnsi="Courier New"/>
          <w:sz w:val="18"/>
        </w:rPr>
        <w:t xml:space="preserve">  loading.value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const res = await usersApi.list({ page: page.value, per_page: 20 })</w:t>
      </w:r>
    </w:p>
    <w:p>
      <w:r>
        <w:rPr>
          <w:rFonts w:ascii="Courier New" w:hAnsi="Courier New"/>
          <w:sz w:val="18"/>
        </w:rPr>
        <w:t xml:space="preserve">    if (res.data.status === 1) { tableData.value = res.data.data.items; total.value = res.data.data.total }</w:t>
      </w:r>
    </w:p>
    <w:p>
      <w:r>
        <w:rPr>
          <w:rFonts w:ascii="Courier New" w:hAnsi="Courier New"/>
          <w:sz w:val="18"/>
        </w:rPr>
        <w:t xml:space="preserve">  } finally { loading.value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function openAdd() { editId.value = null; Object.assign(form, { username: '', email: '', password: '', role: '调度分析员' }); dialogVisible.value = true }</w:t>
      </w:r>
    </w:p>
    <w:p>
      <w:r>
        <w:rPr>
          <w:rFonts w:ascii="Courier New" w:hAnsi="Courier New"/>
          <w:sz w:val="18"/>
        </w:rPr>
        <w:t>function openEdit(row: any) { editId.value = row.id; Object.assign(form, { username: row.username, email: row.email, password: '', role: row.role }); dialogVisible.value = true }</w:t>
      </w:r>
    </w:p>
    <w:p/>
    <w:p>
      <w:r>
        <w:rPr>
          <w:rFonts w:ascii="Courier New" w:hAnsi="Courier New"/>
          <w:sz w:val="18"/>
        </w:rPr>
        <w:t>async function handleSave() {</w:t>
      </w:r>
    </w:p>
    <w:p>
      <w:r>
        <w:rPr>
          <w:rFonts w:ascii="Courier New" w:hAnsi="Courier New"/>
          <w:sz w:val="18"/>
        </w:rPr>
        <w:t xml:space="preserve">  saving.value = true</w:t>
      </w:r>
    </w:p>
    <w:p>
      <w:r>
        <w:rPr>
          <w:rFonts w:ascii="Courier New" w:hAnsi="Courier New"/>
          <w:sz w:val="18"/>
        </w:rPr>
        <w:t xml:space="preserve">  try {</w:t>
      </w:r>
    </w:p>
    <w:p>
      <w:r>
        <w:rPr>
          <w:rFonts w:ascii="Courier New" w:hAnsi="Courier New"/>
          <w:sz w:val="18"/>
        </w:rPr>
        <w:t xml:space="preserve">    let res</w:t>
      </w:r>
    </w:p>
    <w:p>
      <w:r>
        <w:rPr>
          <w:rFonts w:ascii="Courier New" w:hAnsi="Courier New"/>
          <w:sz w:val="18"/>
        </w:rPr>
        <w:t xml:space="preserve">    if (editId.value) {</w:t>
      </w:r>
    </w:p>
    <w:p>
      <w:r>
        <w:rPr>
          <w:rFonts w:ascii="Courier New" w:hAnsi="Courier New"/>
          <w:sz w:val="18"/>
        </w:rPr>
        <w:t xml:space="preserve">      const updateData: any = { email: form.email, role: form.role }</w:t>
      </w:r>
    </w:p>
    <w:p>
      <w:r>
        <w:rPr>
          <w:rFonts w:ascii="Courier New" w:hAnsi="Courier New"/>
          <w:sz w:val="18"/>
        </w:rPr>
        <w:t xml:space="preserve">      if (form.password) updateData.password = form.password</w:t>
      </w:r>
    </w:p>
    <w:p>
      <w:r>
        <w:rPr>
          <w:rFonts w:ascii="Courier New" w:hAnsi="Courier New"/>
          <w:sz w:val="18"/>
        </w:rPr>
        <w:t xml:space="preserve">      res = await usersApi.update(editId.value, updateData)</w:t>
      </w:r>
    </w:p>
    <w:p>
      <w:r>
        <w:rPr>
          <w:rFonts w:ascii="Courier New" w:hAnsi="Courier New"/>
          <w:sz w:val="18"/>
        </w:rPr>
        <w:t xml:space="preserve">    } else {</w:t>
      </w:r>
    </w:p>
    <w:p>
      <w:r>
        <w:rPr>
          <w:rFonts w:ascii="Courier New" w:hAnsi="Courier New"/>
          <w:sz w:val="18"/>
        </w:rPr>
        <w:t xml:space="preserve">      res = await usersApi.create(form)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if (res.data.status === 1) { ElMessage.success('保存成功'); dialogVisible.value = false; fetchData() }</w:t>
      </w:r>
    </w:p>
    <w:p>
      <w:r>
        <w:rPr>
          <w:rFonts w:ascii="Courier New" w:hAnsi="Courier New"/>
          <w:sz w:val="18"/>
        </w:rPr>
        <w:t xml:space="preserve">    else ElMessage.error(res.data.message)</w:t>
      </w:r>
    </w:p>
    <w:p>
      <w:r>
        <w:rPr>
          <w:rFonts w:ascii="Courier New" w:hAnsi="Courier New"/>
          <w:sz w:val="18"/>
        </w:rPr>
        <w:t xml:space="preserve">  } finally { saving.value = false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toggleActive(row: any) {</w:t>
      </w:r>
    </w:p>
    <w:p>
      <w:r>
        <w:rPr>
          <w:rFonts w:ascii="Courier New" w:hAnsi="Courier New"/>
          <w:sz w:val="18"/>
        </w:rPr>
        <w:t xml:space="preserve">  const res = await usersApi.update(row.id, { is_active: !row.is_active })</w:t>
      </w:r>
    </w:p>
    <w:p>
      <w:r>
        <w:rPr>
          <w:rFonts w:ascii="Courier New" w:hAnsi="Courier New"/>
          <w:sz w:val="18"/>
        </w:rPr>
        <w:t xml:space="preserve">  if (res.data.status === 1) { ElMessage.success(row.is_active ? '已禁用' : '已启用'); fetchData()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async function handleDelete(id: number) {</w:t>
      </w:r>
    </w:p>
    <w:p>
      <w:r>
        <w:rPr>
          <w:rFonts w:ascii="Courier New" w:hAnsi="Courier New"/>
          <w:sz w:val="18"/>
        </w:rPr>
        <w:t xml:space="preserve">  await ElMessageBox.confirm('确认删除该用户?', '警告', { type: 'warning' })</w:t>
      </w:r>
    </w:p>
    <w:p>
      <w:r>
        <w:rPr>
          <w:rFonts w:ascii="Courier New" w:hAnsi="Courier New"/>
          <w:sz w:val="18"/>
        </w:rPr>
        <w:t xml:space="preserve">  const res = await usersApi.remove(id)</w:t>
      </w:r>
    </w:p>
    <w:p>
      <w:r>
        <w:rPr>
          <w:rFonts w:ascii="Courier New" w:hAnsi="Courier New"/>
          <w:sz w:val="18"/>
        </w:rPr>
        <w:t xml:space="preserve">  if (res.data.status === 1) { ElMessage.success('删除成功'); fetchData()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onMounted(fetchData)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rPr>
          <w:rFonts w:ascii="Courier New" w:hAnsi="Courier New"/>
          <w:sz w:val="18"/>
        </w:rPr>
        <w:t>&lt;style scoped lang="scss"&gt;</w:t>
      </w:r>
    </w:p>
    <w:p>
      <w:r>
        <w:rPr>
          <w:rFonts w:ascii="Courier New" w:hAnsi="Courier New"/>
          <w:sz w:val="18"/>
        </w:rPr>
        <w:t>.card-header { display: flex; justify-content: space-between; align-items: center; }</w:t>
      </w:r>
    </w:p>
    <w:p>
      <w:r>
        <w:rPr>
          <w:rFonts w:ascii="Courier New" w:hAnsi="Courier New"/>
          <w:sz w:val="18"/>
        </w:rPr>
        <w:t>&lt;/style&gt;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